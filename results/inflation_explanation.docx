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4A754" w14:textId="77777777" w:rsidR="00763A6D" w:rsidRDefault="00000000" w:rsidP="00545E7D">
      <w:pPr>
        <w:pStyle w:val="Heading1"/>
      </w:pPr>
      <w:r>
        <w:t>Contents</w:t>
      </w:r>
    </w:p>
    <w:p w14:paraId="0C74021B" w14:textId="77777777" w:rsidR="00763A6D" w:rsidRDefault="00000000" w:rsidP="00545E7D">
      <w:pPr>
        <w:pStyle w:val="ListNumber"/>
      </w:pPr>
      <w:r>
        <w:t>Methodological task statement</w:t>
      </w:r>
    </w:p>
    <w:p w14:paraId="59818F50" w14:textId="77777777" w:rsidR="00763A6D" w:rsidRDefault="00000000" w:rsidP="00545E7D">
      <w:pPr>
        <w:pStyle w:val="ListNumber"/>
      </w:pPr>
      <w:r>
        <w:t>Building the monthly data panel</w:t>
      </w:r>
    </w:p>
    <w:p w14:paraId="5A63D12B" w14:textId="77777777" w:rsidR="00763A6D" w:rsidRPr="00545E7D" w:rsidRDefault="00000000" w:rsidP="00545E7D">
      <w:pPr>
        <w:pStyle w:val="ListNumber"/>
        <w:rPr>
          <w:lang w:val="ru-RU"/>
        </w:rPr>
      </w:pPr>
      <w:r w:rsidRPr="00545E7D">
        <w:rPr>
          <w:lang w:val="ru-RU"/>
        </w:rPr>
        <w:t>Feature engineering before modeling</w:t>
      </w:r>
    </w:p>
    <w:p w14:paraId="425C480C" w14:textId="77777777" w:rsidR="00763A6D" w:rsidRPr="008516A8" w:rsidRDefault="00000000" w:rsidP="00545E7D">
      <w:pPr>
        <w:pStyle w:val="ListNumber"/>
      </w:pPr>
      <w:r w:rsidRPr="008516A8">
        <w:t xml:space="preserve">Unified </w:t>
      </w:r>
      <w:proofErr w:type="spellStart"/>
      <w:r w:rsidRPr="008516A8">
        <w:t>backtesting</w:t>
      </w:r>
      <w:proofErr w:type="spellEnd"/>
      <w:r w:rsidRPr="008516A8">
        <w:t xml:space="preserve"> protocol and model ladder</w:t>
      </w:r>
    </w:p>
    <w:p w14:paraId="6944BDA3" w14:textId="77777777" w:rsidR="00763A6D" w:rsidRDefault="00000000" w:rsidP="00545E7D">
      <w:pPr>
        <w:pStyle w:val="ListNumber"/>
      </w:pPr>
      <w:r>
        <w:t>Saved results of the forecasting block</w:t>
      </w:r>
    </w:p>
    <w:p w14:paraId="0D2C08C9" w14:textId="77777777" w:rsidR="00763A6D" w:rsidRPr="00545E7D" w:rsidRDefault="00000000" w:rsidP="00545E7D">
      <w:pPr>
        <w:pStyle w:val="ListNumber"/>
        <w:rPr>
          <w:lang w:val="ru-RU"/>
        </w:rPr>
      </w:pPr>
      <w:r w:rsidRPr="00545E7D">
        <w:rPr>
          <w:lang w:val="ru-RU"/>
        </w:rPr>
        <w:t>Feature attribution and graphical results</w:t>
      </w:r>
    </w:p>
    <w:p w14:paraId="6D59B014" w14:textId="77777777" w:rsidR="00763A6D" w:rsidRPr="00545E7D" w:rsidRDefault="00000000" w:rsidP="00545E7D">
      <w:pPr>
        <w:pStyle w:val="ListNumber"/>
        <w:rPr>
          <w:lang w:val="ru-RU"/>
        </w:rPr>
      </w:pPr>
      <w:r w:rsidRPr="00545E7D">
        <w:rPr>
          <w:lang w:val="ru-RU"/>
        </w:rPr>
        <w:t>Portfolio block and model selectors</w:t>
      </w:r>
    </w:p>
    <w:p w14:paraId="24C4DDC9" w14:textId="77777777" w:rsidR="00763A6D" w:rsidRDefault="00000000" w:rsidP="00545E7D">
      <w:pPr>
        <w:pStyle w:val="ListNumber"/>
      </w:pPr>
      <w:r>
        <w:t>Final set of artifacts</w:t>
      </w:r>
    </w:p>
    <w:p w14:paraId="2F7D3EDD" w14:textId="77777777" w:rsidR="00763A6D" w:rsidRDefault="00000000" w:rsidP="00545E7D">
      <w:pPr>
        <w:pStyle w:val="ListNumber"/>
      </w:pPr>
      <w:r>
        <w:t>Appendix: tabular previews of results</w:t>
      </w:r>
    </w:p>
    <w:p w14:paraId="72E16BC4" w14:textId="77777777" w:rsidR="00763A6D" w:rsidRDefault="00000000" w:rsidP="00545E7D">
      <w:r>
        <w:br w:type="page"/>
      </w:r>
    </w:p>
    <w:p w14:paraId="4CF022FB" w14:textId="77777777" w:rsidR="00763A6D" w:rsidRDefault="00000000">
      <w:pPr>
        <w:pStyle w:val="Heading1"/>
      </w:pPr>
      <w:r>
        <w:lastRenderedPageBreak/>
        <w:t>1. Methodological task statement</w:t>
      </w:r>
    </w:p>
    <w:p w14:paraId="337ADCDD" w14:textId="77777777" w:rsidR="00763A6D" w:rsidRPr="008516A8" w:rsidRDefault="00545E7D">
      <w:pPr>
        <w:jc w:val="both"/>
      </w:pPr>
      <w:r w:rsidRPr="008516A8">
        <w:t>The task is divided into sequential stages: first, a unified monthly panel of Moscow Exchange stocks is formed; then the evidentiary basis for the dependence of premiums and exposures on market regimes is fixed; after that, a forecasting ladder of models is run; at the final stage, the forecasts are converted into comparable investment strategies.</w:t>
      </w:r>
    </w:p>
    <w:p w14:paraId="0B77D06C" w14:textId="77777777" w:rsidR="00763A6D" w:rsidRPr="0063561F" w:rsidRDefault="00000000">
      <w:pPr>
        <w:pStyle w:val="CaptionCustom"/>
        <w:rPr>
          <w:lang w:val="ru-RU"/>
        </w:rPr>
      </w:pPr>
      <w:proofErr w:type="spellStart"/>
      <w:r w:rsidRPr="0063561F">
        <w:rPr>
          <w:b/>
          <w:lang w:val="ru-RU"/>
        </w:rPr>
        <w:t>Table</w:t>
      </w:r>
      <w:proofErr w:type="spellEnd"/>
      <w:r w:rsidRPr="0063561F">
        <w:rPr>
          <w:b/>
          <w:lang w:val="ru-RU"/>
        </w:rPr>
        <w:t xml:space="preserve"> 2. Workflow structure</w:t>
      </w:r>
    </w:p>
    <w:tbl>
      <w:tblPr>
        <w:tblStyle w:val="TableGrid"/>
        <w:tblW w:w="0" w:type="auto"/>
        <w:jc w:val="center"/>
        <w:tblLook w:val="04A0" w:firstRow="1" w:lastRow="0" w:firstColumn="1" w:lastColumn="0" w:noHBand="0" w:noVBand="1"/>
      </w:tblPr>
      <w:tblGrid>
        <w:gridCol w:w="3408"/>
        <w:gridCol w:w="3408"/>
        <w:gridCol w:w="3408"/>
      </w:tblGrid>
      <w:tr w:rsidR="00763A6D" w14:paraId="7EC12AC6" w14:textId="77777777">
        <w:trPr>
          <w:jc w:val="center"/>
        </w:trPr>
        <w:tc>
          <w:tcPr>
            <w:tcW w:w="3408" w:type="dxa"/>
            <w:shd w:val="clear" w:color="auto" w:fill="D9EAF7"/>
            <w:vAlign w:val="center"/>
          </w:tcPr>
          <w:p w14:paraId="0E837350" w14:textId="77777777" w:rsidR="00763A6D" w:rsidRDefault="00000000">
            <w:r>
              <w:rPr>
                <w:b/>
                <w:sz w:val="17"/>
              </w:rPr>
              <w:t>Stage</w:t>
            </w:r>
          </w:p>
        </w:tc>
        <w:tc>
          <w:tcPr>
            <w:tcW w:w="3408" w:type="dxa"/>
            <w:shd w:val="clear" w:color="auto" w:fill="D9EAF7"/>
            <w:vAlign w:val="center"/>
          </w:tcPr>
          <w:p w14:paraId="63EB80C1" w14:textId="77777777" w:rsidR="00763A6D" w:rsidRDefault="00000000">
            <w:r>
              <w:rPr>
                <w:b/>
                <w:sz w:val="17"/>
              </w:rPr>
              <w:t>Meaning of the stage</w:t>
            </w:r>
          </w:p>
        </w:tc>
        <w:tc>
          <w:tcPr>
            <w:tcW w:w="3408" w:type="dxa"/>
            <w:shd w:val="clear" w:color="auto" w:fill="D9EAF7"/>
            <w:vAlign w:val="center"/>
          </w:tcPr>
          <w:p w14:paraId="5CB74AE5" w14:textId="77777777" w:rsidR="00763A6D" w:rsidRDefault="00000000">
            <w:r>
              <w:rPr>
                <w:b/>
                <w:sz w:val="17"/>
              </w:rPr>
              <w:t>Practical content</w:t>
            </w:r>
          </w:p>
        </w:tc>
      </w:tr>
      <w:tr w:rsidR="00763A6D" w:rsidRPr="0063561F" w14:paraId="62E2919C" w14:textId="77777777">
        <w:trPr>
          <w:jc w:val="center"/>
        </w:trPr>
        <w:tc>
          <w:tcPr>
            <w:tcW w:w="3408" w:type="dxa"/>
            <w:vAlign w:val="center"/>
          </w:tcPr>
          <w:p w14:paraId="5392EA3C" w14:textId="77777777" w:rsidR="00763A6D" w:rsidRDefault="00000000">
            <w:r>
              <w:rPr>
                <w:sz w:val="17"/>
              </w:rPr>
              <w:t>Phase 1</w:t>
            </w:r>
          </w:p>
        </w:tc>
        <w:tc>
          <w:tcPr>
            <w:tcW w:w="3408" w:type="dxa"/>
            <w:vAlign w:val="center"/>
          </w:tcPr>
          <w:p w14:paraId="4630E6D3" w14:textId="77777777" w:rsidR="00763A6D" w:rsidRDefault="00000000">
            <w:r>
              <w:rPr>
                <w:sz w:val="17"/>
              </w:rPr>
              <w:t>Dataset construction</w:t>
            </w:r>
          </w:p>
        </w:tc>
        <w:tc>
          <w:tcPr>
            <w:tcW w:w="3408" w:type="dxa"/>
            <w:vAlign w:val="center"/>
          </w:tcPr>
          <w:p w14:paraId="5D13FD20" w14:textId="77777777" w:rsidR="00763A6D" w:rsidRPr="008516A8" w:rsidRDefault="00000000">
            <w:r w:rsidRPr="008516A8">
              <w:rPr>
                <w:sz w:val="17"/>
              </w:rPr>
              <w:t>Monthly panel: stocks, dates, returns, factor features, regime indicators, and interactions.</w:t>
            </w:r>
          </w:p>
        </w:tc>
      </w:tr>
      <w:tr w:rsidR="00763A6D" w:rsidRPr="0063561F" w14:paraId="4B5FD459" w14:textId="77777777">
        <w:trPr>
          <w:jc w:val="center"/>
        </w:trPr>
        <w:tc>
          <w:tcPr>
            <w:tcW w:w="3408" w:type="dxa"/>
            <w:vAlign w:val="center"/>
          </w:tcPr>
          <w:p w14:paraId="28F8F779" w14:textId="77777777" w:rsidR="00763A6D" w:rsidRDefault="00000000">
            <w:r>
              <w:rPr>
                <w:sz w:val="17"/>
              </w:rPr>
              <w:t>Phase 2</w:t>
            </w:r>
          </w:p>
        </w:tc>
        <w:tc>
          <w:tcPr>
            <w:tcW w:w="3408" w:type="dxa"/>
            <w:vAlign w:val="center"/>
          </w:tcPr>
          <w:p w14:paraId="723AA2B6" w14:textId="77777777" w:rsidR="00763A6D" w:rsidRDefault="00000000">
            <w:r>
              <w:rPr>
                <w:sz w:val="17"/>
              </w:rPr>
              <w:t>Block 1: evidentiary component</w:t>
            </w:r>
          </w:p>
        </w:tc>
        <w:tc>
          <w:tcPr>
            <w:tcW w:w="3408" w:type="dxa"/>
            <w:vAlign w:val="center"/>
          </w:tcPr>
          <w:p w14:paraId="4E812471" w14:textId="77777777" w:rsidR="00763A6D" w:rsidRPr="008516A8" w:rsidRDefault="00000000">
            <w:r w:rsidRPr="008516A8">
              <w:rPr>
                <w:sz w:val="17"/>
              </w:rPr>
              <w:t>A check that factor effects and premiums may differ across inflation, volatility, and stress states.</w:t>
            </w:r>
          </w:p>
        </w:tc>
      </w:tr>
      <w:tr w:rsidR="00763A6D" w:rsidRPr="0063561F" w14:paraId="365778C6" w14:textId="77777777">
        <w:trPr>
          <w:jc w:val="center"/>
        </w:trPr>
        <w:tc>
          <w:tcPr>
            <w:tcW w:w="3408" w:type="dxa"/>
            <w:vAlign w:val="center"/>
          </w:tcPr>
          <w:p w14:paraId="3662373E" w14:textId="77777777" w:rsidR="00763A6D" w:rsidRDefault="00000000">
            <w:r>
              <w:rPr>
                <w:sz w:val="17"/>
              </w:rPr>
              <w:t>Phase 3</w:t>
            </w:r>
          </w:p>
        </w:tc>
        <w:tc>
          <w:tcPr>
            <w:tcW w:w="3408" w:type="dxa"/>
            <w:vAlign w:val="center"/>
          </w:tcPr>
          <w:p w14:paraId="70EE285A" w14:textId="77777777" w:rsidR="00763A6D" w:rsidRDefault="00000000">
            <w:r>
              <w:rPr>
                <w:sz w:val="17"/>
              </w:rPr>
              <w:t>Block 2: forecasting ladder</w:t>
            </w:r>
          </w:p>
        </w:tc>
        <w:tc>
          <w:tcPr>
            <w:tcW w:w="3408" w:type="dxa"/>
            <w:vAlign w:val="center"/>
          </w:tcPr>
          <w:p w14:paraId="7B8EF4EF" w14:textId="77777777" w:rsidR="00763A6D" w:rsidRPr="008516A8" w:rsidRDefault="00000000">
            <w:r w:rsidRPr="008516A8">
              <w:rPr>
                <w:sz w:val="17"/>
              </w:rPr>
              <w:t>Sequential comparison of linear, regularized, adaptive, nonlinear, and sequential models on one feature set.</w:t>
            </w:r>
          </w:p>
        </w:tc>
      </w:tr>
      <w:tr w:rsidR="00763A6D" w:rsidRPr="0063561F" w14:paraId="48E70B11" w14:textId="77777777">
        <w:trPr>
          <w:jc w:val="center"/>
        </w:trPr>
        <w:tc>
          <w:tcPr>
            <w:tcW w:w="3408" w:type="dxa"/>
            <w:vAlign w:val="center"/>
          </w:tcPr>
          <w:p w14:paraId="54C118D3" w14:textId="77777777" w:rsidR="00763A6D" w:rsidRDefault="00000000">
            <w:r>
              <w:rPr>
                <w:sz w:val="17"/>
              </w:rPr>
              <w:t>Phase 4</w:t>
            </w:r>
          </w:p>
        </w:tc>
        <w:tc>
          <w:tcPr>
            <w:tcW w:w="3408" w:type="dxa"/>
            <w:vAlign w:val="center"/>
          </w:tcPr>
          <w:p w14:paraId="0EE228C7" w14:textId="77777777" w:rsidR="00763A6D" w:rsidRDefault="00000000">
            <w:r>
              <w:rPr>
                <w:sz w:val="17"/>
              </w:rPr>
              <w:t>Block 3: selector and portfolio</w:t>
            </w:r>
          </w:p>
        </w:tc>
        <w:tc>
          <w:tcPr>
            <w:tcW w:w="3408" w:type="dxa"/>
            <w:vAlign w:val="center"/>
          </w:tcPr>
          <w:p w14:paraId="154310C5" w14:textId="77777777" w:rsidR="00763A6D" w:rsidRPr="008516A8" w:rsidRDefault="00000000">
            <w:r w:rsidRPr="008516A8">
              <w:rPr>
                <w:sz w:val="17"/>
              </w:rPr>
              <w:t>Conversion of forecasts into long-only portfolios and comparison of strategies using the same optimizer.</w:t>
            </w:r>
          </w:p>
        </w:tc>
      </w:tr>
    </w:tbl>
    <w:p w14:paraId="62A0592D" w14:textId="77777777" w:rsidR="00763A6D" w:rsidRPr="0063561F" w:rsidRDefault="00000000">
      <w:pPr>
        <w:pStyle w:val="Heading1"/>
        <w:rPr>
          <w:lang w:val="ru-RU"/>
        </w:rPr>
      </w:pPr>
      <w:r w:rsidRPr="0063561F">
        <w:rPr>
          <w:lang w:val="ru-RU"/>
        </w:rPr>
        <w:t>2. Building the monthly data panel</w:t>
      </w:r>
    </w:p>
    <w:p w14:paraId="3C89F08F" w14:textId="77777777" w:rsidR="00763A6D" w:rsidRPr="008516A8" w:rsidRDefault="00000000">
      <w:pPr>
        <w:jc w:val="both"/>
      </w:pPr>
      <w:r w:rsidRPr="008516A8">
        <w:t xml:space="preserve">The file </w:t>
      </w:r>
      <w:proofErr w:type="spellStart"/>
      <w:r w:rsidRPr="008516A8">
        <w:t>data_creation_</w:t>
      </w:r>
      <w:proofErr w:type="gramStart"/>
      <w:r w:rsidRPr="008516A8">
        <w:t>explanation.ipynb</w:t>
      </w:r>
      <w:proofErr w:type="spellEnd"/>
      <w:proofErr w:type="gramEnd"/>
      <w:r w:rsidRPr="008516A8">
        <w:t xml:space="preserve"> prepares the final data.csv table. The work begins with service functions for checking calendar completeness by ticker, assessing panel coverage by years and months, and filtering series with long gaps. These checks are not used to build the model itself, but to control that the merged panel does not contain hidden breaks that could distort the rolling </w:t>
      </w:r>
      <w:proofErr w:type="spellStart"/>
      <w:r w:rsidRPr="008516A8">
        <w:t>backtest</w:t>
      </w:r>
      <w:proofErr w:type="spellEnd"/>
      <w:r w:rsidRPr="008516A8">
        <w:t>.</w:t>
      </w:r>
    </w:p>
    <w:p w14:paraId="12DE764B" w14:textId="77777777" w:rsidR="00763A6D" w:rsidRPr="008516A8" w:rsidRDefault="00000000">
      <w:pPr>
        <w:pStyle w:val="Heading2"/>
      </w:pPr>
      <w:r w:rsidRPr="008516A8">
        <w:t>2.1. Calculating the company size feature</w:t>
      </w:r>
    </w:p>
    <w:p w14:paraId="7B6CD4A3" w14:textId="77777777" w:rsidR="00763A6D" w:rsidRPr="008516A8" w:rsidRDefault="00000000">
      <w:pPr>
        <w:jc w:val="both"/>
      </w:pPr>
      <w:r w:rsidRPr="008516A8">
        <w:t xml:space="preserve">The first source is the monthly_market_cap.csv table. It provides market capitalization, month-end date, and instrument identifier. On this basis, the </w:t>
      </w:r>
      <w:proofErr w:type="spellStart"/>
      <w:r w:rsidRPr="008516A8">
        <w:t>size_it</w:t>
      </w:r>
      <w:proofErr w:type="spellEnd"/>
      <w:r w:rsidRPr="008516A8">
        <w:t xml:space="preserve"> </w:t>
      </w:r>
      <w:proofErr w:type="gramStart"/>
      <w:r w:rsidRPr="008516A8">
        <w:t>feature</w:t>
      </w:r>
      <w:proofErr w:type="gramEnd"/>
      <w:r w:rsidRPr="008516A8">
        <w:t xml:space="preserve"> is created as the logarithm of market capitalization. During the control step, one row with missing capitalization was identified; after that, the size table is used as one of the basic components of the final panel.</w:t>
      </w:r>
    </w:p>
    <w:p w14:paraId="192676AA" w14:textId="77777777" w:rsidR="00763A6D" w:rsidRPr="008516A8" w:rsidRDefault="00000000">
      <w:pPr>
        <w:pStyle w:val="CaptionCustom"/>
      </w:pPr>
      <w:r w:rsidRPr="008516A8">
        <w:rPr>
          <w:b/>
        </w:rPr>
        <w:t xml:space="preserve">Table 3. Fragment of the company size table from </w:t>
      </w:r>
      <w:proofErr w:type="spellStart"/>
      <w:r w:rsidRPr="008516A8">
        <w:rPr>
          <w:b/>
        </w:rPr>
        <w:t>data_creation_</w:t>
      </w:r>
      <w:proofErr w:type="gramStart"/>
      <w:r w:rsidRPr="008516A8">
        <w:rPr>
          <w:b/>
        </w:rPr>
        <w:t>explanation.ipynb</w:t>
      </w:r>
      <w:proofErr w:type="spellEnd"/>
      <w:proofErr w:type="gramEnd"/>
    </w:p>
    <w:tbl>
      <w:tblPr>
        <w:tblStyle w:val="TableGrid"/>
        <w:tblW w:w="0" w:type="auto"/>
        <w:jc w:val="center"/>
        <w:tblLook w:val="04A0" w:firstRow="1" w:lastRow="0" w:firstColumn="1" w:lastColumn="0" w:noHBand="0" w:noVBand="1"/>
      </w:tblPr>
      <w:tblGrid>
        <w:gridCol w:w="2556"/>
        <w:gridCol w:w="2556"/>
        <w:gridCol w:w="2556"/>
        <w:gridCol w:w="2556"/>
      </w:tblGrid>
      <w:tr w:rsidR="00763A6D" w14:paraId="758EABE1" w14:textId="77777777">
        <w:trPr>
          <w:jc w:val="center"/>
        </w:trPr>
        <w:tc>
          <w:tcPr>
            <w:tcW w:w="2556" w:type="dxa"/>
            <w:shd w:val="clear" w:color="auto" w:fill="D9EAF7"/>
            <w:vAlign w:val="center"/>
          </w:tcPr>
          <w:p w14:paraId="73A31E90" w14:textId="77777777" w:rsidR="00763A6D" w:rsidRDefault="00000000">
            <w:proofErr w:type="spellStart"/>
            <w:r>
              <w:rPr>
                <w:b/>
                <w:sz w:val="16"/>
              </w:rPr>
              <w:t>mcap_base_dict</w:t>
            </w:r>
            <w:proofErr w:type="spellEnd"/>
          </w:p>
        </w:tc>
        <w:tc>
          <w:tcPr>
            <w:tcW w:w="2556" w:type="dxa"/>
            <w:shd w:val="clear" w:color="auto" w:fill="D9EAF7"/>
            <w:vAlign w:val="center"/>
          </w:tcPr>
          <w:p w14:paraId="53D86D1A" w14:textId="77777777" w:rsidR="00763A6D" w:rsidRDefault="00000000">
            <w:r>
              <w:rPr>
                <w:b/>
                <w:sz w:val="16"/>
              </w:rPr>
              <w:t>month_end</w:t>
            </w:r>
          </w:p>
        </w:tc>
        <w:tc>
          <w:tcPr>
            <w:tcW w:w="2556" w:type="dxa"/>
            <w:shd w:val="clear" w:color="auto" w:fill="D9EAF7"/>
            <w:vAlign w:val="center"/>
          </w:tcPr>
          <w:p w14:paraId="30DE62C7" w14:textId="77777777" w:rsidR="00763A6D" w:rsidRDefault="00000000">
            <w:r>
              <w:rPr>
                <w:b/>
                <w:sz w:val="16"/>
              </w:rPr>
              <w:t>secid</w:t>
            </w:r>
          </w:p>
        </w:tc>
        <w:tc>
          <w:tcPr>
            <w:tcW w:w="2556" w:type="dxa"/>
            <w:shd w:val="clear" w:color="auto" w:fill="D9EAF7"/>
            <w:vAlign w:val="center"/>
          </w:tcPr>
          <w:p w14:paraId="5E802816" w14:textId="77777777" w:rsidR="00763A6D" w:rsidRDefault="00000000">
            <w:r>
              <w:rPr>
                <w:b/>
                <w:sz w:val="16"/>
              </w:rPr>
              <w:t>size_it</w:t>
            </w:r>
          </w:p>
        </w:tc>
      </w:tr>
      <w:tr w:rsidR="00763A6D" w14:paraId="49C4ED85" w14:textId="77777777">
        <w:trPr>
          <w:jc w:val="center"/>
        </w:trPr>
        <w:tc>
          <w:tcPr>
            <w:tcW w:w="2556" w:type="dxa"/>
            <w:vAlign w:val="center"/>
          </w:tcPr>
          <w:p w14:paraId="7D64D969" w14:textId="77777777" w:rsidR="00763A6D" w:rsidRDefault="00000000">
            <w:r>
              <w:rPr>
                <w:sz w:val="16"/>
              </w:rPr>
              <w:t>1.044114e+10</w:t>
            </w:r>
          </w:p>
        </w:tc>
        <w:tc>
          <w:tcPr>
            <w:tcW w:w="2556" w:type="dxa"/>
            <w:vAlign w:val="center"/>
          </w:tcPr>
          <w:p w14:paraId="20F588F5" w14:textId="77777777" w:rsidR="00763A6D" w:rsidRDefault="00000000">
            <w:r>
              <w:rPr>
                <w:sz w:val="16"/>
              </w:rPr>
              <w:t>2023-07-31</w:t>
            </w:r>
          </w:p>
        </w:tc>
        <w:tc>
          <w:tcPr>
            <w:tcW w:w="2556" w:type="dxa"/>
            <w:vAlign w:val="center"/>
          </w:tcPr>
          <w:p w14:paraId="0693E391" w14:textId="77777777" w:rsidR="00763A6D" w:rsidRDefault="00000000">
            <w:r>
              <w:rPr>
                <w:sz w:val="16"/>
              </w:rPr>
              <w:t>ABIO</w:t>
            </w:r>
          </w:p>
        </w:tc>
        <w:tc>
          <w:tcPr>
            <w:tcW w:w="2556" w:type="dxa"/>
            <w:vAlign w:val="center"/>
          </w:tcPr>
          <w:p w14:paraId="728DECDE" w14:textId="77777777" w:rsidR="00763A6D" w:rsidRDefault="00000000">
            <w:r>
              <w:rPr>
                <w:sz w:val="16"/>
              </w:rPr>
              <w:t>23.069020</w:t>
            </w:r>
          </w:p>
        </w:tc>
      </w:tr>
      <w:tr w:rsidR="00763A6D" w14:paraId="531E2034" w14:textId="77777777">
        <w:trPr>
          <w:jc w:val="center"/>
        </w:trPr>
        <w:tc>
          <w:tcPr>
            <w:tcW w:w="2556" w:type="dxa"/>
            <w:vAlign w:val="center"/>
          </w:tcPr>
          <w:p w14:paraId="22D8DE4F" w14:textId="77777777" w:rsidR="00763A6D" w:rsidRDefault="00000000">
            <w:r>
              <w:rPr>
                <w:sz w:val="16"/>
              </w:rPr>
              <w:t>1.033314e+10</w:t>
            </w:r>
          </w:p>
        </w:tc>
        <w:tc>
          <w:tcPr>
            <w:tcW w:w="2556" w:type="dxa"/>
            <w:vAlign w:val="center"/>
          </w:tcPr>
          <w:p w14:paraId="74D5521D" w14:textId="77777777" w:rsidR="00763A6D" w:rsidRDefault="00000000">
            <w:r>
              <w:rPr>
                <w:sz w:val="16"/>
              </w:rPr>
              <w:t>2023-08-31</w:t>
            </w:r>
          </w:p>
        </w:tc>
        <w:tc>
          <w:tcPr>
            <w:tcW w:w="2556" w:type="dxa"/>
            <w:vAlign w:val="center"/>
          </w:tcPr>
          <w:p w14:paraId="36BC2570" w14:textId="77777777" w:rsidR="00763A6D" w:rsidRDefault="00000000">
            <w:r>
              <w:rPr>
                <w:sz w:val="16"/>
              </w:rPr>
              <w:t>ABIO</w:t>
            </w:r>
          </w:p>
        </w:tc>
        <w:tc>
          <w:tcPr>
            <w:tcW w:w="2556" w:type="dxa"/>
            <w:vAlign w:val="center"/>
          </w:tcPr>
          <w:p w14:paraId="6AF4F9C0" w14:textId="77777777" w:rsidR="00763A6D" w:rsidRDefault="00000000">
            <w:r>
              <w:rPr>
                <w:sz w:val="16"/>
              </w:rPr>
              <w:t>23.058622</w:t>
            </w:r>
          </w:p>
        </w:tc>
      </w:tr>
      <w:tr w:rsidR="00763A6D" w14:paraId="12E06B4D" w14:textId="77777777">
        <w:trPr>
          <w:jc w:val="center"/>
        </w:trPr>
        <w:tc>
          <w:tcPr>
            <w:tcW w:w="2556" w:type="dxa"/>
            <w:vAlign w:val="center"/>
          </w:tcPr>
          <w:p w14:paraId="45C6427B" w14:textId="77777777" w:rsidR="00763A6D" w:rsidRDefault="00000000">
            <w:r>
              <w:rPr>
                <w:sz w:val="16"/>
              </w:rPr>
              <w:t>1.047226e+10</w:t>
            </w:r>
          </w:p>
        </w:tc>
        <w:tc>
          <w:tcPr>
            <w:tcW w:w="2556" w:type="dxa"/>
            <w:vAlign w:val="center"/>
          </w:tcPr>
          <w:p w14:paraId="61F14F7C" w14:textId="77777777" w:rsidR="00763A6D" w:rsidRDefault="00000000">
            <w:r>
              <w:rPr>
                <w:sz w:val="16"/>
              </w:rPr>
              <w:t>2023-09-30</w:t>
            </w:r>
          </w:p>
        </w:tc>
        <w:tc>
          <w:tcPr>
            <w:tcW w:w="2556" w:type="dxa"/>
            <w:vAlign w:val="center"/>
          </w:tcPr>
          <w:p w14:paraId="018329FB" w14:textId="77777777" w:rsidR="00763A6D" w:rsidRDefault="00000000">
            <w:r>
              <w:rPr>
                <w:sz w:val="16"/>
              </w:rPr>
              <w:t>ABIO</w:t>
            </w:r>
          </w:p>
        </w:tc>
        <w:tc>
          <w:tcPr>
            <w:tcW w:w="2556" w:type="dxa"/>
            <w:vAlign w:val="center"/>
          </w:tcPr>
          <w:p w14:paraId="1FEE452C" w14:textId="77777777" w:rsidR="00763A6D" w:rsidRDefault="00000000">
            <w:r>
              <w:rPr>
                <w:sz w:val="16"/>
              </w:rPr>
              <w:t>23.071996</w:t>
            </w:r>
          </w:p>
        </w:tc>
      </w:tr>
      <w:tr w:rsidR="00763A6D" w14:paraId="18D84DD0" w14:textId="77777777">
        <w:trPr>
          <w:jc w:val="center"/>
        </w:trPr>
        <w:tc>
          <w:tcPr>
            <w:tcW w:w="2556" w:type="dxa"/>
            <w:vAlign w:val="center"/>
          </w:tcPr>
          <w:p w14:paraId="46811E6F" w14:textId="77777777" w:rsidR="00763A6D" w:rsidRDefault="00000000">
            <w:r>
              <w:rPr>
                <w:sz w:val="16"/>
              </w:rPr>
              <w:t>9.864536e+09</w:t>
            </w:r>
          </w:p>
        </w:tc>
        <w:tc>
          <w:tcPr>
            <w:tcW w:w="2556" w:type="dxa"/>
            <w:vAlign w:val="center"/>
          </w:tcPr>
          <w:p w14:paraId="62796605" w14:textId="77777777" w:rsidR="00763A6D" w:rsidRDefault="00000000">
            <w:r>
              <w:rPr>
                <w:sz w:val="16"/>
              </w:rPr>
              <w:t>2023-10-31</w:t>
            </w:r>
          </w:p>
        </w:tc>
        <w:tc>
          <w:tcPr>
            <w:tcW w:w="2556" w:type="dxa"/>
            <w:vAlign w:val="center"/>
          </w:tcPr>
          <w:p w14:paraId="664BC04E" w14:textId="77777777" w:rsidR="00763A6D" w:rsidRDefault="00000000">
            <w:r>
              <w:rPr>
                <w:sz w:val="16"/>
              </w:rPr>
              <w:t>ABIO</w:t>
            </w:r>
          </w:p>
        </w:tc>
        <w:tc>
          <w:tcPr>
            <w:tcW w:w="2556" w:type="dxa"/>
            <w:vAlign w:val="center"/>
          </w:tcPr>
          <w:p w14:paraId="031D5F29" w14:textId="77777777" w:rsidR="00763A6D" w:rsidRDefault="00000000">
            <w:r>
              <w:rPr>
                <w:sz w:val="16"/>
              </w:rPr>
              <w:t>23.012212</w:t>
            </w:r>
          </w:p>
        </w:tc>
      </w:tr>
      <w:tr w:rsidR="00763A6D" w14:paraId="3E8B3023" w14:textId="77777777">
        <w:trPr>
          <w:jc w:val="center"/>
        </w:trPr>
        <w:tc>
          <w:tcPr>
            <w:tcW w:w="2556" w:type="dxa"/>
            <w:vAlign w:val="center"/>
          </w:tcPr>
          <w:p w14:paraId="3D2DD498" w14:textId="77777777" w:rsidR="00763A6D" w:rsidRDefault="00000000">
            <w:r>
              <w:rPr>
                <w:sz w:val="16"/>
              </w:rPr>
              <w:t>8.801019e+09</w:t>
            </w:r>
          </w:p>
        </w:tc>
        <w:tc>
          <w:tcPr>
            <w:tcW w:w="2556" w:type="dxa"/>
            <w:vAlign w:val="center"/>
          </w:tcPr>
          <w:p w14:paraId="2241A642" w14:textId="77777777" w:rsidR="00763A6D" w:rsidRDefault="00000000">
            <w:r>
              <w:rPr>
                <w:sz w:val="16"/>
              </w:rPr>
              <w:t>2023-11-30</w:t>
            </w:r>
          </w:p>
        </w:tc>
        <w:tc>
          <w:tcPr>
            <w:tcW w:w="2556" w:type="dxa"/>
            <w:vAlign w:val="center"/>
          </w:tcPr>
          <w:p w14:paraId="4B94000D" w14:textId="77777777" w:rsidR="00763A6D" w:rsidRDefault="00000000">
            <w:r>
              <w:rPr>
                <w:sz w:val="16"/>
              </w:rPr>
              <w:t>ABIO</w:t>
            </w:r>
          </w:p>
        </w:tc>
        <w:tc>
          <w:tcPr>
            <w:tcW w:w="2556" w:type="dxa"/>
            <w:vAlign w:val="center"/>
          </w:tcPr>
          <w:p w14:paraId="07D2D6E8" w14:textId="77777777" w:rsidR="00763A6D" w:rsidRDefault="00000000">
            <w:r>
              <w:rPr>
                <w:sz w:val="16"/>
              </w:rPr>
              <w:t>22.898133</w:t>
            </w:r>
          </w:p>
        </w:tc>
      </w:tr>
    </w:tbl>
    <w:p w14:paraId="7CC28ED8" w14:textId="77777777" w:rsidR="00763A6D" w:rsidRDefault="00000000">
      <w:pPr>
        <w:pStyle w:val="Heading2"/>
      </w:pPr>
      <w:r>
        <w:t>2.2. Calculating the value feature</w:t>
      </w:r>
    </w:p>
    <w:p w14:paraId="4EEEF665" w14:textId="77777777" w:rsidR="00763A6D" w:rsidRPr="008516A8" w:rsidRDefault="00000000">
      <w:pPr>
        <w:jc w:val="both"/>
      </w:pPr>
      <w:r w:rsidRPr="008516A8">
        <w:t xml:space="preserve">Next, equity_monthly_from_quarters.csv is loaded. Quarterly equity data are converted to the monthly grid and merged with market capitalization by the </w:t>
      </w:r>
      <w:proofErr w:type="spellStart"/>
      <w:r w:rsidRPr="008516A8">
        <w:t>month_end</w:t>
      </w:r>
      <w:proofErr w:type="spellEnd"/>
      <w:r w:rsidRPr="008516A8">
        <w:t xml:space="preserve"> and </w:t>
      </w:r>
      <w:proofErr w:type="spellStart"/>
      <w:r w:rsidRPr="008516A8">
        <w:t>secid</w:t>
      </w:r>
      <w:proofErr w:type="spellEnd"/>
      <w:r w:rsidRPr="008516A8">
        <w:t xml:space="preserve"> pair. The value feature is computed as the logarithm of the ratio of equity to market capitalization. If equity is negative or the ratio cannot be </w:t>
      </w:r>
      <w:proofErr w:type="spellStart"/>
      <w:r w:rsidRPr="008516A8">
        <w:t>logarithmized</w:t>
      </w:r>
      <w:proofErr w:type="spellEnd"/>
      <w:r w:rsidRPr="008516A8">
        <w:t xml:space="preserve">, the feature value remains missing; it is not removed at the assembly </w:t>
      </w:r>
      <w:proofErr w:type="gramStart"/>
      <w:r w:rsidRPr="008516A8">
        <w:t>stage, but</w:t>
      </w:r>
      <w:proofErr w:type="gramEnd"/>
      <w:r w:rsidRPr="008516A8">
        <w:t xml:space="preserve"> is retained as part of the data structure.</w:t>
      </w:r>
    </w:p>
    <w:p w14:paraId="406F592F" w14:textId="77777777" w:rsidR="00763A6D" w:rsidRDefault="00000000">
      <w:pPr>
        <w:pStyle w:val="CaptionCustom"/>
      </w:pPr>
      <w:r>
        <w:rPr>
          <w:b/>
        </w:rPr>
        <w:t>Table 4. Fragment of the value feature table</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763A6D" w14:paraId="44E869F2" w14:textId="77777777">
        <w:trPr>
          <w:jc w:val="center"/>
        </w:trPr>
        <w:tc>
          <w:tcPr>
            <w:tcW w:w="1704" w:type="dxa"/>
            <w:shd w:val="clear" w:color="auto" w:fill="D9EAF7"/>
            <w:vAlign w:val="center"/>
          </w:tcPr>
          <w:p w14:paraId="0ABD2769" w14:textId="77777777" w:rsidR="00763A6D" w:rsidRDefault="00000000">
            <w:r>
              <w:rPr>
                <w:b/>
                <w:sz w:val="16"/>
              </w:rPr>
              <w:t>mcap_base_dict</w:t>
            </w:r>
          </w:p>
        </w:tc>
        <w:tc>
          <w:tcPr>
            <w:tcW w:w="1704" w:type="dxa"/>
            <w:shd w:val="clear" w:color="auto" w:fill="D9EAF7"/>
            <w:vAlign w:val="center"/>
          </w:tcPr>
          <w:p w14:paraId="159D97A0" w14:textId="77777777" w:rsidR="00763A6D" w:rsidRDefault="00000000">
            <w:r>
              <w:rPr>
                <w:b/>
                <w:sz w:val="16"/>
              </w:rPr>
              <w:t>month_end</w:t>
            </w:r>
          </w:p>
        </w:tc>
        <w:tc>
          <w:tcPr>
            <w:tcW w:w="1704" w:type="dxa"/>
            <w:shd w:val="clear" w:color="auto" w:fill="D9EAF7"/>
            <w:vAlign w:val="center"/>
          </w:tcPr>
          <w:p w14:paraId="59CE9C9B" w14:textId="77777777" w:rsidR="00763A6D" w:rsidRDefault="00000000">
            <w:r>
              <w:rPr>
                <w:b/>
                <w:sz w:val="16"/>
              </w:rPr>
              <w:t>secid</w:t>
            </w:r>
          </w:p>
        </w:tc>
        <w:tc>
          <w:tcPr>
            <w:tcW w:w="1704" w:type="dxa"/>
            <w:shd w:val="clear" w:color="auto" w:fill="D9EAF7"/>
            <w:vAlign w:val="center"/>
          </w:tcPr>
          <w:p w14:paraId="665ACB16" w14:textId="77777777" w:rsidR="00763A6D" w:rsidRDefault="00000000">
            <w:r>
              <w:rPr>
                <w:b/>
                <w:sz w:val="16"/>
              </w:rPr>
              <w:t>quarter_end</w:t>
            </w:r>
          </w:p>
        </w:tc>
        <w:tc>
          <w:tcPr>
            <w:tcW w:w="1704" w:type="dxa"/>
            <w:shd w:val="clear" w:color="auto" w:fill="D9EAF7"/>
            <w:vAlign w:val="center"/>
          </w:tcPr>
          <w:p w14:paraId="442DF098" w14:textId="77777777" w:rsidR="00763A6D" w:rsidRDefault="00000000">
            <w:r>
              <w:rPr>
                <w:b/>
                <w:sz w:val="16"/>
              </w:rPr>
              <w:t>equity</w:t>
            </w:r>
          </w:p>
        </w:tc>
        <w:tc>
          <w:tcPr>
            <w:tcW w:w="1704" w:type="dxa"/>
            <w:shd w:val="clear" w:color="auto" w:fill="D9EAF7"/>
            <w:vAlign w:val="center"/>
          </w:tcPr>
          <w:p w14:paraId="3173DCBF" w14:textId="77777777" w:rsidR="00763A6D" w:rsidRDefault="00000000">
            <w:r>
              <w:rPr>
                <w:b/>
                <w:sz w:val="16"/>
              </w:rPr>
              <w:t>value_it</w:t>
            </w:r>
          </w:p>
        </w:tc>
      </w:tr>
      <w:tr w:rsidR="00763A6D" w14:paraId="1818EF52" w14:textId="77777777">
        <w:trPr>
          <w:jc w:val="center"/>
        </w:trPr>
        <w:tc>
          <w:tcPr>
            <w:tcW w:w="1704" w:type="dxa"/>
            <w:vAlign w:val="center"/>
          </w:tcPr>
          <w:p w14:paraId="23354B99" w14:textId="77777777" w:rsidR="00763A6D" w:rsidRDefault="00000000">
            <w:r>
              <w:rPr>
                <w:sz w:val="16"/>
              </w:rPr>
              <w:lastRenderedPageBreak/>
              <w:t>1.044114e+10</w:t>
            </w:r>
          </w:p>
        </w:tc>
        <w:tc>
          <w:tcPr>
            <w:tcW w:w="1704" w:type="dxa"/>
            <w:vAlign w:val="center"/>
          </w:tcPr>
          <w:p w14:paraId="4EA1E886" w14:textId="77777777" w:rsidR="00763A6D" w:rsidRDefault="00000000">
            <w:r>
              <w:rPr>
                <w:sz w:val="16"/>
              </w:rPr>
              <w:t>2023-07-31</w:t>
            </w:r>
          </w:p>
        </w:tc>
        <w:tc>
          <w:tcPr>
            <w:tcW w:w="1704" w:type="dxa"/>
            <w:vAlign w:val="center"/>
          </w:tcPr>
          <w:p w14:paraId="34624282" w14:textId="77777777" w:rsidR="00763A6D" w:rsidRDefault="00000000">
            <w:r>
              <w:rPr>
                <w:sz w:val="16"/>
              </w:rPr>
              <w:t>ABIO</w:t>
            </w:r>
          </w:p>
        </w:tc>
        <w:tc>
          <w:tcPr>
            <w:tcW w:w="1704" w:type="dxa"/>
            <w:vAlign w:val="center"/>
          </w:tcPr>
          <w:p w14:paraId="389E494C" w14:textId="77777777" w:rsidR="00763A6D" w:rsidRDefault="00000000">
            <w:r>
              <w:rPr>
                <w:sz w:val="16"/>
              </w:rPr>
              <w:t>2023-09-30</w:t>
            </w:r>
          </w:p>
        </w:tc>
        <w:tc>
          <w:tcPr>
            <w:tcW w:w="1704" w:type="dxa"/>
            <w:vAlign w:val="center"/>
          </w:tcPr>
          <w:p w14:paraId="2B6EBACF" w14:textId="77777777" w:rsidR="00763A6D" w:rsidRDefault="00000000">
            <w:r>
              <w:rPr>
                <w:sz w:val="16"/>
              </w:rPr>
              <w:t>5.628253e+09</w:t>
            </w:r>
          </w:p>
        </w:tc>
        <w:tc>
          <w:tcPr>
            <w:tcW w:w="1704" w:type="dxa"/>
            <w:vAlign w:val="center"/>
          </w:tcPr>
          <w:p w14:paraId="520154A4" w14:textId="77777777" w:rsidR="00763A6D" w:rsidRDefault="00000000">
            <w:r>
              <w:rPr>
                <w:sz w:val="16"/>
              </w:rPr>
              <w:t>-0.617955</w:t>
            </w:r>
          </w:p>
        </w:tc>
      </w:tr>
      <w:tr w:rsidR="00763A6D" w14:paraId="178B803B" w14:textId="77777777">
        <w:trPr>
          <w:jc w:val="center"/>
        </w:trPr>
        <w:tc>
          <w:tcPr>
            <w:tcW w:w="1704" w:type="dxa"/>
            <w:vAlign w:val="center"/>
          </w:tcPr>
          <w:p w14:paraId="0FA1EB2B" w14:textId="77777777" w:rsidR="00763A6D" w:rsidRDefault="00000000">
            <w:r>
              <w:rPr>
                <w:sz w:val="16"/>
              </w:rPr>
              <w:t>1.033314e+10</w:t>
            </w:r>
          </w:p>
        </w:tc>
        <w:tc>
          <w:tcPr>
            <w:tcW w:w="1704" w:type="dxa"/>
            <w:vAlign w:val="center"/>
          </w:tcPr>
          <w:p w14:paraId="51C783F2" w14:textId="77777777" w:rsidR="00763A6D" w:rsidRDefault="00000000">
            <w:r>
              <w:rPr>
                <w:sz w:val="16"/>
              </w:rPr>
              <w:t>2023-08-31</w:t>
            </w:r>
          </w:p>
        </w:tc>
        <w:tc>
          <w:tcPr>
            <w:tcW w:w="1704" w:type="dxa"/>
            <w:vAlign w:val="center"/>
          </w:tcPr>
          <w:p w14:paraId="6E1DC503" w14:textId="77777777" w:rsidR="00763A6D" w:rsidRDefault="00000000">
            <w:r>
              <w:rPr>
                <w:sz w:val="16"/>
              </w:rPr>
              <w:t>ABIO</w:t>
            </w:r>
          </w:p>
        </w:tc>
        <w:tc>
          <w:tcPr>
            <w:tcW w:w="1704" w:type="dxa"/>
            <w:vAlign w:val="center"/>
          </w:tcPr>
          <w:p w14:paraId="071BE5BA" w14:textId="77777777" w:rsidR="00763A6D" w:rsidRDefault="00000000">
            <w:r>
              <w:rPr>
                <w:sz w:val="16"/>
              </w:rPr>
              <w:t>2023-09-30</w:t>
            </w:r>
          </w:p>
        </w:tc>
        <w:tc>
          <w:tcPr>
            <w:tcW w:w="1704" w:type="dxa"/>
            <w:vAlign w:val="center"/>
          </w:tcPr>
          <w:p w14:paraId="5448B7C2" w14:textId="77777777" w:rsidR="00763A6D" w:rsidRDefault="00000000">
            <w:r>
              <w:rPr>
                <w:sz w:val="16"/>
              </w:rPr>
              <w:t>5.628253e+09</w:t>
            </w:r>
          </w:p>
        </w:tc>
        <w:tc>
          <w:tcPr>
            <w:tcW w:w="1704" w:type="dxa"/>
            <w:vAlign w:val="center"/>
          </w:tcPr>
          <w:p w14:paraId="04BE673F" w14:textId="77777777" w:rsidR="00763A6D" w:rsidRDefault="00000000">
            <w:r>
              <w:rPr>
                <w:sz w:val="16"/>
              </w:rPr>
              <w:t>-0.607557</w:t>
            </w:r>
          </w:p>
        </w:tc>
      </w:tr>
      <w:tr w:rsidR="00763A6D" w14:paraId="32C23092" w14:textId="77777777">
        <w:trPr>
          <w:jc w:val="center"/>
        </w:trPr>
        <w:tc>
          <w:tcPr>
            <w:tcW w:w="1704" w:type="dxa"/>
            <w:vAlign w:val="center"/>
          </w:tcPr>
          <w:p w14:paraId="5DC30E94" w14:textId="77777777" w:rsidR="00763A6D" w:rsidRDefault="00000000">
            <w:r>
              <w:rPr>
                <w:sz w:val="16"/>
              </w:rPr>
              <w:t>1.047226e+10</w:t>
            </w:r>
          </w:p>
        </w:tc>
        <w:tc>
          <w:tcPr>
            <w:tcW w:w="1704" w:type="dxa"/>
            <w:vAlign w:val="center"/>
          </w:tcPr>
          <w:p w14:paraId="1F1337FB" w14:textId="77777777" w:rsidR="00763A6D" w:rsidRDefault="00000000">
            <w:r>
              <w:rPr>
                <w:sz w:val="16"/>
              </w:rPr>
              <w:t>2023-09-30</w:t>
            </w:r>
          </w:p>
        </w:tc>
        <w:tc>
          <w:tcPr>
            <w:tcW w:w="1704" w:type="dxa"/>
            <w:vAlign w:val="center"/>
          </w:tcPr>
          <w:p w14:paraId="3F576775" w14:textId="77777777" w:rsidR="00763A6D" w:rsidRDefault="00000000">
            <w:r>
              <w:rPr>
                <w:sz w:val="16"/>
              </w:rPr>
              <w:t>ABIO</w:t>
            </w:r>
          </w:p>
        </w:tc>
        <w:tc>
          <w:tcPr>
            <w:tcW w:w="1704" w:type="dxa"/>
            <w:vAlign w:val="center"/>
          </w:tcPr>
          <w:p w14:paraId="1728D417" w14:textId="77777777" w:rsidR="00763A6D" w:rsidRDefault="00000000">
            <w:r>
              <w:rPr>
                <w:sz w:val="16"/>
              </w:rPr>
              <w:t>2023-09-30</w:t>
            </w:r>
          </w:p>
        </w:tc>
        <w:tc>
          <w:tcPr>
            <w:tcW w:w="1704" w:type="dxa"/>
            <w:vAlign w:val="center"/>
          </w:tcPr>
          <w:p w14:paraId="145D2F01" w14:textId="77777777" w:rsidR="00763A6D" w:rsidRDefault="00000000">
            <w:r>
              <w:rPr>
                <w:sz w:val="16"/>
              </w:rPr>
              <w:t>5.628253e+09</w:t>
            </w:r>
          </w:p>
        </w:tc>
        <w:tc>
          <w:tcPr>
            <w:tcW w:w="1704" w:type="dxa"/>
            <w:vAlign w:val="center"/>
          </w:tcPr>
          <w:p w14:paraId="55E0F920" w14:textId="77777777" w:rsidR="00763A6D" w:rsidRDefault="00000000">
            <w:r>
              <w:rPr>
                <w:sz w:val="16"/>
              </w:rPr>
              <w:t>-0.620931</w:t>
            </w:r>
          </w:p>
        </w:tc>
      </w:tr>
      <w:tr w:rsidR="00763A6D" w14:paraId="339A365B" w14:textId="77777777">
        <w:trPr>
          <w:jc w:val="center"/>
        </w:trPr>
        <w:tc>
          <w:tcPr>
            <w:tcW w:w="1704" w:type="dxa"/>
            <w:vAlign w:val="center"/>
          </w:tcPr>
          <w:p w14:paraId="5ECE12C0" w14:textId="77777777" w:rsidR="00763A6D" w:rsidRDefault="00000000">
            <w:r>
              <w:rPr>
                <w:sz w:val="16"/>
              </w:rPr>
              <w:t>9.864536e+09</w:t>
            </w:r>
          </w:p>
        </w:tc>
        <w:tc>
          <w:tcPr>
            <w:tcW w:w="1704" w:type="dxa"/>
            <w:vAlign w:val="center"/>
          </w:tcPr>
          <w:p w14:paraId="22B2350E" w14:textId="77777777" w:rsidR="00763A6D" w:rsidRDefault="00000000">
            <w:r>
              <w:rPr>
                <w:sz w:val="16"/>
              </w:rPr>
              <w:t>2023-10-31</w:t>
            </w:r>
          </w:p>
        </w:tc>
        <w:tc>
          <w:tcPr>
            <w:tcW w:w="1704" w:type="dxa"/>
            <w:vAlign w:val="center"/>
          </w:tcPr>
          <w:p w14:paraId="29AA23BE" w14:textId="77777777" w:rsidR="00763A6D" w:rsidRDefault="00000000">
            <w:r>
              <w:rPr>
                <w:sz w:val="16"/>
              </w:rPr>
              <w:t>ABIO</w:t>
            </w:r>
          </w:p>
        </w:tc>
        <w:tc>
          <w:tcPr>
            <w:tcW w:w="1704" w:type="dxa"/>
            <w:vAlign w:val="center"/>
          </w:tcPr>
          <w:p w14:paraId="7F29F8B3" w14:textId="77777777" w:rsidR="00763A6D" w:rsidRDefault="00000000">
            <w:r>
              <w:rPr>
                <w:sz w:val="16"/>
              </w:rPr>
              <w:t>2023-12-31</w:t>
            </w:r>
          </w:p>
        </w:tc>
        <w:tc>
          <w:tcPr>
            <w:tcW w:w="1704" w:type="dxa"/>
            <w:vAlign w:val="center"/>
          </w:tcPr>
          <w:p w14:paraId="0836F294" w14:textId="77777777" w:rsidR="00763A6D" w:rsidRDefault="00000000">
            <w:r>
              <w:rPr>
                <w:sz w:val="16"/>
              </w:rPr>
              <w:t>5.452935e+09</w:t>
            </w:r>
          </w:p>
        </w:tc>
        <w:tc>
          <w:tcPr>
            <w:tcW w:w="1704" w:type="dxa"/>
            <w:vAlign w:val="center"/>
          </w:tcPr>
          <w:p w14:paraId="3F04BB82" w14:textId="77777777" w:rsidR="00763A6D" w:rsidRDefault="00000000">
            <w:r>
              <w:rPr>
                <w:sz w:val="16"/>
              </w:rPr>
              <w:t>-0.592792</w:t>
            </w:r>
          </w:p>
        </w:tc>
      </w:tr>
      <w:tr w:rsidR="00763A6D" w14:paraId="49E464DF" w14:textId="77777777">
        <w:trPr>
          <w:jc w:val="center"/>
        </w:trPr>
        <w:tc>
          <w:tcPr>
            <w:tcW w:w="1704" w:type="dxa"/>
            <w:vAlign w:val="center"/>
          </w:tcPr>
          <w:p w14:paraId="3E240984" w14:textId="77777777" w:rsidR="00763A6D" w:rsidRDefault="00000000">
            <w:r>
              <w:rPr>
                <w:sz w:val="16"/>
              </w:rPr>
              <w:t>8.801019e+09</w:t>
            </w:r>
          </w:p>
        </w:tc>
        <w:tc>
          <w:tcPr>
            <w:tcW w:w="1704" w:type="dxa"/>
            <w:vAlign w:val="center"/>
          </w:tcPr>
          <w:p w14:paraId="078DD93C" w14:textId="77777777" w:rsidR="00763A6D" w:rsidRDefault="00000000">
            <w:r>
              <w:rPr>
                <w:sz w:val="16"/>
              </w:rPr>
              <w:t>2023-11-30</w:t>
            </w:r>
          </w:p>
        </w:tc>
        <w:tc>
          <w:tcPr>
            <w:tcW w:w="1704" w:type="dxa"/>
            <w:vAlign w:val="center"/>
          </w:tcPr>
          <w:p w14:paraId="67D382D3" w14:textId="77777777" w:rsidR="00763A6D" w:rsidRDefault="00000000">
            <w:r>
              <w:rPr>
                <w:sz w:val="16"/>
              </w:rPr>
              <w:t>ABIO</w:t>
            </w:r>
          </w:p>
        </w:tc>
        <w:tc>
          <w:tcPr>
            <w:tcW w:w="1704" w:type="dxa"/>
            <w:vAlign w:val="center"/>
          </w:tcPr>
          <w:p w14:paraId="384EC30D" w14:textId="77777777" w:rsidR="00763A6D" w:rsidRDefault="00000000">
            <w:r>
              <w:rPr>
                <w:sz w:val="16"/>
              </w:rPr>
              <w:t>2023-12-31</w:t>
            </w:r>
          </w:p>
        </w:tc>
        <w:tc>
          <w:tcPr>
            <w:tcW w:w="1704" w:type="dxa"/>
            <w:vAlign w:val="center"/>
          </w:tcPr>
          <w:p w14:paraId="409DA0DD" w14:textId="77777777" w:rsidR="00763A6D" w:rsidRDefault="00000000">
            <w:r>
              <w:rPr>
                <w:sz w:val="16"/>
              </w:rPr>
              <w:t>5.452935e+09</w:t>
            </w:r>
          </w:p>
        </w:tc>
        <w:tc>
          <w:tcPr>
            <w:tcW w:w="1704" w:type="dxa"/>
            <w:vAlign w:val="center"/>
          </w:tcPr>
          <w:p w14:paraId="7A3121A3" w14:textId="77777777" w:rsidR="00763A6D" w:rsidRDefault="00000000">
            <w:r>
              <w:rPr>
                <w:sz w:val="16"/>
              </w:rPr>
              <w:t>-0.478714</w:t>
            </w:r>
          </w:p>
        </w:tc>
      </w:tr>
    </w:tbl>
    <w:p w14:paraId="59FEA630" w14:textId="77777777" w:rsidR="00763A6D" w:rsidRDefault="00000000">
      <w:pPr>
        <w:pStyle w:val="Heading2"/>
      </w:pPr>
      <w:r>
        <w:t>2.3. Illiquidity and the target variable</w:t>
      </w:r>
    </w:p>
    <w:p w14:paraId="193A5DDA" w14:textId="77777777" w:rsidR="00763A6D" w:rsidRPr="008516A8" w:rsidRDefault="00000000">
      <w:pPr>
        <w:jc w:val="both"/>
      </w:pPr>
      <w:r w:rsidRPr="008516A8">
        <w:t xml:space="preserve">The illiq_monthly.xlsx file is used for the illiquidity feature. It provides the monthly </w:t>
      </w:r>
      <w:proofErr w:type="spellStart"/>
      <w:r w:rsidRPr="008516A8">
        <w:t>illiq_amihud_m</w:t>
      </w:r>
      <w:proofErr w:type="spellEnd"/>
      <w:r w:rsidRPr="008516A8">
        <w:t xml:space="preserve"> measure. In the same block, the target variable for the next quarter is formed from monthly returns: for each stock, the presence of three consecutive months after date t is checked, then the future three-month return is calculated, and extreme values are capped at the 1st and 99th percentiles. The cleaned target variable </w:t>
      </w:r>
      <w:proofErr w:type="spellStart"/>
      <w:r w:rsidRPr="008516A8">
        <w:t>target_q_fwd_clean</w:t>
      </w:r>
      <w:proofErr w:type="spellEnd"/>
      <w:r w:rsidRPr="008516A8">
        <w:t xml:space="preserve"> is included in the final dataset.</w:t>
      </w:r>
    </w:p>
    <w:p w14:paraId="6F2F2293" w14:textId="77777777" w:rsidR="00763A6D" w:rsidRDefault="00000000">
      <w:pPr>
        <w:pStyle w:val="CaptionCustom"/>
      </w:pPr>
      <w:r>
        <w:rPr>
          <w:b/>
        </w:rPr>
        <w:t>Table 5. Fragment of the illiquidity table</w:t>
      </w:r>
    </w:p>
    <w:tbl>
      <w:tblPr>
        <w:tblStyle w:val="TableGrid"/>
        <w:tblW w:w="0" w:type="auto"/>
        <w:jc w:val="center"/>
        <w:tblLook w:val="04A0" w:firstRow="1" w:lastRow="0" w:firstColumn="1" w:lastColumn="0" w:noHBand="0" w:noVBand="1"/>
      </w:tblPr>
      <w:tblGrid>
        <w:gridCol w:w="3408"/>
        <w:gridCol w:w="3408"/>
        <w:gridCol w:w="3408"/>
      </w:tblGrid>
      <w:tr w:rsidR="00763A6D" w14:paraId="079390E7" w14:textId="77777777">
        <w:trPr>
          <w:jc w:val="center"/>
        </w:trPr>
        <w:tc>
          <w:tcPr>
            <w:tcW w:w="3408" w:type="dxa"/>
            <w:shd w:val="clear" w:color="auto" w:fill="D9EAF7"/>
            <w:vAlign w:val="center"/>
          </w:tcPr>
          <w:p w14:paraId="7E4E4BF2" w14:textId="77777777" w:rsidR="00763A6D" w:rsidRDefault="00000000">
            <w:r>
              <w:rPr>
                <w:b/>
                <w:sz w:val="16"/>
              </w:rPr>
              <w:t>secid</w:t>
            </w:r>
          </w:p>
        </w:tc>
        <w:tc>
          <w:tcPr>
            <w:tcW w:w="3408" w:type="dxa"/>
            <w:shd w:val="clear" w:color="auto" w:fill="D9EAF7"/>
            <w:vAlign w:val="center"/>
          </w:tcPr>
          <w:p w14:paraId="1CC48E5C" w14:textId="77777777" w:rsidR="00763A6D" w:rsidRDefault="00000000">
            <w:r>
              <w:rPr>
                <w:b/>
                <w:sz w:val="16"/>
              </w:rPr>
              <w:t>month_end</w:t>
            </w:r>
          </w:p>
        </w:tc>
        <w:tc>
          <w:tcPr>
            <w:tcW w:w="3408" w:type="dxa"/>
            <w:shd w:val="clear" w:color="auto" w:fill="D9EAF7"/>
            <w:vAlign w:val="center"/>
          </w:tcPr>
          <w:p w14:paraId="3B96143F" w14:textId="77777777" w:rsidR="00763A6D" w:rsidRDefault="00000000">
            <w:r>
              <w:rPr>
                <w:b/>
                <w:sz w:val="16"/>
              </w:rPr>
              <w:t>illiq_amihud_m</w:t>
            </w:r>
          </w:p>
        </w:tc>
      </w:tr>
      <w:tr w:rsidR="00763A6D" w14:paraId="12B11041" w14:textId="77777777">
        <w:trPr>
          <w:jc w:val="center"/>
        </w:trPr>
        <w:tc>
          <w:tcPr>
            <w:tcW w:w="3408" w:type="dxa"/>
            <w:vAlign w:val="center"/>
          </w:tcPr>
          <w:p w14:paraId="432AA37E" w14:textId="77777777" w:rsidR="00763A6D" w:rsidRDefault="00000000">
            <w:r>
              <w:rPr>
                <w:sz w:val="16"/>
              </w:rPr>
              <w:t>ABIO</w:t>
            </w:r>
          </w:p>
        </w:tc>
        <w:tc>
          <w:tcPr>
            <w:tcW w:w="3408" w:type="dxa"/>
            <w:vAlign w:val="center"/>
          </w:tcPr>
          <w:p w14:paraId="55CEEDBE" w14:textId="77777777" w:rsidR="00763A6D" w:rsidRDefault="00000000">
            <w:r>
              <w:rPr>
                <w:sz w:val="16"/>
              </w:rPr>
              <w:t>2009-12-31</w:t>
            </w:r>
          </w:p>
        </w:tc>
        <w:tc>
          <w:tcPr>
            <w:tcW w:w="3408" w:type="dxa"/>
            <w:vAlign w:val="center"/>
          </w:tcPr>
          <w:p w14:paraId="7E836B1C" w14:textId="77777777" w:rsidR="00763A6D" w:rsidRDefault="00000000">
            <w:r>
              <w:rPr>
                <w:sz w:val="16"/>
              </w:rPr>
              <w:t>1.134537e-09</w:t>
            </w:r>
          </w:p>
        </w:tc>
      </w:tr>
      <w:tr w:rsidR="00763A6D" w14:paraId="19747F8A" w14:textId="77777777">
        <w:trPr>
          <w:jc w:val="center"/>
        </w:trPr>
        <w:tc>
          <w:tcPr>
            <w:tcW w:w="3408" w:type="dxa"/>
            <w:vAlign w:val="center"/>
          </w:tcPr>
          <w:p w14:paraId="2DC9437D" w14:textId="77777777" w:rsidR="00763A6D" w:rsidRDefault="00000000">
            <w:r>
              <w:rPr>
                <w:sz w:val="16"/>
              </w:rPr>
              <w:t>ABIO</w:t>
            </w:r>
          </w:p>
        </w:tc>
        <w:tc>
          <w:tcPr>
            <w:tcW w:w="3408" w:type="dxa"/>
            <w:vAlign w:val="center"/>
          </w:tcPr>
          <w:p w14:paraId="1D2EDCE4" w14:textId="77777777" w:rsidR="00763A6D" w:rsidRDefault="00000000">
            <w:r>
              <w:rPr>
                <w:sz w:val="16"/>
              </w:rPr>
              <w:t>2010-01-31</w:t>
            </w:r>
          </w:p>
        </w:tc>
        <w:tc>
          <w:tcPr>
            <w:tcW w:w="3408" w:type="dxa"/>
            <w:vAlign w:val="center"/>
          </w:tcPr>
          <w:p w14:paraId="29DCDF6F" w14:textId="77777777" w:rsidR="00763A6D" w:rsidRDefault="00000000">
            <w:r>
              <w:rPr>
                <w:sz w:val="16"/>
              </w:rPr>
              <w:t>1.413304e-09</w:t>
            </w:r>
          </w:p>
        </w:tc>
      </w:tr>
      <w:tr w:rsidR="00763A6D" w14:paraId="52FE3AD5" w14:textId="77777777">
        <w:trPr>
          <w:jc w:val="center"/>
        </w:trPr>
        <w:tc>
          <w:tcPr>
            <w:tcW w:w="3408" w:type="dxa"/>
            <w:vAlign w:val="center"/>
          </w:tcPr>
          <w:p w14:paraId="254D9F49" w14:textId="77777777" w:rsidR="00763A6D" w:rsidRDefault="00000000">
            <w:r>
              <w:rPr>
                <w:sz w:val="16"/>
              </w:rPr>
              <w:t>ABIO</w:t>
            </w:r>
          </w:p>
        </w:tc>
        <w:tc>
          <w:tcPr>
            <w:tcW w:w="3408" w:type="dxa"/>
            <w:vAlign w:val="center"/>
          </w:tcPr>
          <w:p w14:paraId="2DE4784E" w14:textId="77777777" w:rsidR="00763A6D" w:rsidRDefault="00000000">
            <w:r>
              <w:rPr>
                <w:sz w:val="16"/>
              </w:rPr>
              <w:t>2010-02-28</w:t>
            </w:r>
          </w:p>
        </w:tc>
        <w:tc>
          <w:tcPr>
            <w:tcW w:w="3408" w:type="dxa"/>
            <w:vAlign w:val="center"/>
          </w:tcPr>
          <w:p w14:paraId="30E8186F" w14:textId="77777777" w:rsidR="00763A6D" w:rsidRDefault="00000000">
            <w:r>
              <w:rPr>
                <w:sz w:val="16"/>
              </w:rPr>
              <w:t>2.729674e-09</w:t>
            </w:r>
          </w:p>
        </w:tc>
      </w:tr>
      <w:tr w:rsidR="00763A6D" w14:paraId="0104AAD5" w14:textId="77777777">
        <w:trPr>
          <w:jc w:val="center"/>
        </w:trPr>
        <w:tc>
          <w:tcPr>
            <w:tcW w:w="3408" w:type="dxa"/>
            <w:vAlign w:val="center"/>
          </w:tcPr>
          <w:p w14:paraId="7E23D56B" w14:textId="77777777" w:rsidR="00763A6D" w:rsidRDefault="00000000">
            <w:r>
              <w:rPr>
                <w:sz w:val="16"/>
              </w:rPr>
              <w:t>ABIO</w:t>
            </w:r>
          </w:p>
        </w:tc>
        <w:tc>
          <w:tcPr>
            <w:tcW w:w="3408" w:type="dxa"/>
            <w:vAlign w:val="center"/>
          </w:tcPr>
          <w:p w14:paraId="3FBF541F" w14:textId="77777777" w:rsidR="00763A6D" w:rsidRDefault="00000000">
            <w:r>
              <w:rPr>
                <w:sz w:val="16"/>
              </w:rPr>
              <w:t>2010-03-31</w:t>
            </w:r>
          </w:p>
        </w:tc>
        <w:tc>
          <w:tcPr>
            <w:tcW w:w="3408" w:type="dxa"/>
            <w:vAlign w:val="center"/>
          </w:tcPr>
          <w:p w14:paraId="2A0AF278" w14:textId="77777777" w:rsidR="00763A6D" w:rsidRDefault="00000000">
            <w:r>
              <w:rPr>
                <w:sz w:val="16"/>
              </w:rPr>
              <w:t>1.278595e-09</w:t>
            </w:r>
          </w:p>
        </w:tc>
      </w:tr>
      <w:tr w:rsidR="00763A6D" w14:paraId="4E8C22FE" w14:textId="77777777">
        <w:trPr>
          <w:jc w:val="center"/>
        </w:trPr>
        <w:tc>
          <w:tcPr>
            <w:tcW w:w="3408" w:type="dxa"/>
            <w:vAlign w:val="center"/>
          </w:tcPr>
          <w:p w14:paraId="2B1A5A90" w14:textId="77777777" w:rsidR="00763A6D" w:rsidRDefault="00000000">
            <w:r>
              <w:rPr>
                <w:sz w:val="16"/>
              </w:rPr>
              <w:t>ABIO</w:t>
            </w:r>
          </w:p>
        </w:tc>
        <w:tc>
          <w:tcPr>
            <w:tcW w:w="3408" w:type="dxa"/>
            <w:vAlign w:val="center"/>
          </w:tcPr>
          <w:p w14:paraId="2D110E19" w14:textId="77777777" w:rsidR="00763A6D" w:rsidRDefault="00000000">
            <w:r>
              <w:rPr>
                <w:sz w:val="16"/>
              </w:rPr>
              <w:t>2010-04-30</w:t>
            </w:r>
          </w:p>
        </w:tc>
        <w:tc>
          <w:tcPr>
            <w:tcW w:w="3408" w:type="dxa"/>
            <w:vAlign w:val="center"/>
          </w:tcPr>
          <w:p w14:paraId="02569483" w14:textId="77777777" w:rsidR="00763A6D" w:rsidRDefault="00000000">
            <w:r>
              <w:rPr>
                <w:sz w:val="16"/>
              </w:rPr>
              <w:t>1.480389e-09</w:t>
            </w:r>
          </w:p>
        </w:tc>
      </w:tr>
    </w:tbl>
    <w:p w14:paraId="712751B6" w14:textId="77777777" w:rsidR="00763A6D" w:rsidRDefault="00000000">
      <w:pPr>
        <w:pStyle w:val="Heading2"/>
      </w:pPr>
      <w:r>
        <w:t>2.4. Market features and state indicators</w:t>
      </w:r>
    </w:p>
    <w:p w14:paraId="0C76ADB4" w14:textId="77777777" w:rsidR="00763A6D" w:rsidRPr="008516A8" w:rsidRDefault="00000000">
      <w:pPr>
        <w:jc w:val="both"/>
      </w:pPr>
      <w:r>
        <w:t>Monthly market features and states are loaded from market_block1a.xlsx: MOM, mkt_vol, state_infl_high, and state_dd_stress. They are defined at the common monthly level and then joined to all stocks for the corresponding month. As a result, individual stock features and market-wide states appear in a single stock-month table.</w:t>
      </w:r>
    </w:p>
    <w:p w14:paraId="3FF28C29" w14:textId="77777777" w:rsidR="00763A6D" w:rsidRPr="008516A8" w:rsidRDefault="00000000">
      <w:pPr>
        <w:pStyle w:val="Heading2"/>
      </w:pPr>
      <w:r w:rsidRPr="008516A8">
        <w:t>2.5. Regime interactions</w:t>
      </w:r>
    </w:p>
    <w:p w14:paraId="56F7DC75" w14:textId="77777777" w:rsidR="00763A6D" w:rsidRPr="008516A8" w:rsidRDefault="00000000">
      <w:pPr>
        <w:jc w:val="both"/>
      </w:pPr>
      <w:r w:rsidRPr="008516A8">
        <w:t xml:space="preserve">After the base features are loaded, the interactions </w:t>
      </w:r>
      <w:proofErr w:type="spellStart"/>
      <w:r w:rsidRPr="008516A8">
        <w:t>value_x_inflhigh</w:t>
      </w:r>
      <w:proofErr w:type="spellEnd"/>
      <w:r w:rsidRPr="008516A8">
        <w:t xml:space="preserve"> and </w:t>
      </w:r>
      <w:proofErr w:type="spellStart"/>
      <w:r w:rsidRPr="008516A8">
        <w:t>illiq_x_stress</w:t>
      </w:r>
      <w:proofErr w:type="spellEnd"/>
      <w:r w:rsidRPr="008516A8">
        <w:t xml:space="preserve"> are created. The first reflects the value feature only in months with a high inflation regime, while the second reflects illiquidity during drawdown stress. Thus, the models receive not only the base factor, but also the ability to account for changes in its role when the market state is active.</w:t>
      </w:r>
    </w:p>
    <w:p w14:paraId="7DD14CFE" w14:textId="77777777" w:rsidR="00763A6D" w:rsidRPr="008516A8" w:rsidRDefault="00000000">
      <w:pPr>
        <w:pStyle w:val="CaptionCustom"/>
      </w:pPr>
      <w:r w:rsidRPr="008516A8">
        <w:rPr>
          <w:b/>
        </w:rPr>
        <w:t>Table 6. Fragment of the value x high inflation interaction calculation</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763A6D" w14:paraId="312DAC0F" w14:textId="77777777">
        <w:trPr>
          <w:jc w:val="center"/>
        </w:trPr>
        <w:tc>
          <w:tcPr>
            <w:tcW w:w="2045" w:type="dxa"/>
            <w:shd w:val="clear" w:color="auto" w:fill="D9EAF7"/>
            <w:vAlign w:val="center"/>
          </w:tcPr>
          <w:p w14:paraId="618399F7" w14:textId="77777777" w:rsidR="00763A6D" w:rsidRDefault="00000000">
            <w:proofErr w:type="spellStart"/>
            <w:r>
              <w:rPr>
                <w:b/>
                <w:sz w:val="16"/>
              </w:rPr>
              <w:t>value_it</w:t>
            </w:r>
            <w:proofErr w:type="spellEnd"/>
          </w:p>
        </w:tc>
        <w:tc>
          <w:tcPr>
            <w:tcW w:w="2045" w:type="dxa"/>
            <w:shd w:val="clear" w:color="auto" w:fill="D9EAF7"/>
            <w:vAlign w:val="center"/>
          </w:tcPr>
          <w:p w14:paraId="10B695F0" w14:textId="77777777" w:rsidR="00763A6D" w:rsidRDefault="00000000">
            <w:r>
              <w:rPr>
                <w:b/>
                <w:sz w:val="16"/>
              </w:rPr>
              <w:t>month_end</w:t>
            </w:r>
          </w:p>
        </w:tc>
        <w:tc>
          <w:tcPr>
            <w:tcW w:w="2045" w:type="dxa"/>
            <w:shd w:val="clear" w:color="auto" w:fill="D9EAF7"/>
            <w:vAlign w:val="center"/>
          </w:tcPr>
          <w:p w14:paraId="47A2DFAB" w14:textId="77777777" w:rsidR="00763A6D" w:rsidRDefault="00000000">
            <w:r>
              <w:rPr>
                <w:b/>
                <w:sz w:val="16"/>
              </w:rPr>
              <w:t>secid</w:t>
            </w:r>
          </w:p>
        </w:tc>
        <w:tc>
          <w:tcPr>
            <w:tcW w:w="2045" w:type="dxa"/>
            <w:shd w:val="clear" w:color="auto" w:fill="D9EAF7"/>
            <w:vAlign w:val="center"/>
          </w:tcPr>
          <w:p w14:paraId="4E6B87E6" w14:textId="77777777" w:rsidR="00763A6D" w:rsidRDefault="00000000">
            <w:r>
              <w:rPr>
                <w:b/>
                <w:sz w:val="16"/>
              </w:rPr>
              <w:t>state_infl_high</w:t>
            </w:r>
          </w:p>
        </w:tc>
        <w:tc>
          <w:tcPr>
            <w:tcW w:w="2045" w:type="dxa"/>
            <w:shd w:val="clear" w:color="auto" w:fill="D9EAF7"/>
            <w:vAlign w:val="center"/>
          </w:tcPr>
          <w:p w14:paraId="0E496829" w14:textId="77777777" w:rsidR="00763A6D" w:rsidRDefault="00000000">
            <w:r>
              <w:rPr>
                <w:b/>
                <w:sz w:val="16"/>
              </w:rPr>
              <w:t>value_x_inflhigh</w:t>
            </w:r>
          </w:p>
        </w:tc>
      </w:tr>
      <w:tr w:rsidR="00763A6D" w14:paraId="1194F99F" w14:textId="77777777">
        <w:trPr>
          <w:jc w:val="center"/>
        </w:trPr>
        <w:tc>
          <w:tcPr>
            <w:tcW w:w="2045" w:type="dxa"/>
            <w:vAlign w:val="center"/>
          </w:tcPr>
          <w:p w14:paraId="402E9A02" w14:textId="77777777" w:rsidR="00763A6D" w:rsidRDefault="00000000">
            <w:r>
              <w:rPr>
                <w:sz w:val="16"/>
              </w:rPr>
              <w:t>-0.617955</w:t>
            </w:r>
          </w:p>
        </w:tc>
        <w:tc>
          <w:tcPr>
            <w:tcW w:w="2045" w:type="dxa"/>
            <w:vAlign w:val="center"/>
          </w:tcPr>
          <w:p w14:paraId="56D72168" w14:textId="77777777" w:rsidR="00763A6D" w:rsidRDefault="00000000">
            <w:r>
              <w:rPr>
                <w:sz w:val="16"/>
              </w:rPr>
              <w:t>2023-07-31</w:t>
            </w:r>
          </w:p>
        </w:tc>
        <w:tc>
          <w:tcPr>
            <w:tcW w:w="2045" w:type="dxa"/>
            <w:vAlign w:val="center"/>
          </w:tcPr>
          <w:p w14:paraId="16297517" w14:textId="77777777" w:rsidR="00763A6D" w:rsidRDefault="00000000">
            <w:r>
              <w:rPr>
                <w:sz w:val="16"/>
              </w:rPr>
              <w:t>ABIO</w:t>
            </w:r>
          </w:p>
        </w:tc>
        <w:tc>
          <w:tcPr>
            <w:tcW w:w="2045" w:type="dxa"/>
            <w:vAlign w:val="center"/>
          </w:tcPr>
          <w:p w14:paraId="4F7DB2D2" w14:textId="77777777" w:rsidR="00763A6D" w:rsidRDefault="00000000">
            <w:r>
              <w:rPr>
                <w:sz w:val="16"/>
              </w:rPr>
              <w:t>0.0</w:t>
            </w:r>
          </w:p>
        </w:tc>
        <w:tc>
          <w:tcPr>
            <w:tcW w:w="2045" w:type="dxa"/>
            <w:vAlign w:val="center"/>
          </w:tcPr>
          <w:p w14:paraId="2441F65C" w14:textId="77777777" w:rsidR="00763A6D" w:rsidRDefault="00000000">
            <w:r>
              <w:rPr>
                <w:sz w:val="16"/>
              </w:rPr>
              <w:t>-0.000000</w:t>
            </w:r>
          </w:p>
        </w:tc>
      </w:tr>
      <w:tr w:rsidR="00763A6D" w14:paraId="75F3E7E7" w14:textId="77777777">
        <w:trPr>
          <w:jc w:val="center"/>
        </w:trPr>
        <w:tc>
          <w:tcPr>
            <w:tcW w:w="2045" w:type="dxa"/>
            <w:vAlign w:val="center"/>
          </w:tcPr>
          <w:p w14:paraId="1B390635" w14:textId="77777777" w:rsidR="00763A6D" w:rsidRDefault="00000000">
            <w:r>
              <w:rPr>
                <w:sz w:val="16"/>
              </w:rPr>
              <w:t>-0.607557</w:t>
            </w:r>
          </w:p>
        </w:tc>
        <w:tc>
          <w:tcPr>
            <w:tcW w:w="2045" w:type="dxa"/>
            <w:vAlign w:val="center"/>
          </w:tcPr>
          <w:p w14:paraId="75AFD0A1" w14:textId="77777777" w:rsidR="00763A6D" w:rsidRDefault="00000000">
            <w:r>
              <w:rPr>
                <w:sz w:val="16"/>
              </w:rPr>
              <w:t>2023-08-31</w:t>
            </w:r>
          </w:p>
        </w:tc>
        <w:tc>
          <w:tcPr>
            <w:tcW w:w="2045" w:type="dxa"/>
            <w:vAlign w:val="center"/>
          </w:tcPr>
          <w:p w14:paraId="74E3A539" w14:textId="77777777" w:rsidR="00763A6D" w:rsidRDefault="00000000">
            <w:r>
              <w:rPr>
                <w:sz w:val="16"/>
              </w:rPr>
              <w:t>ABIO</w:t>
            </w:r>
          </w:p>
        </w:tc>
        <w:tc>
          <w:tcPr>
            <w:tcW w:w="2045" w:type="dxa"/>
            <w:vAlign w:val="center"/>
          </w:tcPr>
          <w:p w14:paraId="5C467BC2" w14:textId="77777777" w:rsidR="00763A6D" w:rsidRDefault="00000000">
            <w:r>
              <w:rPr>
                <w:sz w:val="16"/>
              </w:rPr>
              <w:t>0.0</w:t>
            </w:r>
          </w:p>
        </w:tc>
        <w:tc>
          <w:tcPr>
            <w:tcW w:w="2045" w:type="dxa"/>
            <w:vAlign w:val="center"/>
          </w:tcPr>
          <w:p w14:paraId="1706ABA7" w14:textId="77777777" w:rsidR="00763A6D" w:rsidRDefault="00000000">
            <w:r>
              <w:rPr>
                <w:sz w:val="16"/>
              </w:rPr>
              <w:t>-0.000000</w:t>
            </w:r>
          </w:p>
        </w:tc>
      </w:tr>
      <w:tr w:rsidR="00763A6D" w14:paraId="5AE302A8" w14:textId="77777777">
        <w:trPr>
          <w:jc w:val="center"/>
        </w:trPr>
        <w:tc>
          <w:tcPr>
            <w:tcW w:w="2045" w:type="dxa"/>
            <w:vAlign w:val="center"/>
          </w:tcPr>
          <w:p w14:paraId="291478A3" w14:textId="77777777" w:rsidR="00763A6D" w:rsidRDefault="00000000">
            <w:r>
              <w:rPr>
                <w:sz w:val="16"/>
              </w:rPr>
              <w:t>-0.620931</w:t>
            </w:r>
          </w:p>
        </w:tc>
        <w:tc>
          <w:tcPr>
            <w:tcW w:w="2045" w:type="dxa"/>
            <w:vAlign w:val="center"/>
          </w:tcPr>
          <w:p w14:paraId="1164D877" w14:textId="77777777" w:rsidR="00763A6D" w:rsidRDefault="00000000">
            <w:r>
              <w:rPr>
                <w:sz w:val="16"/>
              </w:rPr>
              <w:t>2023-09-30</w:t>
            </w:r>
          </w:p>
        </w:tc>
        <w:tc>
          <w:tcPr>
            <w:tcW w:w="2045" w:type="dxa"/>
            <w:vAlign w:val="center"/>
          </w:tcPr>
          <w:p w14:paraId="64D0F923" w14:textId="77777777" w:rsidR="00763A6D" w:rsidRDefault="00000000">
            <w:r>
              <w:rPr>
                <w:sz w:val="16"/>
              </w:rPr>
              <w:t>ABIO</w:t>
            </w:r>
          </w:p>
        </w:tc>
        <w:tc>
          <w:tcPr>
            <w:tcW w:w="2045" w:type="dxa"/>
            <w:vAlign w:val="center"/>
          </w:tcPr>
          <w:p w14:paraId="3FF29E7D" w14:textId="77777777" w:rsidR="00763A6D" w:rsidRDefault="00000000">
            <w:r>
              <w:rPr>
                <w:sz w:val="16"/>
              </w:rPr>
              <w:t>1.0</w:t>
            </w:r>
          </w:p>
        </w:tc>
        <w:tc>
          <w:tcPr>
            <w:tcW w:w="2045" w:type="dxa"/>
            <w:vAlign w:val="center"/>
          </w:tcPr>
          <w:p w14:paraId="59B6F507" w14:textId="77777777" w:rsidR="00763A6D" w:rsidRDefault="00000000">
            <w:r>
              <w:rPr>
                <w:sz w:val="16"/>
              </w:rPr>
              <w:t>-0.620931</w:t>
            </w:r>
          </w:p>
        </w:tc>
      </w:tr>
      <w:tr w:rsidR="00763A6D" w14:paraId="3766790A" w14:textId="77777777">
        <w:trPr>
          <w:jc w:val="center"/>
        </w:trPr>
        <w:tc>
          <w:tcPr>
            <w:tcW w:w="2045" w:type="dxa"/>
            <w:vAlign w:val="center"/>
          </w:tcPr>
          <w:p w14:paraId="51E9BD33" w14:textId="77777777" w:rsidR="00763A6D" w:rsidRDefault="00000000">
            <w:r>
              <w:rPr>
                <w:sz w:val="16"/>
              </w:rPr>
              <w:t>-0.592792</w:t>
            </w:r>
          </w:p>
        </w:tc>
        <w:tc>
          <w:tcPr>
            <w:tcW w:w="2045" w:type="dxa"/>
            <w:vAlign w:val="center"/>
          </w:tcPr>
          <w:p w14:paraId="0F0C2306" w14:textId="77777777" w:rsidR="00763A6D" w:rsidRDefault="00000000">
            <w:r>
              <w:rPr>
                <w:sz w:val="16"/>
              </w:rPr>
              <w:t>2023-10-31</w:t>
            </w:r>
          </w:p>
        </w:tc>
        <w:tc>
          <w:tcPr>
            <w:tcW w:w="2045" w:type="dxa"/>
            <w:vAlign w:val="center"/>
          </w:tcPr>
          <w:p w14:paraId="5FA85A52" w14:textId="77777777" w:rsidR="00763A6D" w:rsidRDefault="00000000">
            <w:r>
              <w:rPr>
                <w:sz w:val="16"/>
              </w:rPr>
              <w:t>ABIO</w:t>
            </w:r>
          </w:p>
        </w:tc>
        <w:tc>
          <w:tcPr>
            <w:tcW w:w="2045" w:type="dxa"/>
            <w:vAlign w:val="center"/>
          </w:tcPr>
          <w:p w14:paraId="589DDE05" w14:textId="77777777" w:rsidR="00763A6D" w:rsidRDefault="00000000">
            <w:r>
              <w:rPr>
                <w:sz w:val="16"/>
              </w:rPr>
              <w:t>1.0</w:t>
            </w:r>
          </w:p>
        </w:tc>
        <w:tc>
          <w:tcPr>
            <w:tcW w:w="2045" w:type="dxa"/>
            <w:vAlign w:val="center"/>
          </w:tcPr>
          <w:p w14:paraId="3B5B44AD" w14:textId="77777777" w:rsidR="00763A6D" w:rsidRDefault="00000000">
            <w:r>
              <w:rPr>
                <w:sz w:val="16"/>
              </w:rPr>
              <w:t>-0.592792</w:t>
            </w:r>
          </w:p>
        </w:tc>
      </w:tr>
      <w:tr w:rsidR="00763A6D" w14:paraId="33BE3A21" w14:textId="77777777">
        <w:trPr>
          <w:jc w:val="center"/>
        </w:trPr>
        <w:tc>
          <w:tcPr>
            <w:tcW w:w="2045" w:type="dxa"/>
            <w:vAlign w:val="center"/>
          </w:tcPr>
          <w:p w14:paraId="713E4674" w14:textId="77777777" w:rsidR="00763A6D" w:rsidRDefault="00000000">
            <w:r>
              <w:rPr>
                <w:sz w:val="16"/>
              </w:rPr>
              <w:t>-0.478714</w:t>
            </w:r>
          </w:p>
        </w:tc>
        <w:tc>
          <w:tcPr>
            <w:tcW w:w="2045" w:type="dxa"/>
            <w:vAlign w:val="center"/>
          </w:tcPr>
          <w:p w14:paraId="7D21B777" w14:textId="77777777" w:rsidR="00763A6D" w:rsidRDefault="00000000">
            <w:r>
              <w:rPr>
                <w:sz w:val="16"/>
              </w:rPr>
              <w:t>2023-11-30</w:t>
            </w:r>
          </w:p>
        </w:tc>
        <w:tc>
          <w:tcPr>
            <w:tcW w:w="2045" w:type="dxa"/>
            <w:vAlign w:val="center"/>
          </w:tcPr>
          <w:p w14:paraId="11883CA8" w14:textId="77777777" w:rsidR="00763A6D" w:rsidRDefault="00000000">
            <w:r>
              <w:rPr>
                <w:sz w:val="16"/>
              </w:rPr>
              <w:t>ABIO</w:t>
            </w:r>
          </w:p>
        </w:tc>
        <w:tc>
          <w:tcPr>
            <w:tcW w:w="2045" w:type="dxa"/>
            <w:vAlign w:val="center"/>
          </w:tcPr>
          <w:p w14:paraId="328BA637" w14:textId="77777777" w:rsidR="00763A6D" w:rsidRDefault="00000000">
            <w:r>
              <w:rPr>
                <w:sz w:val="16"/>
              </w:rPr>
              <w:t>1.0</w:t>
            </w:r>
          </w:p>
        </w:tc>
        <w:tc>
          <w:tcPr>
            <w:tcW w:w="2045" w:type="dxa"/>
            <w:vAlign w:val="center"/>
          </w:tcPr>
          <w:p w14:paraId="327453C3" w14:textId="77777777" w:rsidR="00763A6D" w:rsidRDefault="00000000">
            <w:r>
              <w:rPr>
                <w:sz w:val="16"/>
              </w:rPr>
              <w:t>-0.478714</w:t>
            </w:r>
          </w:p>
        </w:tc>
      </w:tr>
    </w:tbl>
    <w:p w14:paraId="23C8D91C" w14:textId="77777777" w:rsidR="00763A6D" w:rsidRPr="008516A8" w:rsidRDefault="00000000">
      <w:pPr>
        <w:pStyle w:val="Heading2"/>
      </w:pPr>
      <w:r w:rsidRPr="008516A8">
        <w:t>2.6. Merging tables and writing data.csv</w:t>
      </w:r>
    </w:p>
    <w:p w14:paraId="6B3DC7D5" w14:textId="77777777" w:rsidR="00763A6D" w:rsidRPr="008516A8" w:rsidRDefault="00000000">
      <w:pPr>
        <w:jc w:val="both"/>
      </w:pPr>
      <w:r w:rsidRPr="008516A8">
        <w:t xml:space="preserve">The final dataset is assembled through sequential outer-merge operations. Individual features are merged by </w:t>
      </w:r>
      <w:proofErr w:type="spellStart"/>
      <w:r w:rsidRPr="008516A8">
        <w:t>secid</w:t>
      </w:r>
      <w:proofErr w:type="spellEnd"/>
      <w:r w:rsidRPr="008516A8">
        <w:t xml:space="preserve"> and </w:t>
      </w:r>
      <w:proofErr w:type="spellStart"/>
      <w:r w:rsidRPr="008516A8">
        <w:t>month_end</w:t>
      </w:r>
      <w:proofErr w:type="spellEnd"/>
      <w:r w:rsidRPr="008516A8">
        <w:t xml:space="preserve">: size, value, illiquidity, regime interactions, and target return. Market-wide features MOM, </w:t>
      </w:r>
      <w:proofErr w:type="spellStart"/>
      <w:r w:rsidRPr="008516A8">
        <w:t>mkt_vol</w:t>
      </w:r>
      <w:proofErr w:type="spellEnd"/>
      <w:r w:rsidRPr="008516A8">
        <w:t xml:space="preserve">, and binary state indicators are added by </w:t>
      </w:r>
      <w:proofErr w:type="spellStart"/>
      <w:r w:rsidRPr="008516A8">
        <w:t>month_end</w:t>
      </w:r>
      <w:proofErr w:type="spellEnd"/>
      <w:r w:rsidRPr="008516A8">
        <w:t xml:space="preserve">. After merging, the table is restricted to the interval from 2016-10-31 to 2025-09-30 and rows with missing </w:t>
      </w:r>
      <w:proofErr w:type="spellStart"/>
      <w:r w:rsidRPr="008516A8">
        <w:t>size_it</w:t>
      </w:r>
      <w:proofErr w:type="spellEnd"/>
      <w:r w:rsidRPr="008516A8">
        <w:t xml:space="preserve">, </w:t>
      </w:r>
      <w:proofErr w:type="spellStart"/>
      <w:r w:rsidRPr="008516A8">
        <w:t>illiq_amihud_m</w:t>
      </w:r>
      <w:proofErr w:type="spellEnd"/>
      <w:r w:rsidRPr="008516A8">
        <w:t xml:space="preserve">, or </w:t>
      </w:r>
      <w:proofErr w:type="spellStart"/>
      <w:r w:rsidRPr="008516A8">
        <w:t>target_q_fwd_clean</w:t>
      </w:r>
      <w:proofErr w:type="spellEnd"/>
      <w:r w:rsidRPr="008516A8">
        <w:t xml:space="preserve"> are removed.</w:t>
      </w:r>
    </w:p>
    <w:p w14:paraId="3C282D37" w14:textId="77777777" w:rsidR="00763A6D" w:rsidRPr="008516A8" w:rsidRDefault="00000000">
      <w:pPr>
        <w:pStyle w:val="CaptionCustom"/>
      </w:pPr>
      <w:r w:rsidRPr="008516A8">
        <w:rPr>
          <w:b/>
        </w:rPr>
        <w:t>Table 7. Control characteristics of the final panel</w:t>
      </w:r>
    </w:p>
    <w:tbl>
      <w:tblPr>
        <w:tblStyle w:val="TableGrid"/>
        <w:tblW w:w="0" w:type="auto"/>
        <w:jc w:val="center"/>
        <w:tblLook w:val="04A0" w:firstRow="1" w:lastRow="0" w:firstColumn="1" w:lastColumn="0" w:noHBand="0" w:noVBand="1"/>
      </w:tblPr>
      <w:tblGrid>
        <w:gridCol w:w="5112"/>
        <w:gridCol w:w="5112"/>
      </w:tblGrid>
      <w:tr w:rsidR="00763A6D" w14:paraId="4A268B2A" w14:textId="77777777">
        <w:trPr>
          <w:jc w:val="center"/>
        </w:trPr>
        <w:tc>
          <w:tcPr>
            <w:tcW w:w="5112" w:type="dxa"/>
            <w:shd w:val="clear" w:color="auto" w:fill="D9EAF7"/>
            <w:vAlign w:val="center"/>
          </w:tcPr>
          <w:p w14:paraId="6C5B73F7" w14:textId="77777777" w:rsidR="00763A6D" w:rsidRDefault="00000000">
            <w:r>
              <w:rPr>
                <w:b/>
                <w:sz w:val="18"/>
              </w:rPr>
              <w:lastRenderedPageBreak/>
              <w:t>Parameter</w:t>
            </w:r>
          </w:p>
        </w:tc>
        <w:tc>
          <w:tcPr>
            <w:tcW w:w="5112" w:type="dxa"/>
            <w:shd w:val="clear" w:color="auto" w:fill="D9EAF7"/>
            <w:vAlign w:val="center"/>
          </w:tcPr>
          <w:p w14:paraId="0B7CB488" w14:textId="77777777" w:rsidR="00763A6D" w:rsidRDefault="00000000">
            <w:r>
              <w:rPr>
                <w:b/>
                <w:sz w:val="18"/>
              </w:rPr>
              <w:t>Value</w:t>
            </w:r>
          </w:p>
        </w:tc>
      </w:tr>
      <w:tr w:rsidR="00763A6D" w14:paraId="3660997D" w14:textId="77777777">
        <w:trPr>
          <w:jc w:val="center"/>
        </w:trPr>
        <w:tc>
          <w:tcPr>
            <w:tcW w:w="5112" w:type="dxa"/>
            <w:vAlign w:val="center"/>
          </w:tcPr>
          <w:p w14:paraId="43B5A838" w14:textId="77777777" w:rsidR="00763A6D" w:rsidRPr="008516A8" w:rsidRDefault="00000000">
            <w:r w:rsidRPr="008516A8">
              <w:rPr>
                <w:sz w:val="18"/>
              </w:rPr>
              <w:t xml:space="preserve">Final size of </w:t>
            </w:r>
            <w:proofErr w:type="spellStart"/>
            <w:r w:rsidRPr="008516A8">
              <w:rPr>
                <w:sz w:val="18"/>
              </w:rPr>
              <w:t>data_with_secid</w:t>
            </w:r>
            <w:proofErr w:type="spellEnd"/>
          </w:p>
        </w:tc>
        <w:tc>
          <w:tcPr>
            <w:tcW w:w="5112" w:type="dxa"/>
            <w:vAlign w:val="center"/>
          </w:tcPr>
          <w:p w14:paraId="2B033DA4" w14:textId="77777777" w:rsidR="00763A6D" w:rsidRDefault="00000000">
            <w:r>
              <w:rPr>
                <w:sz w:val="18"/>
              </w:rPr>
              <w:t>24,636 rows x 12 columns</w:t>
            </w:r>
          </w:p>
        </w:tc>
      </w:tr>
      <w:tr w:rsidR="00763A6D" w14:paraId="60FD9C00" w14:textId="77777777">
        <w:trPr>
          <w:jc w:val="center"/>
        </w:trPr>
        <w:tc>
          <w:tcPr>
            <w:tcW w:w="5112" w:type="dxa"/>
            <w:vAlign w:val="center"/>
          </w:tcPr>
          <w:p w14:paraId="32ED333E" w14:textId="77777777" w:rsidR="00763A6D" w:rsidRDefault="00000000">
            <w:r>
              <w:rPr>
                <w:sz w:val="18"/>
              </w:rPr>
              <w:t>Period after filtering</w:t>
            </w:r>
          </w:p>
        </w:tc>
        <w:tc>
          <w:tcPr>
            <w:tcW w:w="5112" w:type="dxa"/>
            <w:vAlign w:val="center"/>
          </w:tcPr>
          <w:p w14:paraId="50D39B67" w14:textId="77777777" w:rsidR="00763A6D" w:rsidRDefault="00000000">
            <w:r>
              <w:rPr>
                <w:sz w:val="18"/>
              </w:rPr>
              <w:t>2016-10-31 — 2025-09-30</w:t>
            </w:r>
          </w:p>
        </w:tc>
      </w:tr>
      <w:tr w:rsidR="00763A6D" w14:paraId="15626F1B" w14:textId="77777777">
        <w:trPr>
          <w:jc w:val="center"/>
        </w:trPr>
        <w:tc>
          <w:tcPr>
            <w:tcW w:w="5112" w:type="dxa"/>
            <w:vAlign w:val="center"/>
          </w:tcPr>
          <w:p w14:paraId="7C56A72E" w14:textId="77777777" w:rsidR="00763A6D" w:rsidRDefault="00000000">
            <w:r>
              <w:rPr>
                <w:sz w:val="18"/>
              </w:rPr>
              <w:t>Number of secid after filtering</w:t>
            </w:r>
          </w:p>
        </w:tc>
        <w:tc>
          <w:tcPr>
            <w:tcW w:w="5112" w:type="dxa"/>
            <w:vAlign w:val="center"/>
          </w:tcPr>
          <w:p w14:paraId="2358813B" w14:textId="77777777" w:rsidR="00763A6D" w:rsidRDefault="00000000">
            <w:r>
              <w:rPr>
                <w:sz w:val="18"/>
              </w:rPr>
              <w:t>290</w:t>
            </w:r>
          </w:p>
        </w:tc>
      </w:tr>
      <w:tr w:rsidR="00763A6D" w14:paraId="6FF05EB0" w14:textId="77777777">
        <w:trPr>
          <w:jc w:val="center"/>
        </w:trPr>
        <w:tc>
          <w:tcPr>
            <w:tcW w:w="5112" w:type="dxa"/>
            <w:vAlign w:val="center"/>
          </w:tcPr>
          <w:p w14:paraId="7C4D1AE6" w14:textId="77777777" w:rsidR="00763A6D" w:rsidRDefault="00000000">
            <w:r>
              <w:rPr>
                <w:sz w:val="18"/>
              </w:rPr>
              <w:t>Fully populated calendar series</w:t>
            </w:r>
          </w:p>
        </w:tc>
        <w:tc>
          <w:tcPr>
            <w:tcW w:w="5112" w:type="dxa"/>
            <w:vAlign w:val="center"/>
          </w:tcPr>
          <w:p w14:paraId="350DDD52" w14:textId="77777777" w:rsidR="00763A6D" w:rsidRDefault="00000000">
            <w:r>
              <w:rPr>
                <w:sz w:val="18"/>
              </w:rPr>
              <w:t>172 secid out of 290</w:t>
            </w:r>
          </w:p>
        </w:tc>
      </w:tr>
      <w:tr w:rsidR="00763A6D" w14:paraId="09FDDD1C" w14:textId="77777777">
        <w:trPr>
          <w:jc w:val="center"/>
        </w:trPr>
        <w:tc>
          <w:tcPr>
            <w:tcW w:w="5112" w:type="dxa"/>
            <w:vAlign w:val="center"/>
          </w:tcPr>
          <w:p w14:paraId="736D8636" w14:textId="77777777" w:rsidR="00763A6D" w:rsidRDefault="00000000">
            <w:r>
              <w:rPr>
                <w:sz w:val="18"/>
              </w:rPr>
              <w:t>Maximum coverage by years</w:t>
            </w:r>
          </w:p>
        </w:tc>
        <w:tc>
          <w:tcPr>
            <w:tcW w:w="5112" w:type="dxa"/>
            <w:vAlign w:val="center"/>
          </w:tcPr>
          <w:p w14:paraId="4BC2C49F" w14:textId="77777777" w:rsidR="00763A6D" w:rsidRDefault="00000000">
            <w:r>
              <w:rPr>
                <w:sz w:val="18"/>
              </w:rPr>
              <w:t>10 years</w:t>
            </w:r>
          </w:p>
        </w:tc>
      </w:tr>
      <w:tr w:rsidR="00763A6D" w14:paraId="446E2784" w14:textId="77777777">
        <w:trPr>
          <w:jc w:val="center"/>
        </w:trPr>
        <w:tc>
          <w:tcPr>
            <w:tcW w:w="5112" w:type="dxa"/>
            <w:vAlign w:val="center"/>
          </w:tcPr>
          <w:p w14:paraId="6B182A60" w14:textId="77777777" w:rsidR="00763A6D" w:rsidRPr="008516A8" w:rsidRDefault="00000000">
            <w:r w:rsidRPr="008516A8">
              <w:rPr>
                <w:sz w:val="18"/>
              </w:rPr>
              <w:t>Maximum monthly coverage within a year</w:t>
            </w:r>
          </w:p>
        </w:tc>
        <w:tc>
          <w:tcPr>
            <w:tcW w:w="5112" w:type="dxa"/>
            <w:vAlign w:val="center"/>
          </w:tcPr>
          <w:p w14:paraId="191E8F5A" w14:textId="77777777" w:rsidR="00763A6D" w:rsidRDefault="00000000">
            <w:r>
              <w:rPr>
                <w:sz w:val="18"/>
              </w:rPr>
              <w:t>12 months</w:t>
            </w:r>
          </w:p>
        </w:tc>
      </w:tr>
    </w:tbl>
    <w:p w14:paraId="50EED928" w14:textId="77777777" w:rsidR="00763A6D" w:rsidRPr="008516A8" w:rsidRDefault="00000000">
      <w:pPr>
        <w:pStyle w:val="CaptionCustom"/>
      </w:pPr>
      <w:r w:rsidRPr="008516A8">
        <w:rPr>
          <w:b/>
        </w:rPr>
        <w:t xml:space="preserve">Table 8. First rows of the final </w:t>
      </w:r>
      <w:proofErr w:type="spellStart"/>
      <w:r w:rsidRPr="008516A8">
        <w:rPr>
          <w:b/>
        </w:rPr>
        <w:t>data_with_secid</w:t>
      </w:r>
      <w:proofErr w:type="spellEnd"/>
      <w:r w:rsidRPr="008516A8">
        <w:rPr>
          <w:b/>
        </w:rPr>
        <w:t xml:space="preserve"> panel</w:t>
      </w:r>
    </w:p>
    <w:tbl>
      <w:tblPr>
        <w:tblStyle w:val="TableGrid"/>
        <w:tblW w:w="0" w:type="auto"/>
        <w:jc w:val="center"/>
        <w:tblLook w:val="04A0" w:firstRow="1" w:lastRow="0" w:firstColumn="1" w:lastColumn="0" w:noHBand="0" w:noVBand="1"/>
      </w:tblPr>
      <w:tblGrid>
        <w:gridCol w:w="737"/>
        <w:gridCol w:w="808"/>
        <w:gridCol w:w="564"/>
        <w:gridCol w:w="675"/>
        <w:gridCol w:w="1046"/>
        <w:gridCol w:w="1086"/>
        <w:gridCol w:w="921"/>
        <w:gridCol w:w="675"/>
        <w:gridCol w:w="675"/>
        <w:gridCol w:w="992"/>
        <w:gridCol w:w="1011"/>
        <w:gridCol w:w="1250"/>
      </w:tblGrid>
      <w:tr w:rsidR="00763A6D" w14:paraId="4DBB8B15" w14:textId="77777777">
        <w:trPr>
          <w:jc w:val="center"/>
        </w:trPr>
        <w:tc>
          <w:tcPr>
            <w:tcW w:w="852" w:type="dxa"/>
            <w:shd w:val="clear" w:color="auto" w:fill="D9EAF7"/>
            <w:vAlign w:val="center"/>
          </w:tcPr>
          <w:p w14:paraId="760DA414" w14:textId="77777777" w:rsidR="00763A6D" w:rsidRDefault="00000000">
            <w:proofErr w:type="spellStart"/>
            <w:r>
              <w:rPr>
                <w:b/>
                <w:sz w:val="15"/>
              </w:rPr>
              <w:t>size_it</w:t>
            </w:r>
            <w:proofErr w:type="spellEnd"/>
          </w:p>
        </w:tc>
        <w:tc>
          <w:tcPr>
            <w:tcW w:w="852" w:type="dxa"/>
            <w:shd w:val="clear" w:color="auto" w:fill="D9EAF7"/>
            <w:vAlign w:val="center"/>
          </w:tcPr>
          <w:p w14:paraId="045C7739" w14:textId="77777777" w:rsidR="00763A6D" w:rsidRDefault="00000000">
            <w:r>
              <w:rPr>
                <w:b/>
                <w:sz w:val="15"/>
              </w:rPr>
              <w:t>month_end</w:t>
            </w:r>
          </w:p>
        </w:tc>
        <w:tc>
          <w:tcPr>
            <w:tcW w:w="852" w:type="dxa"/>
            <w:shd w:val="clear" w:color="auto" w:fill="D9EAF7"/>
            <w:vAlign w:val="center"/>
          </w:tcPr>
          <w:p w14:paraId="6A568505" w14:textId="77777777" w:rsidR="00763A6D" w:rsidRDefault="00000000">
            <w:r>
              <w:rPr>
                <w:b/>
                <w:sz w:val="15"/>
              </w:rPr>
              <w:t>secid</w:t>
            </w:r>
          </w:p>
        </w:tc>
        <w:tc>
          <w:tcPr>
            <w:tcW w:w="852" w:type="dxa"/>
            <w:shd w:val="clear" w:color="auto" w:fill="D9EAF7"/>
            <w:vAlign w:val="center"/>
          </w:tcPr>
          <w:p w14:paraId="1439FD51" w14:textId="77777777" w:rsidR="00763A6D" w:rsidRDefault="00000000">
            <w:r>
              <w:rPr>
                <w:b/>
                <w:sz w:val="15"/>
              </w:rPr>
              <w:t>value_it</w:t>
            </w:r>
          </w:p>
        </w:tc>
        <w:tc>
          <w:tcPr>
            <w:tcW w:w="852" w:type="dxa"/>
            <w:shd w:val="clear" w:color="auto" w:fill="D9EAF7"/>
            <w:vAlign w:val="center"/>
          </w:tcPr>
          <w:p w14:paraId="0FB7C081" w14:textId="77777777" w:rsidR="00763A6D" w:rsidRDefault="00000000">
            <w:r>
              <w:rPr>
                <w:b/>
                <w:sz w:val="15"/>
              </w:rPr>
              <w:t>illiq_amihud_m</w:t>
            </w:r>
          </w:p>
        </w:tc>
        <w:tc>
          <w:tcPr>
            <w:tcW w:w="852" w:type="dxa"/>
            <w:shd w:val="clear" w:color="auto" w:fill="D9EAF7"/>
            <w:vAlign w:val="center"/>
          </w:tcPr>
          <w:p w14:paraId="1760D18F" w14:textId="77777777" w:rsidR="00763A6D" w:rsidRDefault="00000000">
            <w:r>
              <w:rPr>
                <w:b/>
                <w:sz w:val="15"/>
              </w:rPr>
              <w:t>value_x_inflhigh</w:t>
            </w:r>
          </w:p>
        </w:tc>
        <w:tc>
          <w:tcPr>
            <w:tcW w:w="852" w:type="dxa"/>
            <w:shd w:val="clear" w:color="auto" w:fill="D9EAF7"/>
            <w:vAlign w:val="center"/>
          </w:tcPr>
          <w:p w14:paraId="7854135E" w14:textId="77777777" w:rsidR="00763A6D" w:rsidRDefault="00000000">
            <w:r>
              <w:rPr>
                <w:b/>
                <w:sz w:val="15"/>
              </w:rPr>
              <w:t>illiq_x_stress</w:t>
            </w:r>
          </w:p>
        </w:tc>
        <w:tc>
          <w:tcPr>
            <w:tcW w:w="852" w:type="dxa"/>
            <w:shd w:val="clear" w:color="auto" w:fill="D9EAF7"/>
            <w:vAlign w:val="center"/>
          </w:tcPr>
          <w:p w14:paraId="4C77F4BC" w14:textId="77777777" w:rsidR="00763A6D" w:rsidRDefault="00000000">
            <w:r>
              <w:rPr>
                <w:b/>
                <w:sz w:val="15"/>
              </w:rPr>
              <w:t>MOM</w:t>
            </w:r>
          </w:p>
        </w:tc>
        <w:tc>
          <w:tcPr>
            <w:tcW w:w="852" w:type="dxa"/>
            <w:shd w:val="clear" w:color="auto" w:fill="D9EAF7"/>
            <w:vAlign w:val="center"/>
          </w:tcPr>
          <w:p w14:paraId="30F4A63E" w14:textId="77777777" w:rsidR="00763A6D" w:rsidRDefault="00000000">
            <w:r>
              <w:rPr>
                <w:b/>
                <w:sz w:val="15"/>
              </w:rPr>
              <w:t>mkt_vol</w:t>
            </w:r>
          </w:p>
        </w:tc>
        <w:tc>
          <w:tcPr>
            <w:tcW w:w="852" w:type="dxa"/>
            <w:shd w:val="clear" w:color="auto" w:fill="D9EAF7"/>
            <w:vAlign w:val="center"/>
          </w:tcPr>
          <w:p w14:paraId="349A591D" w14:textId="77777777" w:rsidR="00763A6D" w:rsidRDefault="00000000">
            <w:r>
              <w:rPr>
                <w:b/>
                <w:sz w:val="15"/>
              </w:rPr>
              <w:t>state_infl_high</w:t>
            </w:r>
          </w:p>
        </w:tc>
        <w:tc>
          <w:tcPr>
            <w:tcW w:w="852" w:type="dxa"/>
            <w:shd w:val="clear" w:color="auto" w:fill="D9EAF7"/>
            <w:vAlign w:val="center"/>
          </w:tcPr>
          <w:p w14:paraId="2059770B" w14:textId="77777777" w:rsidR="00763A6D" w:rsidRDefault="00000000">
            <w:r>
              <w:rPr>
                <w:b/>
                <w:sz w:val="15"/>
              </w:rPr>
              <w:t>state_dd_stress</w:t>
            </w:r>
          </w:p>
        </w:tc>
        <w:tc>
          <w:tcPr>
            <w:tcW w:w="852" w:type="dxa"/>
            <w:shd w:val="clear" w:color="auto" w:fill="D9EAF7"/>
            <w:vAlign w:val="center"/>
          </w:tcPr>
          <w:p w14:paraId="23389BBE" w14:textId="77777777" w:rsidR="00763A6D" w:rsidRDefault="00000000">
            <w:r>
              <w:rPr>
                <w:b/>
                <w:sz w:val="15"/>
              </w:rPr>
              <w:t>target_q_fwd_clean</w:t>
            </w:r>
          </w:p>
        </w:tc>
      </w:tr>
      <w:tr w:rsidR="00763A6D" w14:paraId="0D614395" w14:textId="77777777">
        <w:trPr>
          <w:jc w:val="center"/>
        </w:trPr>
        <w:tc>
          <w:tcPr>
            <w:tcW w:w="852" w:type="dxa"/>
            <w:vAlign w:val="center"/>
          </w:tcPr>
          <w:p w14:paraId="2ED39446" w14:textId="77777777" w:rsidR="00763A6D" w:rsidRDefault="00000000">
            <w:r>
              <w:rPr>
                <w:sz w:val="15"/>
              </w:rPr>
              <w:t>22.709715</w:t>
            </w:r>
          </w:p>
        </w:tc>
        <w:tc>
          <w:tcPr>
            <w:tcW w:w="852" w:type="dxa"/>
            <w:vAlign w:val="center"/>
          </w:tcPr>
          <w:p w14:paraId="05EC0DA3" w14:textId="77777777" w:rsidR="00763A6D" w:rsidRDefault="00000000">
            <w:r>
              <w:rPr>
                <w:sz w:val="15"/>
              </w:rPr>
              <w:t>2016-10-31</w:t>
            </w:r>
          </w:p>
        </w:tc>
        <w:tc>
          <w:tcPr>
            <w:tcW w:w="852" w:type="dxa"/>
            <w:vAlign w:val="center"/>
          </w:tcPr>
          <w:p w14:paraId="4BD3CF46" w14:textId="77777777" w:rsidR="00763A6D" w:rsidRDefault="00000000">
            <w:r>
              <w:rPr>
                <w:sz w:val="15"/>
              </w:rPr>
              <w:t>ABRD</w:t>
            </w:r>
          </w:p>
        </w:tc>
        <w:tc>
          <w:tcPr>
            <w:tcW w:w="852" w:type="dxa"/>
            <w:vAlign w:val="center"/>
          </w:tcPr>
          <w:p w14:paraId="17C39EF4" w14:textId="77777777" w:rsidR="00763A6D" w:rsidRDefault="00000000">
            <w:r>
              <w:rPr>
                <w:sz w:val="15"/>
              </w:rPr>
              <w:t>-1.192200</w:t>
            </w:r>
          </w:p>
        </w:tc>
        <w:tc>
          <w:tcPr>
            <w:tcW w:w="852" w:type="dxa"/>
            <w:vAlign w:val="center"/>
          </w:tcPr>
          <w:p w14:paraId="46B5A70B" w14:textId="77777777" w:rsidR="00763A6D" w:rsidRDefault="00000000">
            <w:r>
              <w:rPr>
                <w:sz w:val="15"/>
              </w:rPr>
              <w:t>1.843932e-07</w:t>
            </w:r>
          </w:p>
        </w:tc>
        <w:tc>
          <w:tcPr>
            <w:tcW w:w="852" w:type="dxa"/>
            <w:vAlign w:val="center"/>
          </w:tcPr>
          <w:p w14:paraId="41D637DF" w14:textId="77777777" w:rsidR="00763A6D" w:rsidRDefault="00000000">
            <w:r>
              <w:rPr>
                <w:sz w:val="15"/>
              </w:rPr>
              <w:t>-0.0</w:t>
            </w:r>
          </w:p>
        </w:tc>
        <w:tc>
          <w:tcPr>
            <w:tcW w:w="852" w:type="dxa"/>
            <w:vAlign w:val="center"/>
          </w:tcPr>
          <w:p w14:paraId="522A4EE9" w14:textId="77777777" w:rsidR="00763A6D" w:rsidRDefault="00000000">
            <w:r>
              <w:rPr>
                <w:sz w:val="15"/>
              </w:rPr>
              <w:t>0.000000e+00</w:t>
            </w:r>
          </w:p>
        </w:tc>
        <w:tc>
          <w:tcPr>
            <w:tcW w:w="852" w:type="dxa"/>
            <w:vAlign w:val="center"/>
          </w:tcPr>
          <w:p w14:paraId="3C2225E0" w14:textId="77777777" w:rsidR="00763A6D" w:rsidRDefault="00000000">
            <w:r>
              <w:rPr>
                <w:sz w:val="15"/>
              </w:rPr>
              <w:t>0.038509</w:t>
            </w:r>
          </w:p>
        </w:tc>
        <w:tc>
          <w:tcPr>
            <w:tcW w:w="852" w:type="dxa"/>
            <w:vAlign w:val="center"/>
          </w:tcPr>
          <w:p w14:paraId="0513C511" w14:textId="77777777" w:rsidR="00763A6D" w:rsidRDefault="00000000">
            <w:r>
              <w:rPr>
                <w:sz w:val="15"/>
              </w:rPr>
              <w:t>0.068871</w:t>
            </w:r>
          </w:p>
        </w:tc>
        <w:tc>
          <w:tcPr>
            <w:tcW w:w="852" w:type="dxa"/>
            <w:vAlign w:val="center"/>
          </w:tcPr>
          <w:p w14:paraId="627BC39D" w14:textId="77777777" w:rsidR="00763A6D" w:rsidRDefault="00000000">
            <w:r>
              <w:rPr>
                <w:sz w:val="15"/>
              </w:rPr>
              <w:t>0.0</w:t>
            </w:r>
          </w:p>
        </w:tc>
        <w:tc>
          <w:tcPr>
            <w:tcW w:w="852" w:type="dxa"/>
            <w:vAlign w:val="center"/>
          </w:tcPr>
          <w:p w14:paraId="410C3ED8" w14:textId="77777777" w:rsidR="00763A6D" w:rsidRDefault="00000000">
            <w:r>
              <w:rPr>
                <w:sz w:val="15"/>
              </w:rPr>
              <w:t>0.0</w:t>
            </w:r>
          </w:p>
        </w:tc>
        <w:tc>
          <w:tcPr>
            <w:tcW w:w="852" w:type="dxa"/>
            <w:vAlign w:val="center"/>
          </w:tcPr>
          <w:p w14:paraId="0DD3B206" w14:textId="77777777" w:rsidR="00763A6D" w:rsidRDefault="00000000">
            <w:r>
              <w:rPr>
                <w:sz w:val="15"/>
              </w:rPr>
              <w:t>0.266088</w:t>
            </w:r>
          </w:p>
        </w:tc>
      </w:tr>
      <w:tr w:rsidR="00763A6D" w14:paraId="632015D5" w14:textId="77777777">
        <w:trPr>
          <w:jc w:val="center"/>
        </w:trPr>
        <w:tc>
          <w:tcPr>
            <w:tcW w:w="852" w:type="dxa"/>
            <w:vAlign w:val="center"/>
          </w:tcPr>
          <w:p w14:paraId="676A75D5" w14:textId="77777777" w:rsidR="00763A6D" w:rsidRDefault="00000000">
            <w:r>
              <w:rPr>
                <w:sz w:val="15"/>
              </w:rPr>
              <w:t>25.739235</w:t>
            </w:r>
          </w:p>
        </w:tc>
        <w:tc>
          <w:tcPr>
            <w:tcW w:w="852" w:type="dxa"/>
            <w:vAlign w:val="center"/>
          </w:tcPr>
          <w:p w14:paraId="7A3749E3" w14:textId="77777777" w:rsidR="00763A6D" w:rsidRDefault="00000000">
            <w:r>
              <w:rPr>
                <w:sz w:val="15"/>
              </w:rPr>
              <w:t>2016-10-31</w:t>
            </w:r>
          </w:p>
        </w:tc>
        <w:tc>
          <w:tcPr>
            <w:tcW w:w="852" w:type="dxa"/>
            <w:vAlign w:val="center"/>
          </w:tcPr>
          <w:p w14:paraId="361A7DAE" w14:textId="77777777" w:rsidR="00763A6D" w:rsidRDefault="00000000">
            <w:r>
              <w:rPr>
                <w:sz w:val="15"/>
              </w:rPr>
              <w:t>AFKS</w:t>
            </w:r>
          </w:p>
        </w:tc>
        <w:tc>
          <w:tcPr>
            <w:tcW w:w="852" w:type="dxa"/>
            <w:vAlign w:val="center"/>
          </w:tcPr>
          <w:p w14:paraId="31544B90" w14:textId="77777777" w:rsidR="00763A6D" w:rsidRDefault="00000000">
            <w:r>
              <w:rPr>
                <w:sz w:val="15"/>
              </w:rPr>
              <w:t>0.491660</w:t>
            </w:r>
          </w:p>
        </w:tc>
        <w:tc>
          <w:tcPr>
            <w:tcW w:w="852" w:type="dxa"/>
            <w:vAlign w:val="center"/>
          </w:tcPr>
          <w:p w14:paraId="09E39481" w14:textId="77777777" w:rsidR="00763A6D" w:rsidRDefault="00000000">
            <w:r>
              <w:rPr>
                <w:sz w:val="15"/>
              </w:rPr>
              <w:t>9.866532e-11</w:t>
            </w:r>
          </w:p>
        </w:tc>
        <w:tc>
          <w:tcPr>
            <w:tcW w:w="852" w:type="dxa"/>
            <w:vAlign w:val="center"/>
          </w:tcPr>
          <w:p w14:paraId="7AC4CD62" w14:textId="77777777" w:rsidR="00763A6D" w:rsidRDefault="00000000">
            <w:r>
              <w:rPr>
                <w:sz w:val="15"/>
              </w:rPr>
              <w:t>0.0</w:t>
            </w:r>
          </w:p>
        </w:tc>
        <w:tc>
          <w:tcPr>
            <w:tcW w:w="852" w:type="dxa"/>
            <w:vAlign w:val="center"/>
          </w:tcPr>
          <w:p w14:paraId="6B083577" w14:textId="77777777" w:rsidR="00763A6D" w:rsidRDefault="00000000">
            <w:r>
              <w:rPr>
                <w:sz w:val="15"/>
              </w:rPr>
              <w:t>0.000000e+00</w:t>
            </w:r>
          </w:p>
        </w:tc>
        <w:tc>
          <w:tcPr>
            <w:tcW w:w="852" w:type="dxa"/>
            <w:vAlign w:val="center"/>
          </w:tcPr>
          <w:p w14:paraId="34F802A7" w14:textId="77777777" w:rsidR="00763A6D" w:rsidRDefault="00000000">
            <w:r>
              <w:rPr>
                <w:sz w:val="15"/>
              </w:rPr>
              <w:t>0.038509</w:t>
            </w:r>
          </w:p>
        </w:tc>
        <w:tc>
          <w:tcPr>
            <w:tcW w:w="852" w:type="dxa"/>
            <w:vAlign w:val="center"/>
          </w:tcPr>
          <w:p w14:paraId="298A9437" w14:textId="77777777" w:rsidR="00763A6D" w:rsidRDefault="00000000">
            <w:r>
              <w:rPr>
                <w:sz w:val="15"/>
              </w:rPr>
              <w:t>0.068871</w:t>
            </w:r>
          </w:p>
        </w:tc>
        <w:tc>
          <w:tcPr>
            <w:tcW w:w="852" w:type="dxa"/>
            <w:vAlign w:val="center"/>
          </w:tcPr>
          <w:p w14:paraId="4464C9C3" w14:textId="77777777" w:rsidR="00763A6D" w:rsidRDefault="00000000">
            <w:r>
              <w:rPr>
                <w:sz w:val="15"/>
              </w:rPr>
              <w:t>0.0</w:t>
            </w:r>
          </w:p>
        </w:tc>
        <w:tc>
          <w:tcPr>
            <w:tcW w:w="852" w:type="dxa"/>
            <w:vAlign w:val="center"/>
          </w:tcPr>
          <w:p w14:paraId="699D1820" w14:textId="77777777" w:rsidR="00763A6D" w:rsidRDefault="00000000">
            <w:r>
              <w:rPr>
                <w:sz w:val="15"/>
              </w:rPr>
              <w:t>0.0</w:t>
            </w:r>
          </w:p>
        </w:tc>
        <w:tc>
          <w:tcPr>
            <w:tcW w:w="852" w:type="dxa"/>
            <w:vAlign w:val="center"/>
          </w:tcPr>
          <w:p w14:paraId="4AB37F1B" w14:textId="77777777" w:rsidR="00763A6D" w:rsidRDefault="00000000">
            <w:r>
              <w:rPr>
                <w:sz w:val="15"/>
              </w:rPr>
              <w:t>0.240208</w:t>
            </w:r>
          </w:p>
        </w:tc>
      </w:tr>
      <w:tr w:rsidR="00763A6D" w14:paraId="27A297DA" w14:textId="77777777">
        <w:trPr>
          <w:jc w:val="center"/>
        </w:trPr>
        <w:tc>
          <w:tcPr>
            <w:tcW w:w="852" w:type="dxa"/>
            <w:vAlign w:val="center"/>
          </w:tcPr>
          <w:p w14:paraId="60F28337" w14:textId="77777777" w:rsidR="00763A6D" w:rsidRDefault="00000000">
            <w:r>
              <w:rPr>
                <w:sz w:val="15"/>
              </w:rPr>
              <w:t>25.407146</w:t>
            </w:r>
          </w:p>
        </w:tc>
        <w:tc>
          <w:tcPr>
            <w:tcW w:w="852" w:type="dxa"/>
            <w:vAlign w:val="center"/>
          </w:tcPr>
          <w:p w14:paraId="52A0B1F7" w14:textId="77777777" w:rsidR="00763A6D" w:rsidRDefault="00000000">
            <w:r>
              <w:rPr>
                <w:sz w:val="15"/>
              </w:rPr>
              <w:t>2016-10-31</w:t>
            </w:r>
          </w:p>
        </w:tc>
        <w:tc>
          <w:tcPr>
            <w:tcW w:w="852" w:type="dxa"/>
            <w:vAlign w:val="center"/>
          </w:tcPr>
          <w:p w14:paraId="79D83A87" w14:textId="77777777" w:rsidR="00763A6D" w:rsidRDefault="00000000">
            <w:r>
              <w:rPr>
                <w:sz w:val="15"/>
              </w:rPr>
              <w:t>AFLT</w:t>
            </w:r>
          </w:p>
        </w:tc>
        <w:tc>
          <w:tcPr>
            <w:tcW w:w="852" w:type="dxa"/>
            <w:vAlign w:val="center"/>
          </w:tcPr>
          <w:p w14:paraId="774A3929" w14:textId="77777777" w:rsidR="00763A6D" w:rsidRDefault="00000000">
            <w:r>
              <w:rPr>
                <w:sz w:val="15"/>
              </w:rPr>
              <w:t>-0.296973</w:t>
            </w:r>
          </w:p>
        </w:tc>
        <w:tc>
          <w:tcPr>
            <w:tcW w:w="852" w:type="dxa"/>
            <w:vAlign w:val="center"/>
          </w:tcPr>
          <w:p w14:paraId="757FDE4A" w14:textId="77777777" w:rsidR="00763A6D" w:rsidRDefault="00000000">
            <w:r>
              <w:rPr>
                <w:sz w:val="15"/>
              </w:rPr>
              <w:t>3.951919e-11</w:t>
            </w:r>
          </w:p>
        </w:tc>
        <w:tc>
          <w:tcPr>
            <w:tcW w:w="852" w:type="dxa"/>
            <w:vAlign w:val="center"/>
          </w:tcPr>
          <w:p w14:paraId="457FBB96" w14:textId="77777777" w:rsidR="00763A6D" w:rsidRDefault="00000000">
            <w:r>
              <w:rPr>
                <w:sz w:val="15"/>
              </w:rPr>
              <w:t>-0.0</w:t>
            </w:r>
          </w:p>
        </w:tc>
        <w:tc>
          <w:tcPr>
            <w:tcW w:w="852" w:type="dxa"/>
            <w:vAlign w:val="center"/>
          </w:tcPr>
          <w:p w14:paraId="504C4953" w14:textId="77777777" w:rsidR="00763A6D" w:rsidRDefault="00000000">
            <w:r>
              <w:rPr>
                <w:sz w:val="15"/>
              </w:rPr>
              <w:t>0.000000e+00</w:t>
            </w:r>
          </w:p>
        </w:tc>
        <w:tc>
          <w:tcPr>
            <w:tcW w:w="852" w:type="dxa"/>
            <w:vAlign w:val="center"/>
          </w:tcPr>
          <w:p w14:paraId="19A5DB35" w14:textId="77777777" w:rsidR="00763A6D" w:rsidRDefault="00000000">
            <w:r>
              <w:rPr>
                <w:sz w:val="15"/>
              </w:rPr>
              <w:t>0.038509</w:t>
            </w:r>
          </w:p>
        </w:tc>
        <w:tc>
          <w:tcPr>
            <w:tcW w:w="852" w:type="dxa"/>
            <w:vAlign w:val="center"/>
          </w:tcPr>
          <w:p w14:paraId="0AD742DE" w14:textId="77777777" w:rsidR="00763A6D" w:rsidRDefault="00000000">
            <w:r>
              <w:rPr>
                <w:sz w:val="15"/>
              </w:rPr>
              <w:t>0.068871</w:t>
            </w:r>
          </w:p>
        </w:tc>
        <w:tc>
          <w:tcPr>
            <w:tcW w:w="852" w:type="dxa"/>
            <w:vAlign w:val="center"/>
          </w:tcPr>
          <w:p w14:paraId="7F2D047A" w14:textId="77777777" w:rsidR="00763A6D" w:rsidRDefault="00000000">
            <w:r>
              <w:rPr>
                <w:sz w:val="15"/>
              </w:rPr>
              <w:t>0.0</w:t>
            </w:r>
          </w:p>
        </w:tc>
        <w:tc>
          <w:tcPr>
            <w:tcW w:w="852" w:type="dxa"/>
            <w:vAlign w:val="center"/>
          </w:tcPr>
          <w:p w14:paraId="7D11C79C" w14:textId="77777777" w:rsidR="00763A6D" w:rsidRDefault="00000000">
            <w:r>
              <w:rPr>
                <w:sz w:val="15"/>
              </w:rPr>
              <w:t>0.0</w:t>
            </w:r>
          </w:p>
        </w:tc>
        <w:tc>
          <w:tcPr>
            <w:tcW w:w="852" w:type="dxa"/>
            <w:vAlign w:val="center"/>
          </w:tcPr>
          <w:p w14:paraId="2E239F4A" w14:textId="77777777" w:rsidR="00763A6D" w:rsidRDefault="00000000">
            <w:r>
              <w:rPr>
                <w:sz w:val="15"/>
              </w:rPr>
              <w:t>0.340285</w:t>
            </w:r>
          </w:p>
        </w:tc>
      </w:tr>
      <w:tr w:rsidR="00763A6D" w14:paraId="06970D03" w14:textId="77777777">
        <w:trPr>
          <w:jc w:val="center"/>
        </w:trPr>
        <w:tc>
          <w:tcPr>
            <w:tcW w:w="852" w:type="dxa"/>
            <w:vAlign w:val="center"/>
          </w:tcPr>
          <w:p w14:paraId="23A841FD" w14:textId="77777777" w:rsidR="00763A6D" w:rsidRDefault="00000000">
            <w:r>
              <w:rPr>
                <w:sz w:val="15"/>
              </w:rPr>
              <w:t>25.094363</w:t>
            </w:r>
          </w:p>
        </w:tc>
        <w:tc>
          <w:tcPr>
            <w:tcW w:w="852" w:type="dxa"/>
            <w:vAlign w:val="center"/>
          </w:tcPr>
          <w:p w14:paraId="08F85ECE" w14:textId="77777777" w:rsidR="00763A6D" w:rsidRDefault="00000000">
            <w:r>
              <w:rPr>
                <w:sz w:val="15"/>
              </w:rPr>
              <w:t>2016-10-31</w:t>
            </w:r>
          </w:p>
        </w:tc>
        <w:tc>
          <w:tcPr>
            <w:tcW w:w="852" w:type="dxa"/>
            <w:vAlign w:val="center"/>
          </w:tcPr>
          <w:p w14:paraId="3B59BAC9" w14:textId="77777777" w:rsidR="00763A6D" w:rsidRDefault="00000000">
            <w:r>
              <w:rPr>
                <w:sz w:val="15"/>
              </w:rPr>
              <w:t>AKRN</w:t>
            </w:r>
          </w:p>
        </w:tc>
        <w:tc>
          <w:tcPr>
            <w:tcW w:w="852" w:type="dxa"/>
            <w:vAlign w:val="center"/>
          </w:tcPr>
          <w:p w14:paraId="7C5F8277" w14:textId="77777777" w:rsidR="00763A6D" w:rsidRDefault="00000000">
            <w:r>
              <w:rPr>
                <w:sz w:val="15"/>
              </w:rPr>
              <w:t>-1.033306</w:t>
            </w:r>
          </w:p>
        </w:tc>
        <w:tc>
          <w:tcPr>
            <w:tcW w:w="852" w:type="dxa"/>
            <w:vAlign w:val="center"/>
          </w:tcPr>
          <w:p w14:paraId="771CFA13" w14:textId="77777777" w:rsidR="00763A6D" w:rsidRDefault="00000000">
            <w:r>
              <w:rPr>
                <w:sz w:val="15"/>
              </w:rPr>
              <w:t>6.673845e-10</w:t>
            </w:r>
          </w:p>
        </w:tc>
        <w:tc>
          <w:tcPr>
            <w:tcW w:w="852" w:type="dxa"/>
            <w:vAlign w:val="center"/>
          </w:tcPr>
          <w:p w14:paraId="2DB2ABDB" w14:textId="77777777" w:rsidR="00763A6D" w:rsidRDefault="00000000">
            <w:r>
              <w:rPr>
                <w:sz w:val="15"/>
              </w:rPr>
              <w:t>-0.0</w:t>
            </w:r>
          </w:p>
        </w:tc>
        <w:tc>
          <w:tcPr>
            <w:tcW w:w="852" w:type="dxa"/>
            <w:vAlign w:val="center"/>
          </w:tcPr>
          <w:p w14:paraId="3A77BB43" w14:textId="77777777" w:rsidR="00763A6D" w:rsidRDefault="00000000">
            <w:r>
              <w:rPr>
                <w:sz w:val="15"/>
              </w:rPr>
              <w:t>0.000000e+00</w:t>
            </w:r>
          </w:p>
        </w:tc>
        <w:tc>
          <w:tcPr>
            <w:tcW w:w="852" w:type="dxa"/>
            <w:vAlign w:val="center"/>
          </w:tcPr>
          <w:p w14:paraId="1E57D6DA" w14:textId="77777777" w:rsidR="00763A6D" w:rsidRDefault="00000000">
            <w:r>
              <w:rPr>
                <w:sz w:val="15"/>
              </w:rPr>
              <w:t>0.038509</w:t>
            </w:r>
          </w:p>
        </w:tc>
        <w:tc>
          <w:tcPr>
            <w:tcW w:w="852" w:type="dxa"/>
            <w:vAlign w:val="center"/>
          </w:tcPr>
          <w:p w14:paraId="2ADA370C" w14:textId="77777777" w:rsidR="00763A6D" w:rsidRDefault="00000000">
            <w:r>
              <w:rPr>
                <w:sz w:val="15"/>
              </w:rPr>
              <w:t>0.068871</w:t>
            </w:r>
          </w:p>
        </w:tc>
        <w:tc>
          <w:tcPr>
            <w:tcW w:w="852" w:type="dxa"/>
            <w:vAlign w:val="center"/>
          </w:tcPr>
          <w:p w14:paraId="107E96A3" w14:textId="77777777" w:rsidR="00763A6D" w:rsidRDefault="00000000">
            <w:r>
              <w:rPr>
                <w:sz w:val="15"/>
              </w:rPr>
              <w:t>0.0</w:t>
            </w:r>
          </w:p>
        </w:tc>
        <w:tc>
          <w:tcPr>
            <w:tcW w:w="852" w:type="dxa"/>
            <w:vAlign w:val="center"/>
          </w:tcPr>
          <w:p w14:paraId="6365A56F" w14:textId="77777777" w:rsidR="00763A6D" w:rsidRDefault="00000000">
            <w:r>
              <w:rPr>
                <w:sz w:val="15"/>
              </w:rPr>
              <w:t>0.0</w:t>
            </w:r>
          </w:p>
        </w:tc>
        <w:tc>
          <w:tcPr>
            <w:tcW w:w="852" w:type="dxa"/>
            <w:vAlign w:val="center"/>
          </w:tcPr>
          <w:p w14:paraId="4D887255" w14:textId="77777777" w:rsidR="00763A6D" w:rsidRDefault="00000000">
            <w:r>
              <w:rPr>
                <w:sz w:val="15"/>
              </w:rPr>
              <w:t>0.170000</w:t>
            </w:r>
          </w:p>
        </w:tc>
      </w:tr>
      <w:tr w:rsidR="00763A6D" w14:paraId="5927E524" w14:textId="77777777">
        <w:trPr>
          <w:jc w:val="center"/>
        </w:trPr>
        <w:tc>
          <w:tcPr>
            <w:tcW w:w="852" w:type="dxa"/>
            <w:vAlign w:val="center"/>
          </w:tcPr>
          <w:p w14:paraId="6BDACF4E" w14:textId="77777777" w:rsidR="00763A6D" w:rsidRDefault="00000000">
            <w:r>
              <w:rPr>
                <w:sz w:val="15"/>
              </w:rPr>
              <w:t>21.415803</w:t>
            </w:r>
          </w:p>
        </w:tc>
        <w:tc>
          <w:tcPr>
            <w:tcW w:w="852" w:type="dxa"/>
            <w:vAlign w:val="center"/>
          </w:tcPr>
          <w:p w14:paraId="444FCB69" w14:textId="77777777" w:rsidR="00763A6D" w:rsidRDefault="00000000">
            <w:r>
              <w:rPr>
                <w:sz w:val="15"/>
              </w:rPr>
              <w:t>2016-10-31</w:t>
            </w:r>
          </w:p>
        </w:tc>
        <w:tc>
          <w:tcPr>
            <w:tcW w:w="852" w:type="dxa"/>
            <w:vAlign w:val="center"/>
          </w:tcPr>
          <w:p w14:paraId="443B6086" w14:textId="77777777" w:rsidR="00763A6D" w:rsidRDefault="00000000">
            <w:r>
              <w:rPr>
                <w:sz w:val="15"/>
              </w:rPr>
              <w:t>ALBK</w:t>
            </w:r>
          </w:p>
        </w:tc>
        <w:tc>
          <w:tcPr>
            <w:tcW w:w="852" w:type="dxa"/>
            <w:vAlign w:val="center"/>
          </w:tcPr>
          <w:p w14:paraId="34F2C54E" w14:textId="77777777" w:rsidR="00763A6D" w:rsidRDefault="00763A6D"/>
        </w:tc>
        <w:tc>
          <w:tcPr>
            <w:tcW w:w="852" w:type="dxa"/>
            <w:vAlign w:val="center"/>
          </w:tcPr>
          <w:p w14:paraId="608805E5" w14:textId="77777777" w:rsidR="00763A6D" w:rsidRDefault="00000000">
            <w:r>
              <w:rPr>
                <w:sz w:val="15"/>
              </w:rPr>
              <w:t>2.199913e-05</w:t>
            </w:r>
          </w:p>
        </w:tc>
        <w:tc>
          <w:tcPr>
            <w:tcW w:w="852" w:type="dxa"/>
            <w:vAlign w:val="center"/>
          </w:tcPr>
          <w:p w14:paraId="5D5703BF" w14:textId="77777777" w:rsidR="00763A6D" w:rsidRDefault="00763A6D"/>
        </w:tc>
        <w:tc>
          <w:tcPr>
            <w:tcW w:w="852" w:type="dxa"/>
            <w:vAlign w:val="center"/>
          </w:tcPr>
          <w:p w14:paraId="6E37A341" w14:textId="77777777" w:rsidR="00763A6D" w:rsidRDefault="00000000">
            <w:r>
              <w:rPr>
                <w:sz w:val="15"/>
              </w:rPr>
              <w:t>0.000000e+00</w:t>
            </w:r>
          </w:p>
        </w:tc>
        <w:tc>
          <w:tcPr>
            <w:tcW w:w="852" w:type="dxa"/>
            <w:vAlign w:val="center"/>
          </w:tcPr>
          <w:p w14:paraId="677EF1E4" w14:textId="77777777" w:rsidR="00763A6D" w:rsidRDefault="00000000">
            <w:r>
              <w:rPr>
                <w:sz w:val="15"/>
              </w:rPr>
              <w:t>0.038509</w:t>
            </w:r>
          </w:p>
        </w:tc>
        <w:tc>
          <w:tcPr>
            <w:tcW w:w="852" w:type="dxa"/>
            <w:vAlign w:val="center"/>
          </w:tcPr>
          <w:p w14:paraId="0C12ACA5" w14:textId="77777777" w:rsidR="00763A6D" w:rsidRDefault="00000000">
            <w:r>
              <w:rPr>
                <w:sz w:val="15"/>
              </w:rPr>
              <w:t>0.068871</w:t>
            </w:r>
          </w:p>
        </w:tc>
        <w:tc>
          <w:tcPr>
            <w:tcW w:w="852" w:type="dxa"/>
            <w:vAlign w:val="center"/>
          </w:tcPr>
          <w:p w14:paraId="4375F03C" w14:textId="77777777" w:rsidR="00763A6D" w:rsidRDefault="00000000">
            <w:r>
              <w:rPr>
                <w:sz w:val="15"/>
              </w:rPr>
              <w:t>0.0</w:t>
            </w:r>
          </w:p>
        </w:tc>
        <w:tc>
          <w:tcPr>
            <w:tcW w:w="852" w:type="dxa"/>
            <w:vAlign w:val="center"/>
          </w:tcPr>
          <w:p w14:paraId="1E8E13C7" w14:textId="77777777" w:rsidR="00763A6D" w:rsidRDefault="00000000">
            <w:r>
              <w:rPr>
                <w:sz w:val="15"/>
              </w:rPr>
              <w:t>0.0</w:t>
            </w:r>
          </w:p>
        </w:tc>
        <w:tc>
          <w:tcPr>
            <w:tcW w:w="852" w:type="dxa"/>
            <w:vAlign w:val="center"/>
          </w:tcPr>
          <w:p w14:paraId="4B9974EF" w14:textId="77777777" w:rsidR="00763A6D" w:rsidRDefault="00000000">
            <w:r>
              <w:rPr>
                <w:sz w:val="15"/>
              </w:rPr>
              <w:t>-0.175127</w:t>
            </w:r>
          </w:p>
        </w:tc>
      </w:tr>
    </w:tbl>
    <w:p w14:paraId="6A8E7AA1" w14:textId="77777777" w:rsidR="00763A6D" w:rsidRPr="008516A8" w:rsidRDefault="00000000">
      <w:pPr>
        <w:pStyle w:val="CaptionCustom"/>
      </w:pPr>
      <w:r w:rsidRPr="008516A8">
        <w:rPr>
          <w:b/>
        </w:rPr>
        <w:t xml:space="preserve">Table 9. Composition of the final panel according to </w:t>
      </w:r>
      <w:proofErr w:type="gramStart"/>
      <w:r w:rsidRPr="008516A8">
        <w:rPr>
          <w:b/>
        </w:rPr>
        <w:t>data_with_secid.info(</w:t>
      </w:r>
      <w:proofErr w:type="gramEnd"/>
      <w:r w:rsidRPr="008516A8">
        <w:rPr>
          <w:b/>
        </w:rPr>
        <w:t>)</w:t>
      </w:r>
    </w:p>
    <w:tbl>
      <w:tblPr>
        <w:tblStyle w:val="TableGrid"/>
        <w:tblW w:w="0" w:type="auto"/>
        <w:jc w:val="center"/>
        <w:tblLook w:val="04A0" w:firstRow="1" w:lastRow="0" w:firstColumn="1" w:lastColumn="0" w:noHBand="0" w:noVBand="1"/>
      </w:tblPr>
      <w:tblGrid>
        <w:gridCol w:w="3408"/>
        <w:gridCol w:w="3408"/>
        <w:gridCol w:w="3408"/>
      </w:tblGrid>
      <w:tr w:rsidR="00763A6D" w14:paraId="1C5D8852" w14:textId="77777777">
        <w:trPr>
          <w:jc w:val="center"/>
        </w:trPr>
        <w:tc>
          <w:tcPr>
            <w:tcW w:w="3408" w:type="dxa"/>
            <w:shd w:val="clear" w:color="auto" w:fill="D9EAF7"/>
            <w:vAlign w:val="center"/>
          </w:tcPr>
          <w:p w14:paraId="7703698C" w14:textId="77777777" w:rsidR="00763A6D" w:rsidRDefault="00000000">
            <w:r>
              <w:rPr>
                <w:b/>
                <w:sz w:val="17"/>
              </w:rPr>
              <w:t>Column</w:t>
            </w:r>
          </w:p>
        </w:tc>
        <w:tc>
          <w:tcPr>
            <w:tcW w:w="3408" w:type="dxa"/>
            <w:shd w:val="clear" w:color="auto" w:fill="D9EAF7"/>
            <w:vAlign w:val="center"/>
          </w:tcPr>
          <w:p w14:paraId="58F511C0" w14:textId="77777777" w:rsidR="00763A6D" w:rsidRDefault="00000000">
            <w:r>
              <w:rPr>
                <w:b/>
                <w:sz w:val="17"/>
              </w:rPr>
              <w:t>Non-null values</w:t>
            </w:r>
          </w:p>
        </w:tc>
        <w:tc>
          <w:tcPr>
            <w:tcW w:w="3408" w:type="dxa"/>
            <w:shd w:val="clear" w:color="auto" w:fill="D9EAF7"/>
            <w:vAlign w:val="center"/>
          </w:tcPr>
          <w:p w14:paraId="4CB6D02F" w14:textId="77777777" w:rsidR="00763A6D" w:rsidRDefault="00000000">
            <w:r>
              <w:rPr>
                <w:b/>
                <w:sz w:val="17"/>
              </w:rPr>
              <w:t>Type</w:t>
            </w:r>
          </w:p>
        </w:tc>
      </w:tr>
      <w:tr w:rsidR="00763A6D" w14:paraId="19A4CC62" w14:textId="77777777">
        <w:trPr>
          <w:jc w:val="center"/>
        </w:trPr>
        <w:tc>
          <w:tcPr>
            <w:tcW w:w="3408" w:type="dxa"/>
            <w:vAlign w:val="center"/>
          </w:tcPr>
          <w:p w14:paraId="4B43852F" w14:textId="77777777" w:rsidR="00763A6D" w:rsidRDefault="00000000">
            <w:r>
              <w:rPr>
                <w:sz w:val="17"/>
              </w:rPr>
              <w:t>size_it</w:t>
            </w:r>
          </w:p>
        </w:tc>
        <w:tc>
          <w:tcPr>
            <w:tcW w:w="3408" w:type="dxa"/>
            <w:vAlign w:val="center"/>
          </w:tcPr>
          <w:p w14:paraId="78593C47" w14:textId="77777777" w:rsidR="00763A6D" w:rsidRDefault="00000000">
            <w:r>
              <w:rPr>
                <w:sz w:val="17"/>
              </w:rPr>
              <w:t>24636</w:t>
            </w:r>
          </w:p>
        </w:tc>
        <w:tc>
          <w:tcPr>
            <w:tcW w:w="3408" w:type="dxa"/>
            <w:vAlign w:val="center"/>
          </w:tcPr>
          <w:p w14:paraId="126A78B1" w14:textId="77777777" w:rsidR="00763A6D" w:rsidRDefault="00000000">
            <w:r>
              <w:rPr>
                <w:sz w:val="17"/>
              </w:rPr>
              <w:t>float64</w:t>
            </w:r>
          </w:p>
        </w:tc>
      </w:tr>
      <w:tr w:rsidR="00763A6D" w14:paraId="476E1098" w14:textId="77777777">
        <w:trPr>
          <w:jc w:val="center"/>
        </w:trPr>
        <w:tc>
          <w:tcPr>
            <w:tcW w:w="3408" w:type="dxa"/>
            <w:vAlign w:val="center"/>
          </w:tcPr>
          <w:p w14:paraId="62419A46" w14:textId="77777777" w:rsidR="00763A6D" w:rsidRDefault="00000000">
            <w:r>
              <w:rPr>
                <w:sz w:val="17"/>
              </w:rPr>
              <w:t>month_end</w:t>
            </w:r>
          </w:p>
        </w:tc>
        <w:tc>
          <w:tcPr>
            <w:tcW w:w="3408" w:type="dxa"/>
            <w:vAlign w:val="center"/>
          </w:tcPr>
          <w:p w14:paraId="09C864FF" w14:textId="77777777" w:rsidR="00763A6D" w:rsidRDefault="00000000">
            <w:r>
              <w:rPr>
                <w:sz w:val="17"/>
              </w:rPr>
              <w:t>24636</w:t>
            </w:r>
          </w:p>
        </w:tc>
        <w:tc>
          <w:tcPr>
            <w:tcW w:w="3408" w:type="dxa"/>
            <w:vAlign w:val="center"/>
          </w:tcPr>
          <w:p w14:paraId="67D73DE3" w14:textId="77777777" w:rsidR="00763A6D" w:rsidRDefault="00000000">
            <w:r>
              <w:rPr>
                <w:sz w:val="17"/>
              </w:rPr>
              <w:t>datetime64[ns]</w:t>
            </w:r>
          </w:p>
        </w:tc>
      </w:tr>
      <w:tr w:rsidR="00763A6D" w14:paraId="4CC0F922" w14:textId="77777777">
        <w:trPr>
          <w:jc w:val="center"/>
        </w:trPr>
        <w:tc>
          <w:tcPr>
            <w:tcW w:w="3408" w:type="dxa"/>
            <w:vAlign w:val="center"/>
          </w:tcPr>
          <w:p w14:paraId="647F7CF8" w14:textId="77777777" w:rsidR="00763A6D" w:rsidRDefault="00000000">
            <w:r>
              <w:rPr>
                <w:sz w:val="17"/>
              </w:rPr>
              <w:t>secid</w:t>
            </w:r>
          </w:p>
        </w:tc>
        <w:tc>
          <w:tcPr>
            <w:tcW w:w="3408" w:type="dxa"/>
            <w:vAlign w:val="center"/>
          </w:tcPr>
          <w:p w14:paraId="09EA2990" w14:textId="77777777" w:rsidR="00763A6D" w:rsidRDefault="00000000">
            <w:r>
              <w:rPr>
                <w:sz w:val="17"/>
              </w:rPr>
              <w:t>24636</w:t>
            </w:r>
          </w:p>
        </w:tc>
        <w:tc>
          <w:tcPr>
            <w:tcW w:w="3408" w:type="dxa"/>
            <w:vAlign w:val="center"/>
          </w:tcPr>
          <w:p w14:paraId="77492943" w14:textId="77777777" w:rsidR="00763A6D" w:rsidRDefault="00000000">
            <w:r>
              <w:rPr>
                <w:sz w:val="17"/>
              </w:rPr>
              <w:t>object</w:t>
            </w:r>
          </w:p>
        </w:tc>
      </w:tr>
      <w:tr w:rsidR="00763A6D" w14:paraId="7CD0CB9C" w14:textId="77777777">
        <w:trPr>
          <w:jc w:val="center"/>
        </w:trPr>
        <w:tc>
          <w:tcPr>
            <w:tcW w:w="3408" w:type="dxa"/>
            <w:vAlign w:val="center"/>
          </w:tcPr>
          <w:p w14:paraId="222268B1" w14:textId="77777777" w:rsidR="00763A6D" w:rsidRDefault="00000000">
            <w:r>
              <w:rPr>
                <w:sz w:val="17"/>
              </w:rPr>
              <w:t>value_it</w:t>
            </w:r>
          </w:p>
        </w:tc>
        <w:tc>
          <w:tcPr>
            <w:tcW w:w="3408" w:type="dxa"/>
            <w:vAlign w:val="center"/>
          </w:tcPr>
          <w:p w14:paraId="1D1711E3" w14:textId="77777777" w:rsidR="00763A6D" w:rsidRDefault="00000000">
            <w:r>
              <w:rPr>
                <w:sz w:val="17"/>
              </w:rPr>
              <w:t>11863</w:t>
            </w:r>
          </w:p>
        </w:tc>
        <w:tc>
          <w:tcPr>
            <w:tcW w:w="3408" w:type="dxa"/>
            <w:vAlign w:val="center"/>
          </w:tcPr>
          <w:p w14:paraId="1916052A" w14:textId="77777777" w:rsidR="00763A6D" w:rsidRDefault="00000000">
            <w:r>
              <w:rPr>
                <w:sz w:val="17"/>
              </w:rPr>
              <w:t>float64</w:t>
            </w:r>
          </w:p>
        </w:tc>
      </w:tr>
      <w:tr w:rsidR="00763A6D" w14:paraId="019D8FBA" w14:textId="77777777">
        <w:trPr>
          <w:jc w:val="center"/>
        </w:trPr>
        <w:tc>
          <w:tcPr>
            <w:tcW w:w="3408" w:type="dxa"/>
            <w:vAlign w:val="center"/>
          </w:tcPr>
          <w:p w14:paraId="71201814" w14:textId="77777777" w:rsidR="00763A6D" w:rsidRDefault="00000000">
            <w:r>
              <w:rPr>
                <w:sz w:val="17"/>
              </w:rPr>
              <w:t>illiq_amihud_m</w:t>
            </w:r>
          </w:p>
        </w:tc>
        <w:tc>
          <w:tcPr>
            <w:tcW w:w="3408" w:type="dxa"/>
            <w:vAlign w:val="center"/>
          </w:tcPr>
          <w:p w14:paraId="7748B392" w14:textId="77777777" w:rsidR="00763A6D" w:rsidRDefault="00000000">
            <w:r>
              <w:rPr>
                <w:sz w:val="17"/>
              </w:rPr>
              <w:t>24636</w:t>
            </w:r>
          </w:p>
        </w:tc>
        <w:tc>
          <w:tcPr>
            <w:tcW w:w="3408" w:type="dxa"/>
            <w:vAlign w:val="center"/>
          </w:tcPr>
          <w:p w14:paraId="3B1DCF11" w14:textId="77777777" w:rsidR="00763A6D" w:rsidRDefault="00000000">
            <w:r>
              <w:rPr>
                <w:sz w:val="17"/>
              </w:rPr>
              <w:t>float64</w:t>
            </w:r>
          </w:p>
        </w:tc>
      </w:tr>
      <w:tr w:rsidR="00763A6D" w14:paraId="28DFC165" w14:textId="77777777">
        <w:trPr>
          <w:jc w:val="center"/>
        </w:trPr>
        <w:tc>
          <w:tcPr>
            <w:tcW w:w="3408" w:type="dxa"/>
            <w:vAlign w:val="center"/>
          </w:tcPr>
          <w:p w14:paraId="149F902A" w14:textId="77777777" w:rsidR="00763A6D" w:rsidRDefault="00000000">
            <w:r>
              <w:rPr>
                <w:sz w:val="17"/>
              </w:rPr>
              <w:t>value_x_inflhigh</w:t>
            </w:r>
          </w:p>
        </w:tc>
        <w:tc>
          <w:tcPr>
            <w:tcW w:w="3408" w:type="dxa"/>
            <w:vAlign w:val="center"/>
          </w:tcPr>
          <w:p w14:paraId="486A5A93" w14:textId="77777777" w:rsidR="00763A6D" w:rsidRDefault="00000000">
            <w:r>
              <w:rPr>
                <w:sz w:val="17"/>
              </w:rPr>
              <w:t>11863</w:t>
            </w:r>
          </w:p>
        </w:tc>
        <w:tc>
          <w:tcPr>
            <w:tcW w:w="3408" w:type="dxa"/>
            <w:vAlign w:val="center"/>
          </w:tcPr>
          <w:p w14:paraId="33218B0A" w14:textId="77777777" w:rsidR="00763A6D" w:rsidRDefault="00000000">
            <w:r>
              <w:rPr>
                <w:sz w:val="17"/>
              </w:rPr>
              <w:t>float64</w:t>
            </w:r>
          </w:p>
        </w:tc>
      </w:tr>
      <w:tr w:rsidR="00763A6D" w14:paraId="39499AD5" w14:textId="77777777">
        <w:trPr>
          <w:jc w:val="center"/>
        </w:trPr>
        <w:tc>
          <w:tcPr>
            <w:tcW w:w="3408" w:type="dxa"/>
            <w:vAlign w:val="center"/>
          </w:tcPr>
          <w:p w14:paraId="2B0B1376" w14:textId="77777777" w:rsidR="00763A6D" w:rsidRDefault="00000000">
            <w:r>
              <w:rPr>
                <w:sz w:val="17"/>
              </w:rPr>
              <w:t>illiq_x_stress</w:t>
            </w:r>
          </w:p>
        </w:tc>
        <w:tc>
          <w:tcPr>
            <w:tcW w:w="3408" w:type="dxa"/>
            <w:vAlign w:val="center"/>
          </w:tcPr>
          <w:p w14:paraId="62F6728D" w14:textId="77777777" w:rsidR="00763A6D" w:rsidRDefault="00000000">
            <w:r>
              <w:rPr>
                <w:sz w:val="17"/>
              </w:rPr>
              <w:t>24636</w:t>
            </w:r>
          </w:p>
        </w:tc>
        <w:tc>
          <w:tcPr>
            <w:tcW w:w="3408" w:type="dxa"/>
            <w:vAlign w:val="center"/>
          </w:tcPr>
          <w:p w14:paraId="23957F83" w14:textId="77777777" w:rsidR="00763A6D" w:rsidRDefault="00000000">
            <w:r>
              <w:rPr>
                <w:sz w:val="17"/>
              </w:rPr>
              <w:t>float64</w:t>
            </w:r>
          </w:p>
        </w:tc>
      </w:tr>
      <w:tr w:rsidR="00763A6D" w14:paraId="1AC486CB" w14:textId="77777777">
        <w:trPr>
          <w:jc w:val="center"/>
        </w:trPr>
        <w:tc>
          <w:tcPr>
            <w:tcW w:w="3408" w:type="dxa"/>
            <w:vAlign w:val="center"/>
          </w:tcPr>
          <w:p w14:paraId="57C5B9D7" w14:textId="77777777" w:rsidR="00763A6D" w:rsidRDefault="00000000">
            <w:r>
              <w:rPr>
                <w:sz w:val="17"/>
              </w:rPr>
              <w:t>MOM</w:t>
            </w:r>
          </w:p>
        </w:tc>
        <w:tc>
          <w:tcPr>
            <w:tcW w:w="3408" w:type="dxa"/>
            <w:vAlign w:val="center"/>
          </w:tcPr>
          <w:p w14:paraId="57774C7D" w14:textId="77777777" w:rsidR="00763A6D" w:rsidRDefault="00000000">
            <w:r>
              <w:rPr>
                <w:sz w:val="17"/>
              </w:rPr>
              <w:t>24636</w:t>
            </w:r>
          </w:p>
        </w:tc>
        <w:tc>
          <w:tcPr>
            <w:tcW w:w="3408" w:type="dxa"/>
            <w:vAlign w:val="center"/>
          </w:tcPr>
          <w:p w14:paraId="16BE3A05" w14:textId="77777777" w:rsidR="00763A6D" w:rsidRDefault="00000000">
            <w:r>
              <w:rPr>
                <w:sz w:val="17"/>
              </w:rPr>
              <w:t>float64</w:t>
            </w:r>
          </w:p>
        </w:tc>
      </w:tr>
      <w:tr w:rsidR="00763A6D" w14:paraId="67D72CD8" w14:textId="77777777">
        <w:trPr>
          <w:jc w:val="center"/>
        </w:trPr>
        <w:tc>
          <w:tcPr>
            <w:tcW w:w="3408" w:type="dxa"/>
            <w:vAlign w:val="center"/>
          </w:tcPr>
          <w:p w14:paraId="0073DD56" w14:textId="77777777" w:rsidR="00763A6D" w:rsidRDefault="00000000">
            <w:r>
              <w:rPr>
                <w:sz w:val="17"/>
              </w:rPr>
              <w:t>mkt_vol</w:t>
            </w:r>
          </w:p>
        </w:tc>
        <w:tc>
          <w:tcPr>
            <w:tcW w:w="3408" w:type="dxa"/>
            <w:vAlign w:val="center"/>
          </w:tcPr>
          <w:p w14:paraId="77FED992" w14:textId="77777777" w:rsidR="00763A6D" w:rsidRDefault="00000000">
            <w:r>
              <w:rPr>
                <w:sz w:val="17"/>
              </w:rPr>
              <w:t>24636</w:t>
            </w:r>
          </w:p>
        </w:tc>
        <w:tc>
          <w:tcPr>
            <w:tcW w:w="3408" w:type="dxa"/>
            <w:vAlign w:val="center"/>
          </w:tcPr>
          <w:p w14:paraId="06EDB220" w14:textId="77777777" w:rsidR="00763A6D" w:rsidRDefault="00000000">
            <w:r>
              <w:rPr>
                <w:sz w:val="17"/>
              </w:rPr>
              <w:t>float64</w:t>
            </w:r>
          </w:p>
        </w:tc>
      </w:tr>
      <w:tr w:rsidR="00763A6D" w14:paraId="6430635F" w14:textId="77777777">
        <w:trPr>
          <w:jc w:val="center"/>
        </w:trPr>
        <w:tc>
          <w:tcPr>
            <w:tcW w:w="3408" w:type="dxa"/>
            <w:vAlign w:val="center"/>
          </w:tcPr>
          <w:p w14:paraId="44E055A7" w14:textId="77777777" w:rsidR="00763A6D" w:rsidRDefault="00000000">
            <w:r>
              <w:rPr>
                <w:sz w:val="17"/>
              </w:rPr>
              <w:t>state_infl_high</w:t>
            </w:r>
          </w:p>
        </w:tc>
        <w:tc>
          <w:tcPr>
            <w:tcW w:w="3408" w:type="dxa"/>
            <w:vAlign w:val="center"/>
          </w:tcPr>
          <w:p w14:paraId="6D42B2D2" w14:textId="77777777" w:rsidR="00763A6D" w:rsidRDefault="00000000">
            <w:r>
              <w:rPr>
                <w:sz w:val="17"/>
              </w:rPr>
              <w:t>24636</w:t>
            </w:r>
          </w:p>
        </w:tc>
        <w:tc>
          <w:tcPr>
            <w:tcW w:w="3408" w:type="dxa"/>
            <w:vAlign w:val="center"/>
          </w:tcPr>
          <w:p w14:paraId="32D3033F" w14:textId="77777777" w:rsidR="00763A6D" w:rsidRDefault="00000000">
            <w:r>
              <w:rPr>
                <w:sz w:val="17"/>
              </w:rPr>
              <w:t>float64</w:t>
            </w:r>
          </w:p>
        </w:tc>
      </w:tr>
      <w:tr w:rsidR="00763A6D" w14:paraId="79386FAA" w14:textId="77777777">
        <w:trPr>
          <w:jc w:val="center"/>
        </w:trPr>
        <w:tc>
          <w:tcPr>
            <w:tcW w:w="3408" w:type="dxa"/>
            <w:vAlign w:val="center"/>
          </w:tcPr>
          <w:p w14:paraId="2F612B66" w14:textId="77777777" w:rsidR="00763A6D" w:rsidRDefault="00000000">
            <w:r>
              <w:rPr>
                <w:sz w:val="17"/>
              </w:rPr>
              <w:t>state_dd_stress</w:t>
            </w:r>
          </w:p>
        </w:tc>
        <w:tc>
          <w:tcPr>
            <w:tcW w:w="3408" w:type="dxa"/>
            <w:vAlign w:val="center"/>
          </w:tcPr>
          <w:p w14:paraId="3DCAB382" w14:textId="77777777" w:rsidR="00763A6D" w:rsidRDefault="00000000">
            <w:r>
              <w:rPr>
                <w:sz w:val="17"/>
              </w:rPr>
              <w:t>24636</w:t>
            </w:r>
          </w:p>
        </w:tc>
        <w:tc>
          <w:tcPr>
            <w:tcW w:w="3408" w:type="dxa"/>
            <w:vAlign w:val="center"/>
          </w:tcPr>
          <w:p w14:paraId="245558B2" w14:textId="77777777" w:rsidR="00763A6D" w:rsidRDefault="00000000">
            <w:r>
              <w:rPr>
                <w:sz w:val="17"/>
              </w:rPr>
              <w:t>float64</w:t>
            </w:r>
          </w:p>
        </w:tc>
      </w:tr>
      <w:tr w:rsidR="00763A6D" w14:paraId="5A92E9F4" w14:textId="77777777">
        <w:trPr>
          <w:jc w:val="center"/>
        </w:trPr>
        <w:tc>
          <w:tcPr>
            <w:tcW w:w="3408" w:type="dxa"/>
            <w:vAlign w:val="center"/>
          </w:tcPr>
          <w:p w14:paraId="0520C625" w14:textId="77777777" w:rsidR="00763A6D" w:rsidRDefault="00000000">
            <w:r>
              <w:rPr>
                <w:sz w:val="17"/>
              </w:rPr>
              <w:t>target_q_fwd_clean</w:t>
            </w:r>
          </w:p>
        </w:tc>
        <w:tc>
          <w:tcPr>
            <w:tcW w:w="3408" w:type="dxa"/>
            <w:vAlign w:val="center"/>
          </w:tcPr>
          <w:p w14:paraId="555E36CF" w14:textId="77777777" w:rsidR="00763A6D" w:rsidRDefault="00000000">
            <w:r>
              <w:rPr>
                <w:sz w:val="17"/>
              </w:rPr>
              <w:t>24636</w:t>
            </w:r>
          </w:p>
        </w:tc>
        <w:tc>
          <w:tcPr>
            <w:tcW w:w="3408" w:type="dxa"/>
            <w:vAlign w:val="center"/>
          </w:tcPr>
          <w:p w14:paraId="1A6973F9" w14:textId="77777777" w:rsidR="00763A6D" w:rsidRDefault="00000000">
            <w:r>
              <w:rPr>
                <w:sz w:val="17"/>
              </w:rPr>
              <w:t>float64</w:t>
            </w:r>
          </w:p>
        </w:tc>
      </w:tr>
    </w:tbl>
    <w:p w14:paraId="51260EF4" w14:textId="77777777" w:rsidR="00763A6D" w:rsidRDefault="00000000">
      <w:pPr>
        <w:pStyle w:val="Heading1"/>
      </w:pPr>
      <w:r>
        <w:t>3. Feature engineering before modeling</w:t>
      </w:r>
    </w:p>
    <w:p w14:paraId="3C189443" w14:textId="77777777" w:rsidR="00763A6D" w:rsidRPr="008516A8" w:rsidRDefault="00000000">
      <w:pPr>
        <w:jc w:val="both"/>
      </w:pPr>
      <w:r w:rsidRPr="008516A8">
        <w:t>The model block receives 24,636 observations and 12 initial columns as input. This dataset is then expanded to 21 columns through cross-sectional normalization, missing-value indicators, and regime interactions on the normalized scale.</w:t>
      </w:r>
    </w:p>
    <w:p w14:paraId="15FC9E37" w14:textId="77777777" w:rsidR="00763A6D" w:rsidRPr="008516A8" w:rsidRDefault="00000000">
      <w:pPr>
        <w:pStyle w:val="CaptionCustom"/>
      </w:pPr>
      <w:r w:rsidRPr="008516A8">
        <w:rPr>
          <w:b/>
        </w:rPr>
        <w:t>Table 10. First rows of data.csv loaded in the modeling notebook</w:t>
      </w:r>
    </w:p>
    <w:tbl>
      <w:tblPr>
        <w:tblStyle w:val="TableGrid"/>
        <w:tblW w:w="0" w:type="auto"/>
        <w:jc w:val="center"/>
        <w:tblLook w:val="04A0" w:firstRow="1" w:lastRow="0" w:firstColumn="1" w:lastColumn="0" w:noHBand="0" w:noVBand="1"/>
      </w:tblPr>
      <w:tblGrid>
        <w:gridCol w:w="737"/>
        <w:gridCol w:w="810"/>
        <w:gridCol w:w="565"/>
        <w:gridCol w:w="677"/>
        <w:gridCol w:w="1048"/>
        <w:gridCol w:w="1089"/>
        <w:gridCol w:w="899"/>
        <w:gridCol w:w="677"/>
        <w:gridCol w:w="677"/>
        <w:gridCol w:w="994"/>
        <w:gridCol w:w="1014"/>
        <w:gridCol w:w="1253"/>
      </w:tblGrid>
      <w:tr w:rsidR="00763A6D" w14:paraId="6B7068ED" w14:textId="77777777">
        <w:trPr>
          <w:jc w:val="center"/>
        </w:trPr>
        <w:tc>
          <w:tcPr>
            <w:tcW w:w="852" w:type="dxa"/>
            <w:shd w:val="clear" w:color="auto" w:fill="D9EAF7"/>
            <w:vAlign w:val="center"/>
          </w:tcPr>
          <w:p w14:paraId="174E6F96" w14:textId="77777777" w:rsidR="00763A6D" w:rsidRDefault="00000000">
            <w:proofErr w:type="spellStart"/>
            <w:r>
              <w:rPr>
                <w:b/>
                <w:sz w:val="15"/>
              </w:rPr>
              <w:lastRenderedPageBreak/>
              <w:t>size_it</w:t>
            </w:r>
            <w:proofErr w:type="spellEnd"/>
          </w:p>
        </w:tc>
        <w:tc>
          <w:tcPr>
            <w:tcW w:w="852" w:type="dxa"/>
            <w:shd w:val="clear" w:color="auto" w:fill="D9EAF7"/>
            <w:vAlign w:val="center"/>
          </w:tcPr>
          <w:p w14:paraId="371B8B89" w14:textId="77777777" w:rsidR="00763A6D" w:rsidRDefault="00000000">
            <w:r>
              <w:rPr>
                <w:b/>
                <w:sz w:val="15"/>
              </w:rPr>
              <w:t>month_end</w:t>
            </w:r>
          </w:p>
        </w:tc>
        <w:tc>
          <w:tcPr>
            <w:tcW w:w="852" w:type="dxa"/>
            <w:shd w:val="clear" w:color="auto" w:fill="D9EAF7"/>
            <w:vAlign w:val="center"/>
          </w:tcPr>
          <w:p w14:paraId="36C4C988" w14:textId="77777777" w:rsidR="00763A6D" w:rsidRDefault="00000000">
            <w:r>
              <w:rPr>
                <w:b/>
                <w:sz w:val="15"/>
              </w:rPr>
              <w:t>secid</w:t>
            </w:r>
          </w:p>
        </w:tc>
        <w:tc>
          <w:tcPr>
            <w:tcW w:w="852" w:type="dxa"/>
            <w:shd w:val="clear" w:color="auto" w:fill="D9EAF7"/>
            <w:vAlign w:val="center"/>
          </w:tcPr>
          <w:p w14:paraId="36743A2D" w14:textId="77777777" w:rsidR="00763A6D" w:rsidRDefault="00000000">
            <w:r>
              <w:rPr>
                <w:b/>
                <w:sz w:val="15"/>
              </w:rPr>
              <w:t>value_it</w:t>
            </w:r>
          </w:p>
        </w:tc>
        <w:tc>
          <w:tcPr>
            <w:tcW w:w="852" w:type="dxa"/>
            <w:shd w:val="clear" w:color="auto" w:fill="D9EAF7"/>
            <w:vAlign w:val="center"/>
          </w:tcPr>
          <w:p w14:paraId="23E8AD09" w14:textId="77777777" w:rsidR="00763A6D" w:rsidRDefault="00000000">
            <w:r>
              <w:rPr>
                <w:b/>
                <w:sz w:val="15"/>
              </w:rPr>
              <w:t>illiq_amihud_m</w:t>
            </w:r>
          </w:p>
        </w:tc>
        <w:tc>
          <w:tcPr>
            <w:tcW w:w="852" w:type="dxa"/>
            <w:shd w:val="clear" w:color="auto" w:fill="D9EAF7"/>
            <w:vAlign w:val="center"/>
          </w:tcPr>
          <w:p w14:paraId="30430032" w14:textId="77777777" w:rsidR="00763A6D" w:rsidRDefault="00000000">
            <w:r>
              <w:rPr>
                <w:b/>
                <w:sz w:val="15"/>
              </w:rPr>
              <w:t>value_x_inflhigh</w:t>
            </w:r>
          </w:p>
        </w:tc>
        <w:tc>
          <w:tcPr>
            <w:tcW w:w="852" w:type="dxa"/>
            <w:shd w:val="clear" w:color="auto" w:fill="D9EAF7"/>
            <w:vAlign w:val="center"/>
          </w:tcPr>
          <w:p w14:paraId="156B5469" w14:textId="77777777" w:rsidR="00763A6D" w:rsidRDefault="00000000">
            <w:r>
              <w:rPr>
                <w:b/>
                <w:sz w:val="15"/>
              </w:rPr>
              <w:t>illiq_x_stress</w:t>
            </w:r>
          </w:p>
        </w:tc>
        <w:tc>
          <w:tcPr>
            <w:tcW w:w="852" w:type="dxa"/>
            <w:shd w:val="clear" w:color="auto" w:fill="D9EAF7"/>
            <w:vAlign w:val="center"/>
          </w:tcPr>
          <w:p w14:paraId="5191F63E" w14:textId="77777777" w:rsidR="00763A6D" w:rsidRDefault="00000000">
            <w:r>
              <w:rPr>
                <w:b/>
                <w:sz w:val="15"/>
              </w:rPr>
              <w:t>MOM</w:t>
            </w:r>
          </w:p>
        </w:tc>
        <w:tc>
          <w:tcPr>
            <w:tcW w:w="852" w:type="dxa"/>
            <w:shd w:val="clear" w:color="auto" w:fill="D9EAF7"/>
            <w:vAlign w:val="center"/>
          </w:tcPr>
          <w:p w14:paraId="67A087E8" w14:textId="77777777" w:rsidR="00763A6D" w:rsidRDefault="00000000">
            <w:r>
              <w:rPr>
                <w:b/>
                <w:sz w:val="15"/>
              </w:rPr>
              <w:t>mkt_vol</w:t>
            </w:r>
          </w:p>
        </w:tc>
        <w:tc>
          <w:tcPr>
            <w:tcW w:w="852" w:type="dxa"/>
            <w:shd w:val="clear" w:color="auto" w:fill="D9EAF7"/>
            <w:vAlign w:val="center"/>
          </w:tcPr>
          <w:p w14:paraId="148AB1E4" w14:textId="77777777" w:rsidR="00763A6D" w:rsidRDefault="00000000">
            <w:r>
              <w:rPr>
                <w:b/>
                <w:sz w:val="15"/>
              </w:rPr>
              <w:t>state_infl_high</w:t>
            </w:r>
          </w:p>
        </w:tc>
        <w:tc>
          <w:tcPr>
            <w:tcW w:w="852" w:type="dxa"/>
            <w:shd w:val="clear" w:color="auto" w:fill="D9EAF7"/>
            <w:vAlign w:val="center"/>
          </w:tcPr>
          <w:p w14:paraId="27D72CCE" w14:textId="77777777" w:rsidR="00763A6D" w:rsidRDefault="00000000">
            <w:r>
              <w:rPr>
                <w:b/>
                <w:sz w:val="15"/>
              </w:rPr>
              <w:t>state_dd_stress</w:t>
            </w:r>
          </w:p>
        </w:tc>
        <w:tc>
          <w:tcPr>
            <w:tcW w:w="852" w:type="dxa"/>
            <w:shd w:val="clear" w:color="auto" w:fill="D9EAF7"/>
            <w:vAlign w:val="center"/>
          </w:tcPr>
          <w:p w14:paraId="04DE9E6D" w14:textId="77777777" w:rsidR="00763A6D" w:rsidRDefault="00000000">
            <w:r>
              <w:rPr>
                <w:b/>
                <w:sz w:val="15"/>
              </w:rPr>
              <w:t>target_q_fwd_clean</w:t>
            </w:r>
          </w:p>
        </w:tc>
      </w:tr>
      <w:tr w:rsidR="00763A6D" w14:paraId="665DC3BB" w14:textId="77777777">
        <w:trPr>
          <w:jc w:val="center"/>
        </w:trPr>
        <w:tc>
          <w:tcPr>
            <w:tcW w:w="852" w:type="dxa"/>
            <w:vAlign w:val="center"/>
          </w:tcPr>
          <w:p w14:paraId="5276482E" w14:textId="77777777" w:rsidR="00763A6D" w:rsidRDefault="00000000">
            <w:r>
              <w:rPr>
                <w:sz w:val="15"/>
              </w:rPr>
              <w:t>22.709715</w:t>
            </w:r>
          </w:p>
        </w:tc>
        <w:tc>
          <w:tcPr>
            <w:tcW w:w="852" w:type="dxa"/>
            <w:vAlign w:val="center"/>
          </w:tcPr>
          <w:p w14:paraId="1EBBDEC3" w14:textId="77777777" w:rsidR="00763A6D" w:rsidRDefault="00000000">
            <w:r>
              <w:rPr>
                <w:sz w:val="15"/>
              </w:rPr>
              <w:t>2016-10-31</w:t>
            </w:r>
          </w:p>
        </w:tc>
        <w:tc>
          <w:tcPr>
            <w:tcW w:w="852" w:type="dxa"/>
            <w:vAlign w:val="center"/>
          </w:tcPr>
          <w:p w14:paraId="285D8E59" w14:textId="77777777" w:rsidR="00763A6D" w:rsidRDefault="00000000">
            <w:r>
              <w:rPr>
                <w:sz w:val="15"/>
              </w:rPr>
              <w:t>ABRD</w:t>
            </w:r>
          </w:p>
        </w:tc>
        <w:tc>
          <w:tcPr>
            <w:tcW w:w="852" w:type="dxa"/>
            <w:vAlign w:val="center"/>
          </w:tcPr>
          <w:p w14:paraId="282AA5F4" w14:textId="77777777" w:rsidR="00763A6D" w:rsidRDefault="00000000">
            <w:r>
              <w:rPr>
                <w:sz w:val="15"/>
              </w:rPr>
              <w:t>-1.1922</w:t>
            </w:r>
          </w:p>
        </w:tc>
        <w:tc>
          <w:tcPr>
            <w:tcW w:w="852" w:type="dxa"/>
            <w:vAlign w:val="center"/>
          </w:tcPr>
          <w:p w14:paraId="072D4F45" w14:textId="77777777" w:rsidR="00763A6D" w:rsidRDefault="00000000">
            <w:r>
              <w:rPr>
                <w:sz w:val="15"/>
              </w:rPr>
              <w:t>1.844e-07</w:t>
            </w:r>
          </w:p>
        </w:tc>
        <w:tc>
          <w:tcPr>
            <w:tcW w:w="852" w:type="dxa"/>
            <w:vAlign w:val="center"/>
          </w:tcPr>
          <w:p w14:paraId="7046C46F" w14:textId="77777777" w:rsidR="00763A6D" w:rsidRDefault="00000000">
            <w:r>
              <w:rPr>
                <w:sz w:val="15"/>
              </w:rPr>
              <w:t>-0</w:t>
            </w:r>
          </w:p>
        </w:tc>
        <w:tc>
          <w:tcPr>
            <w:tcW w:w="852" w:type="dxa"/>
            <w:vAlign w:val="center"/>
          </w:tcPr>
          <w:p w14:paraId="65EAC345" w14:textId="77777777" w:rsidR="00763A6D" w:rsidRDefault="00000000">
            <w:r>
              <w:rPr>
                <w:sz w:val="15"/>
              </w:rPr>
              <w:t>0</w:t>
            </w:r>
          </w:p>
        </w:tc>
        <w:tc>
          <w:tcPr>
            <w:tcW w:w="852" w:type="dxa"/>
            <w:vAlign w:val="center"/>
          </w:tcPr>
          <w:p w14:paraId="7A520BF3" w14:textId="77777777" w:rsidR="00763A6D" w:rsidRDefault="00000000">
            <w:r>
              <w:rPr>
                <w:sz w:val="15"/>
              </w:rPr>
              <w:t>0.038509</w:t>
            </w:r>
          </w:p>
        </w:tc>
        <w:tc>
          <w:tcPr>
            <w:tcW w:w="852" w:type="dxa"/>
            <w:vAlign w:val="center"/>
          </w:tcPr>
          <w:p w14:paraId="38A159F8" w14:textId="77777777" w:rsidR="00763A6D" w:rsidRDefault="00000000">
            <w:r>
              <w:rPr>
                <w:sz w:val="15"/>
              </w:rPr>
              <w:t>0.068871</w:t>
            </w:r>
          </w:p>
        </w:tc>
        <w:tc>
          <w:tcPr>
            <w:tcW w:w="852" w:type="dxa"/>
            <w:vAlign w:val="center"/>
          </w:tcPr>
          <w:p w14:paraId="21056021" w14:textId="77777777" w:rsidR="00763A6D" w:rsidRDefault="00000000">
            <w:r>
              <w:rPr>
                <w:sz w:val="15"/>
              </w:rPr>
              <w:t>0</w:t>
            </w:r>
          </w:p>
        </w:tc>
        <w:tc>
          <w:tcPr>
            <w:tcW w:w="852" w:type="dxa"/>
            <w:vAlign w:val="center"/>
          </w:tcPr>
          <w:p w14:paraId="66458E14" w14:textId="77777777" w:rsidR="00763A6D" w:rsidRDefault="00000000">
            <w:r>
              <w:rPr>
                <w:sz w:val="15"/>
              </w:rPr>
              <w:t>0</w:t>
            </w:r>
          </w:p>
        </w:tc>
        <w:tc>
          <w:tcPr>
            <w:tcW w:w="852" w:type="dxa"/>
            <w:vAlign w:val="center"/>
          </w:tcPr>
          <w:p w14:paraId="15688908" w14:textId="77777777" w:rsidR="00763A6D" w:rsidRDefault="00000000">
            <w:r>
              <w:rPr>
                <w:sz w:val="15"/>
              </w:rPr>
              <w:t>0.266088</w:t>
            </w:r>
          </w:p>
        </w:tc>
      </w:tr>
      <w:tr w:rsidR="00763A6D" w14:paraId="18DAC52B" w14:textId="77777777">
        <w:trPr>
          <w:jc w:val="center"/>
        </w:trPr>
        <w:tc>
          <w:tcPr>
            <w:tcW w:w="852" w:type="dxa"/>
            <w:vAlign w:val="center"/>
          </w:tcPr>
          <w:p w14:paraId="362AD63E" w14:textId="77777777" w:rsidR="00763A6D" w:rsidRDefault="00000000">
            <w:r>
              <w:rPr>
                <w:sz w:val="15"/>
              </w:rPr>
              <w:t>25.739235</w:t>
            </w:r>
          </w:p>
        </w:tc>
        <w:tc>
          <w:tcPr>
            <w:tcW w:w="852" w:type="dxa"/>
            <w:vAlign w:val="center"/>
          </w:tcPr>
          <w:p w14:paraId="2469E549" w14:textId="77777777" w:rsidR="00763A6D" w:rsidRDefault="00000000">
            <w:r>
              <w:rPr>
                <w:sz w:val="15"/>
              </w:rPr>
              <w:t>2016-10-31</w:t>
            </w:r>
          </w:p>
        </w:tc>
        <w:tc>
          <w:tcPr>
            <w:tcW w:w="852" w:type="dxa"/>
            <w:vAlign w:val="center"/>
          </w:tcPr>
          <w:p w14:paraId="0D8DF66B" w14:textId="77777777" w:rsidR="00763A6D" w:rsidRDefault="00000000">
            <w:r>
              <w:rPr>
                <w:sz w:val="15"/>
              </w:rPr>
              <w:t>AFKS</w:t>
            </w:r>
          </w:p>
        </w:tc>
        <w:tc>
          <w:tcPr>
            <w:tcW w:w="852" w:type="dxa"/>
            <w:vAlign w:val="center"/>
          </w:tcPr>
          <w:p w14:paraId="1A3312A2" w14:textId="77777777" w:rsidR="00763A6D" w:rsidRDefault="00000000">
            <w:r>
              <w:rPr>
                <w:sz w:val="15"/>
              </w:rPr>
              <w:t>0.49166</w:t>
            </w:r>
          </w:p>
        </w:tc>
        <w:tc>
          <w:tcPr>
            <w:tcW w:w="852" w:type="dxa"/>
            <w:vAlign w:val="center"/>
          </w:tcPr>
          <w:p w14:paraId="345E8753" w14:textId="77777777" w:rsidR="00763A6D" w:rsidRDefault="00000000">
            <w:r>
              <w:rPr>
                <w:sz w:val="15"/>
              </w:rPr>
              <w:t>9.867e-11</w:t>
            </w:r>
          </w:p>
        </w:tc>
        <w:tc>
          <w:tcPr>
            <w:tcW w:w="852" w:type="dxa"/>
            <w:vAlign w:val="center"/>
          </w:tcPr>
          <w:p w14:paraId="297A5704" w14:textId="77777777" w:rsidR="00763A6D" w:rsidRDefault="00000000">
            <w:r>
              <w:rPr>
                <w:sz w:val="15"/>
              </w:rPr>
              <w:t>0</w:t>
            </w:r>
          </w:p>
        </w:tc>
        <w:tc>
          <w:tcPr>
            <w:tcW w:w="852" w:type="dxa"/>
            <w:vAlign w:val="center"/>
          </w:tcPr>
          <w:p w14:paraId="55690274" w14:textId="77777777" w:rsidR="00763A6D" w:rsidRDefault="00000000">
            <w:r>
              <w:rPr>
                <w:sz w:val="15"/>
              </w:rPr>
              <w:t>0</w:t>
            </w:r>
          </w:p>
        </w:tc>
        <w:tc>
          <w:tcPr>
            <w:tcW w:w="852" w:type="dxa"/>
            <w:vAlign w:val="center"/>
          </w:tcPr>
          <w:p w14:paraId="388FF95A" w14:textId="77777777" w:rsidR="00763A6D" w:rsidRDefault="00000000">
            <w:r>
              <w:rPr>
                <w:sz w:val="15"/>
              </w:rPr>
              <w:t>0.038509</w:t>
            </w:r>
          </w:p>
        </w:tc>
        <w:tc>
          <w:tcPr>
            <w:tcW w:w="852" w:type="dxa"/>
            <w:vAlign w:val="center"/>
          </w:tcPr>
          <w:p w14:paraId="065DCA0A" w14:textId="77777777" w:rsidR="00763A6D" w:rsidRDefault="00000000">
            <w:r>
              <w:rPr>
                <w:sz w:val="15"/>
              </w:rPr>
              <w:t>0.068871</w:t>
            </w:r>
          </w:p>
        </w:tc>
        <w:tc>
          <w:tcPr>
            <w:tcW w:w="852" w:type="dxa"/>
            <w:vAlign w:val="center"/>
          </w:tcPr>
          <w:p w14:paraId="571C9B07" w14:textId="77777777" w:rsidR="00763A6D" w:rsidRDefault="00000000">
            <w:r>
              <w:rPr>
                <w:sz w:val="15"/>
              </w:rPr>
              <w:t>0</w:t>
            </w:r>
          </w:p>
        </w:tc>
        <w:tc>
          <w:tcPr>
            <w:tcW w:w="852" w:type="dxa"/>
            <w:vAlign w:val="center"/>
          </w:tcPr>
          <w:p w14:paraId="7F743AA0" w14:textId="77777777" w:rsidR="00763A6D" w:rsidRDefault="00000000">
            <w:r>
              <w:rPr>
                <w:sz w:val="15"/>
              </w:rPr>
              <w:t>0</w:t>
            </w:r>
          </w:p>
        </w:tc>
        <w:tc>
          <w:tcPr>
            <w:tcW w:w="852" w:type="dxa"/>
            <w:vAlign w:val="center"/>
          </w:tcPr>
          <w:p w14:paraId="28F9F939" w14:textId="77777777" w:rsidR="00763A6D" w:rsidRDefault="00000000">
            <w:r>
              <w:rPr>
                <w:sz w:val="15"/>
              </w:rPr>
              <w:t>0.240208</w:t>
            </w:r>
          </w:p>
        </w:tc>
      </w:tr>
      <w:tr w:rsidR="00763A6D" w14:paraId="10255DF4" w14:textId="77777777">
        <w:trPr>
          <w:jc w:val="center"/>
        </w:trPr>
        <w:tc>
          <w:tcPr>
            <w:tcW w:w="852" w:type="dxa"/>
            <w:vAlign w:val="center"/>
          </w:tcPr>
          <w:p w14:paraId="1BCAC4B6" w14:textId="77777777" w:rsidR="00763A6D" w:rsidRDefault="00000000">
            <w:r>
              <w:rPr>
                <w:sz w:val="15"/>
              </w:rPr>
              <w:t>25.407146</w:t>
            </w:r>
          </w:p>
        </w:tc>
        <w:tc>
          <w:tcPr>
            <w:tcW w:w="852" w:type="dxa"/>
            <w:vAlign w:val="center"/>
          </w:tcPr>
          <w:p w14:paraId="4CE93589" w14:textId="77777777" w:rsidR="00763A6D" w:rsidRDefault="00000000">
            <w:r>
              <w:rPr>
                <w:sz w:val="15"/>
              </w:rPr>
              <w:t>2016-10-31</w:t>
            </w:r>
          </w:p>
        </w:tc>
        <w:tc>
          <w:tcPr>
            <w:tcW w:w="852" w:type="dxa"/>
            <w:vAlign w:val="center"/>
          </w:tcPr>
          <w:p w14:paraId="29B7A42F" w14:textId="77777777" w:rsidR="00763A6D" w:rsidRDefault="00000000">
            <w:r>
              <w:rPr>
                <w:sz w:val="15"/>
              </w:rPr>
              <w:t>AFLT</w:t>
            </w:r>
          </w:p>
        </w:tc>
        <w:tc>
          <w:tcPr>
            <w:tcW w:w="852" w:type="dxa"/>
            <w:vAlign w:val="center"/>
          </w:tcPr>
          <w:p w14:paraId="052269A2" w14:textId="77777777" w:rsidR="00763A6D" w:rsidRDefault="00000000">
            <w:r>
              <w:rPr>
                <w:sz w:val="15"/>
              </w:rPr>
              <w:t>-0.296973</w:t>
            </w:r>
          </w:p>
        </w:tc>
        <w:tc>
          <w:tcPr>
            <w:tcW w:w="852" w:type="dxa"/>
            <w:vAlign w:val="center"/>
          </w:tcPr>
          <w:p w14:paraId="143B1511" w14:textId="77777777" w:rsidR="00763A6D" w:rsidRDefault="00000000">
            <w:r>
              <w:rPr>
                <w:sz w:val="15"/>
              </w:rPr>
              <w:t>3.952e-11</w:t>
            </w:r>
          </w:p>
        </w:tc>
        <w:tc>
          <w:tcPr>
            <w:tcW w:w="852" w:type="dxa"/>
            <w:vAlign w:val="center"/>
          </w:tcPr>
          <w:p w14:paraId="39A3DCE8" w14:textId="77777777" w:rsidR="00763A6D" w:rsidRDefault="00000000">
            <w:r>
              <w:rPr>
                <w:sz w:val="15"/>
              </w:rPr>
              <w:t>-0</w:t>
            </w:r>
          </w:p>
        </w:tc>
        <w:tc>
          <w:tcPr>
            <w:tcW w:w="852" w:type="dxa"/>
            <w:vAlign w:val="center"/>
          </w:tcPr>
          <w:p w14:paraId="5E5E7ECE" w14:textId="77777777" w:rsidR="00763A6D" w:rsidRDefault="00000000">
            <w:r>
              <w:rPr>
                <w:sz w:val="15"/>
              </w:rPr>
              <w:t>0</w:t>
            </w:r>
          </w:p>
        </w:tc>
        <w:tc>
          <w:tcPr>
            <w:tcW w:w="852" w:type="dxa"/>
            <w:vAlign w:val="center"/>
          </w:tcPr>
          <w:p w14:paraId="6A338C76" w14:textId="77777777" w:rsidR="00763A6D" w:rsidRDefault="00000000">
            <w:r>
              <w:rPr>
                <w:sz w:val="15"/>
              </w:rPr>
              <w:t>0.038509</w:t>
            </w:r>
          </w:p>
        </w:tc>
        <w:tc>
          <w:tcPr>
            <w:tcW w:w="852" w:type="dxa"/>
            <w:vAlign w:val="center"/>
          </w:tcPr>
          <w:p w14:paraId="56A06CB9" w14:textId="77777777" w:rsidR="00763A6D" w:rsidRDefault="00000000">
            <w:r>
              <w:rPr>
                <w:sz w:val="15"/>
              </w:rPr>
              <w:t>0.068871</w:t>
            </w:r>
          </w:p>
        </w:tc>
        <w:tc>
          <w:tcPr>
            <w:tcW w:w="852" w:type="dxa"/>
            <w:vAlign w:val="center"/>
          </w:tcPr>
          <w:p w14:paraId="6377D796" w14:textId="77777777" w:rsidR="00763A6D" w:rsidRDefault="00000000">
            <w:r>
              <w:rPr>
                <w:sz w:val="15"/>
              </w:rPr>
              <w:t>0</w:t>
            </w:r>
          </w:p>
        </w:tc>
        <w:tc>
          <w:tcPr>
            <w:tcW w:w="852" w:type="dxa"/>
            <w:vAlign w:val="center"/>
          </w:tcPr>
          <w:p w14:paraId="0796824B" w14:textId="77777777" w:rsidR="00763A6D" w:rsidRDefault="00000000">
            <w:r>
              <w:rPr>
                <w:sz w:val="15"/>
              </w:rPr>
              <w:t>0</w:t>
            </w:r>
          </w:p>
        </w:tc>
        <w:tc>
          <w:tcPr>
            <w:tcW w:w="852" w:type="dxa"/>
            <w:vAlign w:val="center"/>
          </w:tcPr>
          <w:p w14:paraId="341120D5" w14:textId="77777777" w:rsidR="00763A6D" w:rsidRDefault="00000000">
            <w:r>
              <w:rPr>
                <w:sz w:val="15"/>
              </w:rPr>
              <w:t>0.340285</w:t>
            </w:r>
          </w:p>
        </w:tc>
      </w:tr>
      <w:tr w:rsidR="00763A6D" w14:paraId="27FA6455" w14:textId="77777777">
        <w:trPr>
          <w:jc w:val="center"/>
        </w:trPr>
        <w:tc>
          <w:tcPr>
            <w:tcW w:w="852" w:type="dxa"/>
            <w:vAlign w:val="center"/>
          </w:tcPr>
          <w:p w14:paraId="04921390" w14:textId="77777777" w:rsidR="00763A6D" w:rsidRDefault="00000000">
            <w:r>
              <w:rPr>
                <w:sz w:val="15"/>
              </w:rPr>
              <w:t>25.094363</w:t>
            </w:r>
          </w:p>
        </w:tc>
        <w:tc>
          <w:tcPr>
            <w:tcW w:w="852" w:type="dxa"/>
            <w:vAlign w:val="center"/>
          </w:tcPr>
          <w:p w14:paraId="73053E72" w14:textId="77777777" w:rsidR="00763A6D" w:rsidRDefault="00000000">
            <w:r>
              <w:rPr>
                <w:sz w:val="15"/>
              </w:rPr>
              <w:t>2016-10-31</w:t>
            </w:r>
          </w:p>
        </w:tc>
        <w:tc>
          <w:tcPr>
            <w:tcW w:w="852" w:type="dxa"/>
            <w:vAlign w:val="center"/>
          </w:tcPr>
          <w:p w14:paraId="2B399207" w14:textId="77777777" w:rsidR="00763A6D" w:rsidRDefault="00000000">
            <w:r>
              <w:rPr>
                <w:sz w:val="15"/>
              </w:rPr>
              <w:t>AKRN</w:t>
            </w:r>
          </w:p>
        </w:tc>
        <w:tc>
          <w:tcPr>
            <w:tcW w:w="852" w:type="dxa"/>
            <w:vAlign w:val="center"/>
          </w:tcPr>
          <w:p w14:paraId="5AA3DEB3" w14:textId="77777777" w:rsidR="00763A6D" w:rsidRDefault="00000000">
            <w:r>
              <w:rPr>
                <w:sz w:val="15"/>
              </w:rPr>
              <w:t>-1.033306</w:t>
            </w:r>
          </w:p>
        </w:tc>
        <w:tc>
          <w:tcPr>
            <w:tcW w:w="852" w:type="dxa"/>
            <w:vAlign w:val="center"/>
          </w:tcPr>
          <w:p w14:paraId="5BA34FCB" w14:textId="77777777" w:rsidR="00763A6D" w:rsidRDefault="00000000">
            <w:r>
              <w:rPr>
                <w:sz w:val="15"/>
              </w:rPr>
              <w:t>6.674e-10</w:t>
            </w:r>
          </w:p>
        </w:tc>
        <w:tc>
          <w:tcPr>
            <w:tcW w:w="852" w:type="dxa"/>
            <w:vAlign w:val="center"/>
          </w:tcPr>
          <w:p w14:paraId="233905A0" w14:textId="77777777" w:rsidR="00763A6D" w:rsidRDefault="00000000">
            <w:r>
              <w:rPr>
                <w:sz w:val="15"/>
              </w:rPr>
              <w:t>-0</w:t>
            </w:r>
          </w:p>
        </w:tc>
        <w:tc>
          <w:tcPr>
            <w:tcW w:w="852" w:type="dxa"/>
            <w:vAlign w:val="center"/>
          </w:tcPr>
          <w:p w14:paraId="5D998DA9" w14:textId="77777777" w:rsidR="00763A6D" w:rsidRDefault="00000000">
            <w:r>
              <w:rPr>
                <w:sz w:val="15"/>
              </w:rPr>
              <w:t>0</w:t>
            </w:r>
          </w:p>
        </w:tc>
        <w:tc>
          <w:tcPr>
            <w:tcW w:w="852" w:type="dxa"/>
            <w:vAlign w:val="center"/>
          </w:tcPr>
          <w:p w14:paraId="66DC719F" w14:textId="77777777" w:rsidR="00763A6D" w:rsidRDefault="00000000">
            <w:r>
              <w:rPr>
                <w:sz w:val="15"/>
              </w:rPr>
              <w:t>0.038509</w:t>
            </w:r>
          </w:p>
        </w:tc>
        <w:tc>
          <w:tcPr>
            <w:tcW w:w="852" w:type="dxa"/>
            <w:vAlign w:val="center"/>
          </w:tcPr>
          <w:p w14:paraId="31FFC9D0" w14:textId="77777777" w:rsidR="00763A6D" w:rsidRDefault="00000000">
            <w:r>
              <w:rPr>
                <w:sz w:val="15"/>
              </w:rPr>
              <w:t>0.068871</w:t>
            </w:r>
          </w:p>
        </w:tc>
        <w:tc>
          <w:tcPr>
            <w:tcW w:w="852" w:type="dxa"/>
            <w:vAlign w:val="center"/>
          </w:tcPr>
          <w:p w14:paraId="3CEDFD5D" w14:textId="77777777" w:rsidR="00763A6D" w:rsidRDefault="00000000">
            <w:r>
              <w:rPr>
                <w:sz w:val="15"/>
              </w:rPr>
              <w:t>0</w:t>
            </w:r>
          </w:p>
        </w:tc>
        <w:tc>
          <w:tcPr>
            <w:tcW w:w="852" w:type="dxa"/>
            <w:vAlign w:val="center"/>
          </w:tcPr>
          <w:p w14:paraId="111DB998" w14:textId="77777777" w:rsidR="00763A6D" w:rsidRDefault="00000000">
            <w:r>
              <w:rPr>
                <w:sz w:val="15"/>
              </w:rPr>
              <w:t>0</w:t>
            </w:r>
          </w:p>
        </w:tc>
        <w:tc>
          <w:tcPr>
            <w:tcW w:w="852" w:type="dxa"/>
            <w:vAlign w:val="center"/>
          </w:tcPr>
          <w:p w14:paraId="3C65C9C5" w14:textId="77777777" w:rsidR="00763A6D" w:rsidRDefault="00000000">
            <w:r>
              <w:rPr>
                <w:sz w:val="15"/>
              </w:rPr>
              <w:t>0.17</w:t>
            </w:r>
          </w:p>
        </w:tc>
      </w:tr>
      <w:tr w:rsidR="00763A6D" w14:paraId="03916009" w14:textId="77777777">
        <w:trPr>
          <w:jc w:val="center"/>
        </w:trPr>
        <w:tc>
          <w:tcPr>
            <w:tcW w:w="852" w:type="dxa"/>
            <w:vAlign w:val="center"/>
          </w:tcPr>
          <w:p w14:paraId="4BE7DB95" w14:textId="77777777" w:rsidR="00763A6D" w:rsidRDefault="00000000">
            <w:r>
              <w:rPr>
                <w:sz w:val="15"/>
              </w:rPr>
              <w:t>21.415803</w:t>
            </w:r>
          </w:p>
        </w:tc>
        <w:tc>
          <w:tcPr>
            <w:tcW w:w="852" w:type="dxa"/>
            <w:vAlign w:val="center"/>
          </w:tcPr>
          <w:p w14:paraId="18DFC0A4" w14:textId="77777777" w:rsidR="00763A6D" w:rsidRDefault="00000000">
            <w:r>
              <w:rPr>
                <w:sz w:val="15"/>
              </w:rPr>
              <w:t>2016-10-31</w:t>
            </w:r>
          </w:p>
        </w:tc>
        <w:tc>
          <w:tcPr>
            <w:tcW w:w="852" w:type="dxa"/>
            <w:vAlign w:val="center"/>
          </w:tcPr>
          <w:p w14:paraId="5AEE216D" w14:textId="77777777" w:rsidR="00763A6D" w:rsidRDefault="00000000">
            <w:r>
              <w:rPr>
                <w:sz w:val="15"/>
              </w:rPr>
              <w:t>ALBK</w:t>
            </w:r>
          </w:p>
        </w:tc>
        <w:tc>
          <w:tcPr>
            <w:tcW w:w="852" w:type="dxa"/>
            <w:vAlign w:val="center"/>
          </w:tcPr>
          <w:p w14:paraId="7C85483B" w14:textId="77777777" w:rsidR="00763A6D" w:rsidRDefault="00763A6D"/>
        </w:tc>
        <w:tc>
          <w:tcPr>
            <w:tcW w:w="852" w:type="dxa"/>
            <w:vAlign w:val="center"/>
          </w:tcPr>
          <w:p w14:paraId="20310662" w14:textId="77777777" w:rsidR="00763A6D" w:rsidRDefault="00000000">
            <w:r>
              <w:rPr>
                <w:sz w:val="15"/>
              </w:rPr>
              <w:t>2.200e-05</w:t>
            </w:r>
          </w:p>
        </w:tc>
        <w:tc>
          <w:tcPr>
            <w:tcW w:w="852" w:type="dxa"/>
            <w:vAlign w:val="center"/>
          </w:tcPr>
          <w:p w14:paraId="13CE9653" w14:textId="77777777" w:rsidR="00763A6D" w:rsidRDefault="00763A6D"/>
        </w:tc>
        <w:tc>
          <w:tcPr>
            <w:tcW w:w="852" w:type="dxa"/>
            <w:vAlign w:val="center"/>
          </w:tcPr>
          <w:p w14:paraId="7769B4E2" w14:textId="77777777" w:rsidR="00763A6D" w:rsidRDefault="00000000">
            <w:r>
              <w:rPr>
                <w:sz w:val="15"/>
              </w:rPr>
              <w:t>0</w:t>
            </w:r>
          </w:p>
        </w:tc>
        <w:tc>
          <w:tcPr>
            <w:tcW w:w="852" w:type="dxa"/>
            <w:vAlign w:val="center"/>
          </w:tcPr>
          <w:p w14:paraId="2D4D2DED" w14:textId="77777777" w:rsidR="00763A6D" w:rsidRDefault="00000000">
            <w:r>
              <w:rPr>
                <w:sz w:val="15"/>
              </w:rPr>
              <w:t>0.038509</w:t>
            </w:r>
          </w:p>
        </w:tc>
        <w:tc>
          <w:tcPr>
            <w:tcW w:w="852" w:type="dxa"/>
            <w:vAlign w:val="center"/>
          </w:tcPr>
          <w:p w14:paraId="04E79F43" w14:textId="77777777" w:rsidR="00763A6D" w:rsidRDefault="00000000">
            <w:r>
              <w:rPr>
                <w:sz w:val="15"/>
              </w:rPr>
              <w:t>0.068871</w:t>
            </w:r>
          </w:p>
        </w:tc>
        <w:tc>
          <w:tcPr>
            <w:tcW w:w="852" w:type="dxa"/>
            <w:vAlign w:val="center"/>
          </w:tcPr>
          <w:p w14:paraId="44D58FBA" w14:textId="77777777" w:rsidR="00763A6D" w:rsidRDefault="00000000">
            <w:r>
              <w:rPr>
                <w:sz w:val="15"/>
              </w:rPr>
              <w:t>0</w:t>
            </w:r>
          </w:p>
        </w:tc>
        <w:tc>
          <w:tcPr>
            <w:tcW w:w="852" w:type="dxa"/>
            <w:vAlign w:val="center"/>
          </w:tcPr>
          <w:p w14:paraId="4FF7A9DC" w14:textId="77777777" w:rsidR="00763A6D" w:rsidRDefault="00000000">
            <w:r>
              <w:rPr>
                <w:sz w:val="15"/>
              </w:rPr>
              <w:t>0</w:t>
            </w:r>
          </w:p>
        </w:tc>
        <w:tc>
          <w:tcPr>
            <w:tcW w:w="852" w:type="dxa"/>
            <w:vAlign w:val="center"/>
          </w:tcPr>
          <w:p w14:paraId="6B3C4E36" w14:textId="77777777" w:rsidR="00763A6D" w:rsidRDefault="00000000">
            <w:r>
              <w:rPr>
                <w:sz w:val="15"/>
              </w:rPr>
              <w:t>-0.175127</w:t>
            </w:r>
          </w:p>
        </w:tc>
      </w:tr>
    </w:tbl>
    <w:p w14:paraId="7B1DFAD4" w14:textId="77777777" w:rsidR="00763A6D" w:rsidRPr="008516A8" w:rsidRDefault="00000000">
      <w:pPr>
        <w:jc w:val="both"/>
      </w:pPr>
      <w:r w:rsidRPr="008516A8">
        <w:t xml:space="preserve">For size, value, momentum, and illiquidity, cross-sectional ranks are built within each date. This approach puts the features on a comparable scale across all stocks in the current month and makes the model less sensitive to level differences between features. Missing-value indicators are additionally created for </w:t>
      </w:r>
      <w:proofErr w:type="spellStart"/>
      <w:r w:rsidRPr="008516A8">
        <w:t>value_it</w:t>
      </w:r>
      <w:proofErr w:type="spellEnd"/>
      <w:r w:rsidRPr="008516A8">
        <w:t xml:space="preserve"> and </w:t>
      </w:r>
      <w:proofErr w:type="spellStart"/>
      <w:r w:rsidRPr="008516A8">
        <w:t>illiq_amihud_m</w:t>
      </w:r>
      <w:proofErr w:type="spellEnd"/>
      <w:r w:rsidRPr="008516A8">
        <w:t xml:space="preserve">. Regime interactions are recalculated using the cross-sectional features: </w:t>
      </w:r>
      <w:proofErr w:type="spellStart"/>
      <w:r w:rsidRPr="008516A8">
        <w:t>value_cs_x_inflhigh</w:t>
      </w:r>
      <w:proofErr w:type="spellEnd"/>
      <w:r w:rsidRPr="008516A8">
        <w:t xml:space="preserve"> and </w:t>
      </w:r>
      <w:proofErr w:type="spellStart"/>
      <w:r w:rsidRPr="008516A8">
        <w:t>illiq_cs_x_stress</w:t>
      </w:r>
      <w:proofErr w:type="spellEnd"/>
      <w:r w:rsidRPr="008516A8">
        <w:t>.</w:t>
      </w:r>
    </w:p>
    <w:p w14:paraId="482C94BF" w14:textId="77777777" w:rsidR="00763A6D" w:rsidRPr="008516A8" w:rsidRDefault="00000000">
      <w:pPr>
        <w:pStyle w:val="CaptionCustom"/>
      </w:pPr>
      <w:r w:rsidRPr="008516A8">
        <w:rPr>
          <w:b/>
        </w:rPr>
        <w:t>Table 11. Feature set used in the models</w:t>
      </w:r>
    </w:p>
    <w:tbl>
      <w:tblPr>
        <w:tblStyle w:val="TableGrid"/>
        <w:tblW w:w="0" w:type="auto"/>
        <w:jc w:val="center"/>
        <w:tblLook w:val="04A0" w:firstRow="1" w:lastRow="0" w:firstColumn="1" w:lastColumn="0" w:noHBand="0" w:noVBand="1"/>
      </w:tblPr>
      <w:tblGrid>
        <w:gridCol w:w="5112"/>
        <w:gridCol w:w="5112"/>
      </w:tblGrid>
      <w:tr w:rsidR="00763A6D" w14:paraId="6B819900" w14:textId="77777777">
        <w:trPr>
          <w:jc w:val="center"/>
        </w:trPr>
        <w:tc>
          <w:tcPr>
            <w:tcW w:w="5112" w:type="dxa"/>
            <w:shd w:val="clear" w:color="auto" w:fill="D9EAF7"/>
            <w:vAlign w:val="center"/>
          </w:tcPr>
          <w:p w14:paraId="71533548" w14:textId="77777777" w:rsidR="00763A6D" w:rsidRDefault="00000000">
            <w:r>
              <w:rPr>
                <w:b/>
                <w:sz w:val="17"/>
              </w:rPr>
              <w:t>Feature</w:t>
            </w:r>
          </w:p>
        </w:tc>
        <w:tc>
          <w:tcPr>
            <w:tcW w:w="5112" w:type="dxa"/>
            <w:shd w:val="clear" w:color="auto" w:fill="D9EAF7"/>
            <w:vAlign w:val="center"/>
          </w:tcPr>
          <w:p w14:paraId="202FF974" w14:textId="77777777" w:rsidR="00763A6D" w:rsidRDefault="00000000">
            <w:r>
              <w:rPr>
                <w:b/>
                <w:sz w:val="17"/>
              </w:rPr>
              <w:t>Description</w:t>
            </w:r>
          </w:p>
        </w:tc>
      </w:tr>
      <w:tr w:rsidR="00763A6D" w:rsidRPr="0063561F" w14:paraId="4576879E" w14:textId="77777777">
        <w:trPr>
          <w:jc w:val="center"/>
        </w:trPr>
        <w:tc>
          <w:tcPr>
            <w:tcW w:w="5112" w:type="dxa"/>
            <w:vAlign w:val="center"/>
          </w:tcPr>
          <w:p w14:paraId="65D7883D" w14:textId="77777777" w:rsidR="00763A6D" w:rsidRDefault="00000000">
            <w:r>
              <w:rPr>
                <w:sz w:val="17"/>
              </w:rPr>
              <w:t>size_cs</w:t>
            </w:r>
          </w:p>
        </w:tc>
        <w:tc>
          <w:tcPr>
            <w:tcW w:w="5112" w:type="dxa"/>
            <w:vAlign w:val="center"/>
          </w:tcPr>
          <w:p w14:paraId="189273F0" w14:textId="77777777" w:rsidR="00763A6D" w:rsidRPr="008516A8" w:rsidRDefault="00000000">
            <w:r w:rsidRPr="008516A8">
              <w:rPr>
                <w:sz w:val="17"/>
              </w:rPr>
              <w:t>cross-sectional rank of company size</w:t>
            </w:r>
          </w:p>
        </w:tc>
      </w:tr>
      <w:tr w:rsidR="00763A6D" w:rsidRPr="0063561F" w14:paraId="27C00F55" w14:textId="77777777">
        <w:trPr>
          <w:jc w:val="center"/>
        </w:trPr>
        <w:tc>
          <w:tcPr>
            <w:tcW w:w="5112" w:type="dxa"/>
            <w:vAlign w:val="center"/>
          </w:tcPr>
          <w:p w14:paraId="6F3D9289" w14:textId="77777777" w:rsidR="00763A6D" w:rsidRDefault="00000000">
            <w:proofErr w:type="spellStart"/>
            <w:r>
              <w:rPr>
                <w:sz w:val="17"/>
              </w:rPr>
              <w:t>value_cs</w:t>
            </w:r>
            <w:proofErr w:type="spellEnd"/>
          </w:p>
        </w:tc>
        <w:tc>
          <w:tcPr>
            <w:tcW w:w="5112" w:type="dxa"/>
            <w:vAlign w:val="center"/>
          </w:tcPr>
          <w:p w14:paraId="282B7F51" w14:textId="77777777" w:rsidR="00763A6D" w:rsidRPr="008516A8" w:rsidRDefault="00000000">
            <w:r w:rsidRPr="008516A8">
              <w:rPr>
                <w:sz w:val="17"/>
              </w:rPr>
              <w:t>cross-sectional rank of the value feature</w:t>
            </w:r>
          </w:p>
        </w:tc>
      </w:tr>
      <w:tr w:rsidR="00763A6D" w:rsidRPr="0063561F" w14:paraId="14D02F1B" w14:textId="77777777">
        <w:trPr>
          <w:jc w:val="center"/>
        </w:trPr>
        <w:tc>
          <w:tcPr>
            <w:tcW w:w="5112" w:type="dxa"/>
            <w:vAlign w:val="center"/>
          </w:tcPr>
          <w:p w14:paraId="0E18FF9B" w14:textId="77777777" w:rsidR="00763A6D" w:rsidRDefault="00000000">
            <w:proofErr w:type="spellStart"/>
            <w:r>
              <w:rPr>
                <w:sz w:val="17"/>
              </w:rPr>
              <w:t>mom_cs</w:t>
            </w:r>
            <w:proofErr w:type="spellEnd"/>
          </w:p>
        </w:tc>
        <w:tc>
          <w:tcPr>
            <w:tcW w:w="5112" w:type="dxa"/>
            <w:vAlign w:val="center"/>
          </w:tcPr>
          <w:p w14:paraId="70129AF9" w14:textId="77777777" w:rsidR="00763A6D" w:rsidRPr="008516A8" w:rsidRDefault="00000000">
            <w:r w:rsidRPr="008516A8">
              <w:rPr>
                <w:sz w:val="17"/>
              </w:rPr>
              <w:t>cross-sectional rank of the momentum signal</w:t>
            </w:r>
          </w:p>
        </w:tc>
      </w:tr>
      <w:tr w:rsidR="00763A6D" w14:paraId="72CFCBFA" w14:textId="77777777">
        <w:trPr>
          <w:jc w:val="center"/>
        </w:trPr>
        <w:tc>
          <w:tcPr>
            <w:tcW w:w="5112" w:type="dxa"/>
            <w:vAlign w:val="center"/>
          </w:tcPr>
          <w:p w14:paraId="11ABE0D3" w14:textId="77777777" w:rsidR="00763A6D" w:rsidRDefault="00000000">
            <w:r>
              <w:rPr>
                <w:sz w:val="17"/>
              </w:rPr>
              <w:t>mkt_vol</w:t>
            </w:r>
          </w:p>
        </w:tc>
        <w:tc>
          <w:tcPr>
            <w:tcW w:w="5112" w:type="dxa"/>
            <w:vAlign w:val="center"/>
          </w:tcPr>
          <w:p w14:paraId="09DCB31B" w14:textId="77777777" w:rsidR="00763A6D" w:rsidRDefault="00000000">
            <w:r>
              <w:rPr>
                <w:sz w:val="17"/>
              </w:rPr>
              <w:t>market volatility at the date</w:t>
            </w:r>
          </w:p>
        </w:tc>
      </w:tr>
      <w:tr w:rsidR="00763A6D" w:rsidRPr="0063561F" w14:paraId="3BF7F270" w14:textId="77777777">
        <w:trPr>
          <w:jc w:val="center"/>
        </w:trPr>
        <w:tc>
          <w:tcPr>
            <w:tcW w:w="5112" w:type="dxa"/>
            <w:vAlign w:val="center"/>
          </w:tcPr>
          <w:p w14:paraId="28D1265D" w14:textId="77777777" w:rsidR="00763A6D" w:rsidRDefault="00000000">
            <w:r>
              <w:rPr>
                <w:sz w:val="17"/>
              </w:rPr>
              <w:t>illiq_cs</w:t>
            </w:r>
          </w:p>
        </w:tc>
        <w:tc>
          <w:tcPr>
            <w:tcW w:w="5112" w:type="dxa"/>
            <w:vAlign w:val="center"/>
          </w:tcPr>
          <w:p w14:paraId="7AB990E1" w14:textId="77777777" w:rsidR="00763A6D" w:rsidRPr="008516A8" w:rsidRDefault="00000000">
            <w:r w:rsidRPr="008516A8">
              <w:rPr>
                <w:sz w:val="17"/>
              </w:rPr>
              <w:t>cross-sectional rank of log-transformed illiquidity</w:t>
            </w:r>
          </w:p>
        </w:tc>
      </w:tr>
      <w:tr w:rsidR="00763A6D" w14:paraId="6D4EC11C" w14:textId="77777777">
        <w:trPr>
          <w:jc w:val="center"/>
        </w:trPr>
        <w:tc>
          <w:tcPr>
            <w:tcW w:w="5112" w:type="dxa"/>
            <w:vAlign w:val="center"/>
          </w:tcPr>
          <w:p w14:paraId="321C7F57" w14:textId="77777777" w:rsidR="00763A6D" w:rsidRDefault="00000000">
            <w:proofErr w:type="spellStart"/>
            <w:r>
              <w:rPr>
                <w:sz w:val="17"/>
              </w:rPr>
              <w:t>state_infl_high</w:t>
            </w:r>
            <w:proofErr w:type="spellEnd"/>
          </w:p>
        </w:tc>
        <w:tc>
          <w:tcPr>
            <w:tcW w:w="5112" w:type="dxa"/>
            <w:vAlign w:val="center"/>
          </w:tcPr>
          <w:p w14:paraId="0A4DFF7B" w14:textId="77777777" w:rsidR="00763A6D" w:rsidRDefault="00000000">
            <w:r>
              <w:rPr>
                <w:sz w:val="17"/>
              </w:rPr>
              <w:t>indicator of a high inflation regime</w:t>
            </w:r>
          </w:p>
        </w:tc>
      </w:tr>
      <w:tr w:rsidR="00763A6D" w14:paraId="3D713274" w14:textId="77777777">
        <w:trPr>
          <w:jc w:val="center"/>
        </w:trPr>
        <w:tc>
          <w:tcPr>
            <w:tcW w:w="5112" w:type="dxa"/>
            <w:vAlign w:val="center"/>
          </w:tcPr>
          <w:p w14:paraId="01534E8E" w14:textId="77777777" w:rsidR="00763A6D" w:rsidRDefault="00000000">
            <w:r>
              <w:rPr>
                <w:sz w:val="17"/>
              </w:rPr>
              <w:t>state_dd_stress</w:t>
            </w:r>
          </w:p>
        </w:tc>
        <w:tc>
          <w:tcPr>
            <w:tcW w:w="5112" w:type="dxa"/>
            <w:vAlign w:val="center"/>
          </w:tcPr>
          <w:p w14:paraId="73F948F7" w14:textId="77777777" w:rsidR="00763A6D" w:rsidRDefault="00000000">
            <w:r>
              <w:rPr>
                <w:sz w:val="17"/>
              </w:rPr>
              <w:t>drawdown stress indicator</w:t>
            </w:r>
          </w:p>
        </w:tc>
      </w:tr>
      <w:tr w:rsidR="00763A6D" w:rsidRPr="0063561F" w14:paraId="52FDC412" w14:textId="77777777">
        <w:trPr>
          <w:jc w:val="center"/>
        </w:trPr>
        <w:tc>
          <w:tcPr>
            <w:tcW w:w="5112" w:type="dxa"/>
            <w:vAlign w:val="center"/>
          </w:tcPr>
          <w:p w14:paraId="3AA961C9" w14:textId="77777777" w:rsidR="00763A6D" w:rsidRDefault="00000000">
            <w:r>
              <w:rPr>
                <w:sz w:val="17"/>
              </w:rPr>
              <w:t>value_cs_x_inflhigh</w:t>
            </w:r>
          </w:p>
        </w:tc>
        <w:tc>
          <w:tcPr>
            <w:tcW w:w="5112" w:type="dxa"/>
            <w:vAlign w:val="center"/>
          </w:tcPr>
          <w:p w14:paraId="0F19271A" w14:textId="77777777" w:rsidR="00763A6D" w:rsidRPr="008516A8" w:rsidRDefault="00000000">
            <w:r w:rsidRPr="008516A8">
              <w:rPr>
                <w:sz w:val="17"/>
              </w:rPr>
              <w:t>interaction of the value feature with the inflation regime</w:t>
            </w:r>
          </w:p>
        </w:tc>
      </w:tr>
      <w:tr w:rsidR="00763A6D" w:rsidRPr="0063561F" w14:paraId="484F0FB1" w14:textId="77777777">
        <w:trPr>
          <w:jc w:val="center"/>
        </w:trPr>
        <w:tc>
          <w:tcPr>
            <w:tcW w:w="5112" w:type="dxa"/>
            <w:vAlign w:val="center"/>
          </w:tcPr>
          <w:p w14:paraId="6C57C625" w14:textId="77777777" w:rsidR="00763A6D" w:rsidRDefault="00000000">
            <w:proofErr w:type="spellStart"/>
            <w:r>
              <w:rPr>
                <w:sz w:val="17"/>
              </w:rPr>
              <w:t>illiq_cs_x_stress</w:t>
            </w:r>
            <w:proofErr w:type="spellEnd"/>
          </w:p>
        </w:tc>
        <w:tc>
          <w:tcPr>
            <w:tcW w:w="5112" w:type="dxa"/>
            <w:vAlign w:val="center"/>
          </w:tcPr>
          <w:p w14:paraId="7E5970F3" w14:textId="77777777" w:rsidR="00763A6D" w:rsidRPr="008516A8" w:rsidRDefault="00000000">
            <w:r w:rsidRPr="008516A8">
              <w:rPr>
                <w:sz w:val="17"/>
              </w:rPr>
              <w:t>interaction of illiquidity with the stress regime</w:t>
            </w:r>
          </w:p>
        </w:tc>
      </w:tr>
      <w:tr w:rsidR="00763A6D" w14:paraId="372324B2" w14:textId="77777777">
        <w:trPr>
          <w:jc w:val="center"/>
        </w:trPr>
        <w:tc>
          <w:tcPr>
            <w:tcW w:w="5112" w:type="dxa"/>
            <w:vAlign w:val="center"/>
          </w:tcPr>
          <w:p w14:paraId="1C19C50E" w14:textId="77777777" w:rsidR="00763A6D" w:rsidRDefault="00000000">
            <w:proofErr w:type="spellStart"/>
            <w:r>
              <w:rPr>
                <w:sz w:val="17"/>
              </w:rPr>
              <w:t>value_missing</w:t>
            </w:r>
            <w:proofErr w:type="spellEnd"/>
          </w:p>
        </w:tc>
        <w:tc>
          <w:tcPr>
            <w:tcW w:w="5112" w:type="dxa"/>
            <w:vAlign w:val="center"/>
          </w:tcPr>
          <w:p w14:paraId="23A97611" w14:textId="77777777" w:rsidR="00763A6D" w:rsidRDefault="00000000">
            <w:r>
              <w:rPr>
                <w:sz w:val="17"/>
              </w:rPr>
              <w:t>missing-value indicator for value_it</w:t>
            </w:r>
          </w:p>
        </w:tc>
      </w:tr>
      <w:tr w:rsidR="00763A6D" w:rsidRPr="0063561F" w14:paraId="53B1BAEC" w14:textId="77777777">
        <w:trPr>
          <w:jc w:val="center"/>
        </w:trPr>
        <w:tc>
          <w:tcPr>
            <w:tcW w:w="5112" w:type="dxa"/>
            <w:vAlign w:val="center"/>
          </w:tcPr>
          <w:p w14:paraId="5A43952F" w14:textId="77777777" w:rsidR="00763A6D" w:rsidRDefault="00000000">
            <w:r>
              <w:rPr>
                <w:sz w:val="17"/>
              </w:rPr>
              <w:t>illiq_missing</w:t>
            </w:r>
          </w:p>
        </w:tc>
        <w:tc>
          <w:tcPr>
            <w:tcW w:w="5112" w:type="dxa"/>
            <w:vAlign w:val="center"/>
          </w:tcPr>
          <w:p w14:paraId="6DBF01B7" w14:textId="77777777" w:rsidR="00763A6D" w:rsidRPr="008516A8" w:rsidRDefault="00000000">
            <w:r w:rsidRPr="008516A8">
              <w:rPr>
                <w:sz w:val="17"/>
              </w:rPr>
              <w:t xml:space="preserve">missing-value indicator for </w:t>
            </w:r>
            <w:proofErr w:type="spellStart"/>
            <w:r w:rsidRPr="008516A8">
              <w:rPr>
                <w:sz w:val="17"/>
              </w:rPr>
              <w:t>illiq_amihud_m</w:t>
            </w:r>
            <w:proofErr w:type="spellEnd"/>
          </w:p>
        </w:tc>
      </w:tr>
    </w:tbl>
    <w:p w14:paraId="645CC9B9" w14:textId="77777777" w:rsidR="00763A6D" w:rsidRDefault="00000000">
      <w:pPr>
        <w:pStyle w:val="CaptionCustom"/>
      </w:pPr>
      <w:r>
        <w:rPr>
          <w:b/>
        </w:rPr>
        <w:t>Table 12. Fragment of the engineered dataset after feature engineering v2</w:t>
      </w:r>
    </w:p>
    <w:tbl>
      <w:tblPr>
        <w:tblStyle w:val="TableGrid"/>
        <w:tblW w:w="0" w:type="auto"/>
        <w:jc w:val="center"/>
        <w:tblLook w:val="04A0" w:firstRow="1" w:lastRow="0" w:firstColumn="1" w:lastColumn="0" w:noHBand="0" w:noVBand="1"/>
      </w:tblPr>
      <w:tblGrid>
        <w:gridCol w:w="545"/>
        <w:gridCol w:w="775"/>
        <w:gridCol w:w="650"/>
        <w:gridCol w:w="650"/>
        <w:gridCol w:w="650"/>
        <w:gridCol w:w="650"/>
        <w:gridCol w:w="650"/>
        <w:gridCol w:w="949"/>
        <w:gridCol w:w="967"/>
        <w:gridCol w:w="1192"/>
        <w:gridCol w:w="1013"/>
        <w:gridCol w:w="910"/>
        <w:gridCol w:w="839"/>
      </w:tblGrid>
      <w:tr w:rsidR="00763A6D" w14:paraId="0779FFD0" w14:textId="77777777">
        <w:trPr>
          <w:jc w:val="center"/>
        </w:trPr>
        <w:tc>
          <w:tcPr>
            <w:tcW w:w="786" w:type="dxa"/>
            <w:shd w:val="clear" w:color="auto" w:fill="D9EAF7"/>
            <w:vAlign w:val="center"/>
          </w:tcPr>
          <w:p w14:paraId="56B39DD1" w14:textId="77777777" w:rsidR="00763A6D" w:rsidRDefault="00000000">
            <w:r>
              <w:rPr>
                <w:b/>
                <w:sz w:val="15"/>
              </w:rPr>
              <w:t>secid</w:t>
            </w:r>
          </w:p>
        </w:tc>
        <w:tc>
          <w:tcPr>
            <w:tcW w:w="786" w:type="dxa"/>
            <w:shd w:val="clear" w:color="auto" w:fill="D9EAF7"/>
            <w:vAlign w:val="center"/>
          </w:tcPr>
          <w:p w14:paraId="43BA2C13" w14:textId="77777777" w:rsidR="00763A6D" w:rsidRDefault="00000000">
            <w:r>
              <w:rPr>
                <w:b/>
                <w:sz w:val="15"/>
              </w:rPr>
              <w:t>month_end</w:t>
            </w:r>
          </w:p>
        </w:tc>
        <w:tc>
          <w:tcPr>
            <w:tcW w:w="786" w:type="dxa"/>
            <w:shd w:val="clear" w:color="auto" w:fill="D9EAF7"/>
            <w:vAlign w:val="center"/>
          </w:tcPr>
          <w:p w14:paraId="5839A3E0" w14:textId="77777777" w:rsidR="00763A6D" w:rsidRDefault="00000000">
            <w:r>
              <w:rPr>
                <w:b/>
                <w:sz w:val="15"/>
              </w:rPr>
              <w:t>size_cs</w:t>
            </w:r>
          </w:p>
        </w:tc>
        <w:tc>
          <w:tcPr>
            <w:tcW w:w="786" w:type="dxa"/>
            <w:shd w:val="clear" w:color="auto" w:fill="D9EAF7"/>
            <w:vAlign w:val="center"/>
          </w:tcPr>
          <w:p w14:paraId="3650B373" w14:textId="77777777" w:rsidR="00763A6D" w:rsidRDefault="00000000">
            <w:r>
              <w:rPr>
                <w:b/>
                <w:sz w:val="15"/>
              </w:rPr>
              <w:t>value_cs</w:t>
            </w:r>
          </w:p>
        </w:tc>
        <w:tc>
          <w:tcPr>
            <w:tcW w:w="786" w:type="dxa"/>
            <w:shd w:val="clear" w:color="auto" w:fill="D9EAF7"/>
            <w:vAlign w:val="center"/>
          </w:tcPr>
          <w:p w14:paraId="51010BE8" w14:textId="77777777" w:rsidR="00763A6D" w:rsidRDefault="00000000">
            <w:r>
              <w:rPr>
                <w:b/>
                <w:sz w:val="15"/>
              </w:rPr>
              <w:t>mom_cs</w:t>
            </w:r>
          </w:p>
        </w:tc>
        <w:tc>
          <w:tcPr>
            <w:tcW w:w="786" w:type="dxa"/>
            <w:shd w:val="clear" w:color="auto" w:fill="D9EAF7"/>
            <w:vAlign w:val="center"/>
          </w:tcPr>
          <w:p w14:paraId="3032A7E9" w14:textId="77777777" w:rsidR="00763A6D" w:rsidRDefault="00000000">
            <w:r>
              <w:rPr>
                <w:b/>
                <w:sz w:val="15"/>
              </w:rPr>
              <w:t>mkt_vol</w:t>
            </w:r>
          </w:p>
        </w:tc>
        <w:tc>
          <w:tcPr>
            <w:tcW w:w="786" w:type="dxa"/>
            <w:shd w:val="clear" w:color="auto" w:fill="D9EAF7"/>
            <w:vAlign w:val="center"/>
          </w:tcPr>
          <w:p w14:paraId="22606D50" w14:textId="77777777" w:rsidR="00763A6D" w:rsidRDefault="00000000">
            <w:r>
              <w:rPr>
                <w:b/>
                <w:sz w:val="15"/>
              </w:rPr>
              <w:t>illiq_cs</w:t>
            </w:r>
          </w:p>
        </w:tc>
        <w:tc>
          <w:tcPr>
            <w:tcW w:w="786" w:type="dxa"/>
            <w:shd w:val="clear" w:color="auto" w:fill="D9EAF7"/>
            <w:vAlign w:val="center"/>
          </w:tcPr>
          <w:p w14:paraId="684E5D78" w14:textId="77777777" w:rsidR="00763A6D" w:rsidRDefault="00000000">
            <w:r>
              <w:rPr>
                <w:b/>
                <w:sz w:val="15"/>
              </w:rPr>
              <w:t>state_infl_high</w:t>
            </w:r>
          </w:p>
        </w:tc>
        <w:tc>
          <w:tcPr>
            <w:tcW w:w="786" w:type="dxa"/>
            <w:shd w:val="clear" w:color="auto" w:fill="D9EAF7"/>
            <w:vAlign w:val="center"/>
          </w:tcPr>
          <w:p w14:paraId="2164A268" w14:textId="77777777" w:rsidR="00763A6D" w:rsidRDefault="00000000">
            <w:r>
              <w:rPr>
                <w:b/>
                <w:sz w:val="15"/>
              </w:rPr>
              <w:t>state_dd_stress</w:t>
            </w:r>
          </w:p>
        </w:tc>
        <w:tc>
          <w:tcPr>
            <w:tcW w:w="786" w:type="dxa"/>
            <w:shd w:val="clear" w:color="auto" w:fill="D9EAF7"/>
            <w:vAlign w:val="center"/>
          </w:tcPr>
          <w:p w14:paraId="2CB73325" w14:textId="77777777" w:rsidR="00763A6D" w:rsidRDefault="00000000">
            <w:r>
              <w:rPr>
                <w:b/>
                <w:sz w:val="15"/>
              </w:rPr>
              <w:t>value_cs_x_inflhigh</w:t>
            </w:r>
          </w:p>
        </w:tc>
        <w:tc>
          <w:tcPr>
            <w:tcW w:w="786" w:type="dxa"/>
            <w:shd w:val="clear" w:color="auto" w:fill="D9EAF7"/>
            <w:vAlign w:val="center"/>
          </w:tcPr>
          <w:p w14:paraId="0B31D13C" w14:textId="77777777" w:rsidR="00763A6D" w:rsidRDefault="00000000">
            <w:r>
              <w:rPr>
                <w:b/>
                <w:sz w:val="15"/>
              </w:rPr>
              <w:t>illiq_cs_x_stress</w:t>
            </w:r>
          </w:p>
        </w:tc>
        <w:tc>
          <w:tcPr>
            <w:tcW w:w="786" w:type="dxa"/>
            <w:shd w:val="clear" w:color="auto" w:fill="D9EAF7"/>
            <w:vAlign w:val="center"/>
          </w:tcPr>
          <w:p w14:paraId="1134A685" w14:textId="77777777" w:rsidR="00763A6D" w:rsidRDefault="00000000">
            <w:r>
              <w:rPr>
                <w:b/>
                <w:sz w:val="15"/>
              </w:rPr>
              <w:t>value_missing</w:t>
            </w:r>
          </w:p>
        </w:tc>
        <w:tc>
          <w:tcPr>
            <w:tcW w:w="786" w:type="dxa"/>
            <w:shd w:val="clear" w:color="auto" w:fill="D9EAF7"/>
            <w:vAlign w:val="center"/>
          </w:tcPr>
          <w:p w14:paraId="2BE4E6E1" w14:textId="77777777" w:rsidR="00763A6D" w:rsidRDefault="00000000">
            <w:r>
              <w:rPr>
                <w:b/>
                <w:sz w:val="15"/>
              </w:rPr>
              <w:t>illiq_missing</w:t>
            </w:r>
          </w:p>
        </w:tc>
      </w:tr>
      <w:tr w:rsidR="00763A6D" w14:paraId="79F977A9" w14:textId="77777777">
        <w:trPr>
          <w:jc w:val="center"/>
        </w:trPr>
        <w:tc>
          <w:tcPr>
            <w:tcW w:w="786" w:type="dxa"/>
            <w:vAlign w:val="center"/>
          </w:tcPr>
          <w:p w14:paraId="6E577945" w14:textId="77777777" w:rsidR="00763A6D" w:rsidRDefault="00000000">
            <w:r>
              <w:rPr>
                <w:sz w:val="15"/>
              </w:rPr>
              <w:t>ABRD</w:t>
            </w:r>
          </w:p>
        </w:tc>
        <w:tc>
          <w:tcPr>
            <w:tcW w:w="786" w:type="dxa"/>
            <w:vAlign w:val="center"/>
          </w:tcPr>
          <w:p w14:paraId="2CD43A70" w14:textId="77777777" w:rsidR="00763A6D" w:rsidRDefault="00000000">
            <w:r>
              <w:rPr>
                <w:sz w:val="15"/>
              </w:rPr>
              <w:t>2016-10-31</w:t>
            </w:r>
          </w:p>
        </w:tc>
        <w:tc>
          <w:tcPr>
            <w:tcW w:w="786" w:type="dxa"/>
            <w:vAlign w:val="center"/>
          </w:tcPr>
          <w:p w14:paraId="64D2A397" w14:textId="77777777" w:rsidR="00763A6D" w:rsidRDefault="00000000">
            <w:r>
              <w:rPr>
                <w:sz w:val="15"/>
              </w:rPr>
              <w:t>0.068282</w:t>
            </w:r>
          </w:p>
        </w:tc>
        <w:tc>
          <w:tcPr>
            <w:tcW w:w="786" w:type="dxa"/>
            <w:vAlign w:val="center"/>
          </w:tcPr>
          <w:p w14:paraId="7FDACDF0" w14:textId="77777777" w:rsidR="00763A6D" w:rsidRDefault="00000000">
            <w:r>
              <w:rPr>
                <w:sz w:val="15"/>
              </w:rPr>
              <w:t>-0.403061</w:t>
            </w:r>
          </w:p>
        </w:tc>
        <w:tc>
          <w:tcPr>
            <w:tcW w:w="786" w:type="dxa"/>
            <w:vAlign w:val="center"/>
          </w:tcPr>
          <w:p w14:paraId="081B7A95" w14:textId="77777777" w:rsidR="00763A6D" w:rsidRDefault="00000000">
            <w:r>
              <w:rPr>
                <w:sz w:val="15"/>
              </w:rPr>
              <w:t>0.002203</w:t>
            </w:r>
          </w:p>
        </w:tc>
        <w:tc>
          <w:tcPr>
            <w:tcW w:w="786" w:type="dxa"/>
            <w:vAlign w:val="center"/>
          </w:tcPr>
          <w:p w14:paraId="213A6C7D" w14:textId="77777777" w:rsidR="00763A6D" w:rsidRDefault="00000000">
            <w:r>
              <w:rPr>
                <w:sz w:val="15"/>
              </w:rPr>
              <w:t>0.068871</w:t>
            </w:r>
          </w:p>
        </w:tc>
        <w:tc>
          <w:tcPr>
            <w:tcW w:w="786" w:type="dxa"/>
            <w:vAlign w:val="center"/>
          </w:tcPr>
          <w:p w14:paraId="5960C064" w14:textId="77777777" w:rsidR="00763A6D" w:rsidRDefault="00000000">
            <w:r>
              <w:rPr>
                <w:sz w:val="15"/>
              </w:rPr>
              <w:t>0.046256</w:t>
            </w:r>
          </w:p>
        </w:tc>
        <w:tc>
          <w:tcPr>
            <w:tcW w:w="786" w:type="dxa"/>
            <w:vAlign w:val="center"/>
          </w:tcPr>
          <w:p w14:paraId="6FC19304" w14:textId="77777777" w:rsidR="00763A6D" w:rsidRDefault="00000000">
            <w:r>
              <w:rPr>
                <w:sz w:val="15"/>
              </w:rPr>
              <w:t>0</w:t>
            </w:r>
          </w:p>
        </w:tc>
        <w:tc>
          <w:tcPr>
            <w:tcW w:w="786" w:type="dxa"/>
            <w:vAlign w:val="center"/>
          </w:tcPr>
          <w:p w14:paraId="703206B9" w14:textId="77777777" w:rsidR="00763A6D" w:rsidRDefault="00000000">
            <w:r>
              <w:rPr>
                <w:sz w:val="15"/>
              </w:rPr>
              <w:t>0</w:t>
            </w:r>
          </w:p>
        </w:tc>
        <w:tc>
          <w:tcPr>
            <w:tcW w:w="786" w:type="dxa"/>
            <w:vAlign w:val="center"/>
          </w:tcPr>
          <w:p w14:paraId="4A38D43A" w14:textId="77777777" w:rsidR="00763A6D" w:rsidRDefault="00000000">
            <w:r>
              <w:rPr>
                <w:sz w:val="15"/>
              </w:rPr>
              <w:t>-0</w:t>
            </w:r>
          </w:p>
        </w:tc>
        <w:tc>
          <w:tcPr>
            <w:tcW w:w="786" w:type="dxa"/>
            <w:vAlign w:val="center"/>
          </w:tcPr>
          <w:p w14:paraId="01329A01" w14:textId="77777777" w:rsidR="00763A6D" w:rsidRDefault="00000000">
            <w:r>
              <w:rPr>
                <w:sz w:val="15"/>
              </w:rPr>
              <w:t>0</w:t>
            </w:r>
          </w:p>
        </w:tc>
        <w:tc>
          <w:tcPr>
            <w:tcW w:w="786" w:type="dxa"/>
            <w:vAlign w:val="center"/>
          </w:tcPr>
          <w:p w14:paraId="0D4ABF2E" w14:textId="77777777" w:rsidR="00763A6D" w:rsidRDefault="00000000">
            <w:r>
              <w:rPr>
                <w:sz w:val="15"/>
              </w:rPr>
              <w:t>0</w:t>
            </w:r>
          </w:p>
        </w:tc>
        <w:tc>
          <w:tcPr>
            <w:tcW w:w="786" w:type="dxa"/>
            <w:vAlign w:val="center"/>
          </w:tcPr>
          <w:p w14:paraId="0794FEA3" w14:textId="77777777" w:rsidR="00763A6D" w:rsidRDefault="00000000">
            <w:r>
              <w:rPr>
                <w:sz w:val="15"/>
              </w:rPr>
              <w:t>0</w:t>
            </w:r>
          </w:p>
        </w:tc>
      </w:tr>
      <w:tr w:rsidR="00763A6D" w14:paraId="4F1507FB" w14:textId="77777777">
        <w:trPr>
          <w:jc w:val="center"/>
        </w:trPr>
        <w:tc>
          <w:tcPr>
            <w:tcW w:w="786" w:type="dxa"/>
            <w:vAlign w:val="center"/>
          </w:tcPr>
          <w:p w14:paraId="727078AD" w14:textId="77777777" w:rsidR="00763A6D" w:rsidRDefault="00000000">
            <w:r>
              <w:rPr>
                <w:sz w:val="15"/>
              </w:rPr>
              <w:t>AFKS</w:t>
            </w:r>
          </w:p>
        </w:tc>
        <w:tc>
          <w:tcPr>
            <w:tcW w:w="786" w:type="dxa"/>
            <w:vAlign w:val="center"/>
          </w:tcPr>
          <w:p w14:paraId="5FD28B0B" w14:textId="77777777" w:rsidR="00763A6D" w:rsidRDefault="00000000">
            <w:r>
              <w:rPr>
                <w:sz w:val="15"/>
              </w:rPr>
              <w:t>2016-10-31</w:t>
            </w:r>
          </w:p>
        </w:tc>
        <w:tc>
          <w:tcPr>
            <w:tcW w:w="786" w:type="dxa"/>
            <w:vAlign w:val="center"/>
          </w:tcPr>
          <w:p w14:paraId="2B2D0B20" w14:textId="77777777" w:rsidR="00763A6D" w:rsidRDefault="00000000">
            <w:r>
              <w:rPr>
                <w:sz w:val="15"/>
              </w:rPr>
              <w:t>0.389868</w:t>
            </w:r>
          </w:p>
        </w:tc>
        <w:tc>
          <w:tcPr>
            <w:tcW w:w="786" w:type="dxa"/>
            <w:vAlign w:val="center"/>
          </w:tcPr>
          <w:p w14:paraId="7A109434" w14:textId="77777777" w:rsidR="00763A6D" w:rsidRDefault="00000000">
            <w:r>
              <w:rPr>
                <w:sz w:val="15"/>
              </w:rPr>
              <w:t>-0.05102</w:t>
            </w:r>
          </w:p>
        </w:tc>
        <w:tc>
          <w:tcPr>
            <w:tcW w:w="786" w:type="dxa"/>
            <w:vAlign w:val="center"/>
          </w:tcPr>
          <w:p w14:paraId="691276F7" w14:textId="77777777" w:rsidR="00763A6D" w:rsidRDefault="00000000">
            <w:r>
              <w:rPr>
                <w:sz w:val="15"/>
              </w:rPr>
              <w:t>0.002203</w:t>
            </w:r>
          </w:p>
        </w:tc>
        <w:tc>
          <w:tcPr>
            <w:tcW w:w="786" w:type="dxa"/>
            <w:vAlign w:val="center"/>
          </w:tcPr>
          <w:p w14:paraId="046AC71D" w14:textId="77777777" w:rsidR="00763A6D" w:rsidRDefault="00000000">
            <w:r>
              <w:rPr>
                <w:sz w:val="15"/>
              </w:rPr>
              <w:t>0.068871</w:t>
            </w:r>
          </w:p>
        </w:tc>
        <w:tc>
          <w:tcPr>
            <w:tcW w:w="786" w:type="dxa"/>
            <w:vAlign w:val="center"/>
          </w:tcPr>
          <w:p w14:paraId="0F654DCC" w14:textId="77777777" w:rsidR="00763A6D" w:rsidRDefault="00000000">
            <w:r>
              <w:rPr>
                <w:sz w:val="15"/>
              </w:rPr>
              <w:t>-0.372247</w:t>
            </w:r>
          </w:p>
        </w:tc>
        <w:tc>
          <w:tcPr>
            <w:tcW w:w="786" w:type="dxa"/>
            <w:vAlign w:val="center"/>
          </w:tcPr>
          <w:p w14:paraId="3C664FAB" w14:textId="77777777" w:rsidR="00763A6D" w:rsidRDefault="00000000">
            <w:r>
              <w:rPr>
                <w:sz w:val="15"/>
              </w:rPr>
              <w:t>0</w:t>
            </w:r>
          </w:p>
        </w:tc>
        <w:tc>
          <w:tcPr>
            <w:tcW w:w="786" w:type="dxa"/>
            <w:vAlign w:val="center"/>
          </w:tcPr>
          <w:p w14:paraId="3C0B34AE" w14:textId="77777777" w:rsidR="00763A6D" w:rsidRDefault="00000000">
            <w:r>
              <w:rPr>
                <w:sz w:val="15"/>
              </w:rPr>
              <w:t>0</w:t>
            </w:r>
          </w:p>
        </w:tc>
        <w:tc>
          <w:tcPr>
            <w:tcW w:w="786" w:type="dxa"/>
            <w:vAlign w:val="center"/>
          </w:tcPr>
          <w:p w14:paraId="14F0BDB9" w14:textId="77777777" w:rsidR="00763A6D" w:rsidRDefault="00000000">
            <w:r>
              <w:rPr>
                <w:sz w:val="15"/>
              </w:rPr>
              <w:t>-0</w:t>
            </w:r>
          </w:p>
        </w:tc>
        <w:tc>
          <w:tcPr>
            <w:tcW w:w="786" w:type="dxa"/>
            <w:vAlign w:val="center"/>
          </w:tcPr>
          <w:p w14:paraId="72AB12C2" w14:textId="77777777" w:rsidR="00763A6D" w:rsidRDefault="00000000">
            <w:r>
              <w:rPr>
                <w:sz w:val="15"/>
              </w:rPr>
              <w:t>-0</w:t>
            </w:r>
          </w:p>
        </w:tc>
        <w:tc>
          <w:tcPr>
            <w:tcW w:w="786" w:type="dxa"/>
            <w:vAlign w:val="center"/>
          </w:tcPr>
          <w:p w14:paraId="27FB914B" w14:textId="77777777" w:rsidR="00763A6D" w:rsidRDefault="00000000">
            <w:r>
              <w:rPr>
                <w:sz w:val="15"/>
              </w:rPr>
              <w:t>0</w:t>
            </w:r>
          </w:p>
        </w:tc>
        <w:tc>
          <w:tcPr>
            <w:tcW w:w="786" w:type="dxa"/>
            <w:vAlign w:val="center"/>
          </w:tcPr>
          <w:p w14:paraId="7901A49D" w14:textId="77777777" w:rsidR="00763A6D" w:rsidRDefault="00000000">
            <w:r>
              <w:rPr>
                <w:sz w:val="15"/>
              </w:rPr>
              <w:t>0</w:t>
            </w:r>
          </w:p>
        </w:tc>
      </w:tr>
      <w:tr w:rsidR="00763A6D" w14:paraId="3A56374F" w14:textId="77777777">
        <w:trPr>
          <w:jc w:val="center"/>
        </w:trPr>
        <w:tc>
          <w:tcPr>
            <w:tcW w:w="786" w:type="dxa"/>
            <w:vAlign w:val="center"/>
          </w:tcPr>
          <w:p w14:paraId="74E00611" w14:textId="77777777" w:rsidR="00763A6D" w:rsidRDefault="00000000">
            <w:r>
              <w:rPr>
                <w:sz w:val="15"/>
              </w:rPr>
              <w:t>AFLT</w:t>
            </w:r>
          </w:p>
        </w:tc>
        <w:tc>
          <w:tcPr>
            <w:tcW w:w="786" w:type="dxa"/>
            <w:vAlign w:val="center"/>
          </w:tcPr>
          <w:p w14:paraId="5155AADE" w14:textId="77777777" w:rsidR="00763A6D" w:rsidRDefault="00000000">
            <w:r>
              <w:rPr>
                <w:sz w:val="15"/>
              </w:rPr>
              <w:t>2016-10-31</w:t>
            </w:r>
          </w:p>
        </w:tc>
        <w:tc>
          <w:tcPr>
            <w:tcW w:w="786" w:type="dxa"/>
            <w:vAlign w:val="center"/>
          </w:tcPr>
          <w:p w14:paraId="5E88E7AE" w14:textId="77777777" w:rsidR="00763A6D" w:rsidRDefault="00000000">
            <w:r>
              <w:rPr>
                <w:sz w:val="15"/>
              </w:rPr>
              <w:t>0.359031</w:t>
            </w:r>
          </w:p>
        </w:tc>
        <w:tc>
          <w:tcPr>
            <w:tcW w:w="786" w:type="dxa"/>
            <w:vAlign w:val="center"/>
          </w:tcPr>
          <w:p w14:paraId="452CE0AB" w14:textId="77777777" w:rsidR="00763A6D" w:rsidRDefault="00000000">
            <w:r>
              <w:rPr>
                <w:sz w:val="15"/>
              </w:rPr>
              <w:t>-0.27551</w:t>
            </w:r>
          </w:p>
        </w:tc>
        <w:tc>
          <w:tcPr>
            <w:tcW w:w="786" w:type="dxa"/>
            <w:vAlign w:val="center"/>
          </w:tcPr>
          <w:p w14:paraId="65B3CD85" w14:textId="77777777" w:rsidR="00763A6D" w:rsidRDefault="00000000">
            <w:r>
              <w:rPr>
                <w:sz w:val="15"/>
              </w:rPr>
              <w:t>0.002203</w:t>
            </w:r>
          </w:p>
        </w:tc>
        <w:tc>
          <w:tcPr>
            <w:tcW w:w="786" w:type="dxa"/>
            <w:vAlign w:val="center"/>
          </w:tcPr>
          <w:p w14:paraId="3DE05982" w14:textId="77777777" w:rsidR="00763A6D" w:rsidRDefault="00000000">
            <w:r>
              <w:rPr>
                <w:sz w:val="15"/>
              </w:rPr>
              <w:t>0.068871</w:t>
            </w:r>
          </w:p>
        </w:tc>
        <w:tc>
          <w:tcPr>
            <w:tcW w:w="786" w:type="dxa"/>
            <w:vAlign w:val="center"/>
          </w:tcPr>
          <w:p w14:paraId="62D6A32C" w14:textId="77777777" w:rsidR="00763A6D" w:rsidRDefault="00000000">
            <w:r>
              <w:rPr>
                <w:sz w:val="15"/>
              </w:rPr>
              <w:t>-0.4163</w:t>
            </w:r>
          </w:p>
        </w:tc>
        <w:tc>
          <w:tcPr>
            <w:tcW w:w="786" w:type="dxa"/>
            <w:vAlign w:val="center"/>
          </w:tcPr>
          <w:p w14:paraId="5F3EABBE" w14:textId="77777777" w:rsidR="00763A6D" w:rsidRDefault="00000000">
            <w:r>
              <w:rPr>
                <w:sz w:val="15"/>
              </w:rPr>
              <w:t>0</w:t>
            </w:r>
          </w:p>
        </w:tc>
        <w:tc>
          <w:tcPr>
            <w:tcW w:w="786" w:type="dxa"/>
            <w:vAlign w:val="center"/>
          </w:tcPr>
          <w:p w14:paraId="024F9349" w14:textId="77777777" w:rsidR="00763A6D" w:rsidRDefault="00000000">
            <w:r>
              <w:rPr>
                <w:sz w:val="15"/>
              </w:rPr>
              <w:t>0</w:t>
            </w:r>
          </w:p>
        </w:tc>
        <w:tc>
          <w:tcPr>
            <w:tcW w:w="786" w:type="dxa"/>
            <w:vAlign w:val="center"/>
          </w:tcPr>
          <w:p w14:paraId="41D20347" w14:textId="77777777" w:rsidR="00763A6D" w:rsidRDefault="00000000">
            <w:r>
              <w:rPr>
                <w:sz w:val="15"/>
              </w:rPr>
              <w:t>-0</w:t>
            </w:r>
          </w:p>
        </w:tc>
        <w:tc>
          <w:tcPr>
            <w:tcW w:w="786" w:type="dxa"/>
            <w:vAlign w:val="center"/>
          </w:tcPr>
          <w:p w14:paraId="30D497A2" w14:textId="77777777" w:rsidR="00763A6D" w:rsidRDefault="00000000">
            <w:r>
              <w:rPr>
                <w:sz w:val="15"/>
              </w:rPr>
              <w:t>-0</w:t>
            </w:r>
          </w:p>
        </w:tc>
        <w:tc>
          <w:tcPr>
            <w:tcW w:w="786" w:type="dxa"/>
            <w:vAlign w:val="center"/>
          </w:tcPr>
          <w:p w14:paraId="66C9EE5A" w14:textId="77777777" w:rsidR="00763A6D" w:rsidRDefault="00000000">
            <w:r>
              <w:rPr>
                <w:sz w:val="15"/>
              </w:rPr>
              <w:t>0</w:t>
            </w:r>
          </w:p>
        </w:tc>
        <w:tc>
          <w:tcPr>
            <w:tcW w:w="786" w:type="dxa"/>
            <w:vAlign w:val="center"/>
          </w:tcPr>
          <w:p w14:paraId="6BC9DDFE" w14:textId="77777777" w:rsidR="00763A6D" w:rsidRDefault="00000000">
            <w:r>
              <w:rPr>
                <w:sz w:val="15"/>
              </w:rPr>
              <w:t>0</w:t>
            </w:r>
          </w:p>
        </w:tc>
      </w:tr>
      <w:tr w:rsidR="00763A6D" w14:paraId="58FBA429" w14:textId="77777777">
        <w:trPr>
          <w:jc w:val="center"/>
        </w:trPr>
        <w:tc>
          <w:tcPr>
            <w:tcW w:w="786" w:type="dxa"/>
            <w:vAlign w:val="center"/>
          </w:tcPr>
          <w:p w14:paraId="1894AA0B" w14:textId="77777777" w:rsidR="00763A6D" w:rsidRDefault="00000000">
            <w:r>
              <w:rPr>
                <w:sz w:val="15"/>
              </w:rPr>
              <w:t>AKRN</w:t>
            </w:r>
          </w:p>
        </w:tc>
        <w:tc>
          <w:tcPr>
            <w:tcW w:w="786" w:type="dxa"/>
            <w:vAlign w:val="center"/>
          </w:tcPr>
          <w:p w14:paraId="1A4C2165" w14:textId="77777777" w:rsidR="00763A6D" w:rsidRDefault="00000000">
            <w:r>
              <w:rPr>
                <w:sz w:val="15"/>
              </w:rPr>
              <w:t>2016-10-31</w:t>
            </w:r>
          </w:p>
        </w:tc>
        <w:tc>
          <w:tcPr>
            <w:tcW w:w="786" w:type="dxa"/>
            <w:vAlign w:val="center"/>
          </w:tcPr>
          <w:p w14:paraId="75A9D869" w14:textId="77777777" w:rsidR="00763A6D" w:rsidRDefault="00000000">
            <w:r>
              <w:rPr>
                <w:sz w:val="15"/>
              </w:rPr>
              <w:t>0.337004</w:t>
            </w:r>
          </w:p>
        </w:tc>
        <w:tc>
          <w:tcPr>
            <w:tcW w:w="786" w:type="dxa"/>
            <w:vAlign w:val="center"/>
          </w:tcPr>
          <w:p w14:paraId="0FE0213E" w14:textId="77777777" w:rsidR="00763A6D" w:rsidRDefault="00000000">
            <w:r>
              <w:rPr>
                <w:sz w:val="15"/>
              </w:rPr>
              <w:t>-0.382653</w:t>
            </w:r>
          </w:p>
        </w:tc>
        <w:tc>
          <w:tcPr>
            <w:tcW w:w="786" w:type="dxa"/>
            <w:vAlign w:val="center"/>
          </w:tcPr>
          <w:p w14:paraId="24680CFC" w14:textId="77777777" w:rsidR="00763A6D" w:rsidRDefault="00000000">
            <w:r>
              <w:rPr>
                <w:sz w:val="15"/>
              </w:rPr>
              <w:t>0.002203</w:t>
            </w:r>
          </w:p>
        </w:tc>
        <w:tc>
          <w:tcPr>
            <w:tcW w:w="786" w:type="dxa"/>
            <w:vAlign w:val="center"/>
          </w:tcPr>
          <w:p w14:paraId="46C6E1A2" w14:textId="77777777" w:rsidR="00763A6D" w:rsidRDefault="00000000">
            <w:r>
              <w:rPr>
                <w:sz w:val="15"/>
              </w:rPr>
              <w:t>0.068871</w:t>
            </w:r>
          </w:p>
        </w:tc>
        <w:tc>
          <w:tcPr>
            <w:tcW w:w="786" w:type="dxa"/>
            <w:vAlign w:val="center"/>
          </w:tcPr>
          <w:p w14:paraId="56CAE5A2" w14:textId="77777777" w:rsidR="00763A6D" w:rsidRDefault="00000000">
            <w:r>
              <w:rPr>
                <w:sz w:val="15"/>
              </w:rPr>
              <w:t>-0.310573</w:t>
            </w:r>
          </w:p>
        </w:tc>
        <w:tc>
          <w:tcPr>
            <w:tcW w:w="786" w:type="dxa"/>
            <w:vAlign w:val="center"/>
          </w:tcPr>
          <w:p w14:paraId="40D85344" w14:textId="77777777" w:rsidR="00763A6D" w:rsidRDefault="00000000">
            <w:r>
              <w:rPr>
                <w:sz w:val="15"/>
              </w:rPr>
              <w:t>0</w:t>
            </w:r>
          </w:p>
        </w:tc>
        <w:tc>
          <w:tcPr>
            <w:tcW w:w="786" w:type="dxa"/>
            <w:vAlign w:val="center"/>
          </w:tcPr>
          <w:p w14:paraId="45FF2242" w14:textId="77777777" w:rsidR="00763A6D" w:rsidRDefault="00000000">
            <w:r>
              <w:rPr>
                <w:sz w:val="15"/>
              </w:rPr>
              <w:t>0</w:t>
            </w:r>
          </w:p>
        </w:tc>
        <w:tc>
          <w:tcPr>
            <w:tcW w:w="786" w:type="dxa"/>
            <w:vAlign w:val="center"/>
          </w:tcPr>
          <w:p w14:paraId="67D20D8C" w14:textId="77777777" w:rsidR="00763A6D" w:rsidRDefault="00000000">
            <w:r>
              <w:rPr>
                <w:sz w:val="15"/>
              </w:rPr>
              <w:t>-0</w:t>
            </w:r>
          </w:p>
        </w:tc>
        <w:tc>
          <w:tcPr>
            <w:tcW w:w="786" w:type="dxa"/>
            <w:vAlign w:val="center"/>
          </w:tcPr>
          <w:p w14:paraId="005EB052" w14:textId="77777777" w:rsidR="00763A6D" w:rsidRDefault="00000000">
            <w:r>
              <w:rPr>
                <w:sz w:val="15"/>
              </w:rPr>
              <w:t>-0</w:t>
            </w:r>
          </w:p>
        </w:tc>
        <w:tc>
          <w:tcPr>
            <w:tcW w:w="786" w:type="dxa"/>
            <w:vAlign w:val="center"/>
          </w:tcPr>
          <w:p w14:paraId="4B9EE1F3" w14:textId="77777777" w:rsidR="00763A6D" w:rsidRDefault="00000000">
            <w:r>
              <w:rPr>
                <w:sz w:val="15"/>
              </w:rPr>
              <w:t>0</w:t>
            </w:r>
          </w:p>
        </w:tc>
        <w:tc>
          <w:tcPr>
            <w:tcW w:w="786" w:type="dxa"/>
            <w:vAlign w:val="center"/>
          </w:tcPr>
          <w:p w14:paraId="294F0EE8" w14:textId="77777777" w:rsidR="00763A6D" w:rsidRDefault="00000000">
            <w:r>
              <w:rPr>
                <w:sz w:val="15"/>
              </w:rPr>
              <w:t>0</w:t>
            </w:r>
          </w:p>
        </w:tc>
      </w:tr>
      <w:tr w:rsidR="00763A6D" w14:paraId="29CFFD93" w14:textId="77777777">
        <w:trPr>
          <w:jc w:val="center"/>
        </w:trPr>
        <w:tc>
          <w:tcPr>
            <w:tcW w:w="786" w:type="dxa"/>
            <w:vAlign w:val="center"/>
          </w:tcPr>
          <w:p w14:paraId="48D5967B" w14:textId="77777777" w:rsidR="00763A6D" w:rsidRDefault="00000000">
            <w:r>
              <w:rPr>
                <w:sz w:val="15"/>
              </w:rPr>
              <w:t>ALBK</w:t>
            </w:r>
          </w:p>
        </w:tc>
        <w:tc>
          <w:tcPr>
            <w:tcW w:w="786" w:type="dxa"/>
            <w:vAlign w:val="center"/>
          </w:tcPr>
          <w:p w14:paraId="44FAC181" w14:textId="77777777" w:rsidR="00763A6D" w:rsidRDefault="00000000">
            <w:r>
              <w:rPr>
                <w:sz w:val="15"/>
              </w:rPr>
              <w:t>2016-10-31</w:t>
            </w:r>
          </w:p>
        </w:tc>
        <w:tc>
          <w:tcPr>
            <w:tcW w:w="786" w:type="dxa"/>
            <w:vAlign w:val="center"/>
          </w:tcPr>
          <w:p w14:paraId="62DE3D04" w14:textId="77777777" w:rsidR="00763A6D" w:rsidRDefault="00000000">
            <w:r>
              <w:rPr>
                <w:sz w:val="15"/>
              </w:rPr>
              <w:t>-0.125551</w:t>
            </w:r>
          </w:p>
        </w:tc>
        <w:tc>
          <w:tcPr>
            <w:tcW w:w="786" w:type="dxa"/>
            <w:vAlign w:val="center"/>
          </w:tcPr>
          <w:p w14:paraId="02D7A36A" w14:textId="77777777" w:rsidR="00763A6D" w:rsidRDefault="00763A6D"/>
        </w:tc>
        <w:tc>
          <w:tcPr>
            <w:tcW w:w="786" w:type="dxa"/>
            <w:vAlign w:val="center"/>
          </w:tcPr>
          <w:p w14:paraId="25A4CEA2" w14:textId="77777777" w:rsidR="00763A6D" w:rsidRDefault="00000000">
            <w:r>
              <w:rPr>
                <w:sz w:val="15"/>
              </w:rPr>
              <w:t>0.002203</w:t>
            </w:r>
          </w:p>
        </w:tc>
        <w:tc>
          <w:tcPr>
            <w:tcW w:w="786" w:type="dxa"/>
            <w:vAlign w:val="center"/>
          </w:tcPr>
          <w:p w14:paraId="3E97EE60" w14:textId="77777777" w:rsidR="00763A6D" w:rsidRDefault="00000000">
            <w:r>
              <w:rPr>
                <w:sz w:val="15"/>
              </w:rPr>
              <w:t>0.068871</w:t>
            </w:r>
          </w:p>
        </w:tc>
        <w:tc>
          <w:tcPr>
            <w:tcW w:w="786" w:type="dxa"/>
            <w:vAlign w:val="center"/>
          </w:tcPr>
          <w:p w14:paraId="65A0BB54" w14:textId="77777777" w:rsidR="00763A6D" w:rsidRDefault="00000000">
            <w:r>
              <w:rPr>
                <w:sz w:val="15"/>
              </w:rPr>
              <w:t>0.495595</w:t>
            </w:r>
          </w:p>
        </w:tc>
        <w:tc>
          <w:tcPr>
            <w:tcW w:w="786" w:type="dxa"/>
            <w:vAlign w:val="center"/>
          </w:tcPr>
          <w:p w14:paraId="623F7947" w14:textId="77777777" w:rsidR="00763A6D" w:rsidRDefault="00000000">
            <w:r>
              <w:rPr>
                <w:sz w:val="15"/>
              </w:rPr>
              <w:t>0</w:t>
            </w:r>
          </w:p>
        </w:tc>
        <w:tc>
          <w:tcPr>
            <w:tcW w:w="786" w:type="dxa"/>
            <w:vAlign w:val="center"/>
          </w:tcPr>
          <w:p w14:paraId="381C8AFC" w14:textId="77777777" w:rsidR="00763A6D" w:rsidRDefault="00000000">
            <w:r>
              <w:rPr>
                <w:sz w:val="15"/>
              </w:rPr>
              <w:t>0</w:t>
            </w:r>
          </w:p>
        </w:tc>
        <w:tc>
          <w:tcPr>
            <w:tcW w:w="786" w:type="dxa"/>
            <w:vAlign w:val="center"/>
          </w:tcPr>
          <w:p w14:paraId="3A0CB87E" w14:textId="77777777" w:rsidR="00763A6D" w:rsidRDefault="00763A6D"/>
        </w:tc>
        <w:tc>
          <w:tcPr>
            <w:tcW w:w="786" w:type="dxa"/>
            <w:vAlign w:val="center"/>
          </w:tcPr>
          <w:p w14:paraId="150E968A" w14:textId="77777777" w:rsidR="00763A6D" w:rsidRDefault="00000000">
            <w:r>
              <w:rPr>
                <w:sz w:val="15"/>
              </w:rPr>
              <w:t>0</w:t>
            </w:r>
          </w:p>
        </w:tc>
        <w:tc>
          <w:tcPr>
            <w:tcW w:w="786" w:type="dxa"/>
            <w:vAlign w:val="center"/>
          </w:tcPr>
          <w:p w14:paraId="6BB1DAA9" w14:textId="77777777" w:rsidR="00763A6D" w:rsidRDefault="00000000">
            <w:r>
              <w:rPr>
                <w:sz w:val="15"/>
              </w:rPr>
              <w:t>1</w:t>
            </w:r>
          </w:p>
        </w:tc>
        <w:tc>
          <w:tcPr>
            <w:tcW w:w="786" w:type="dxa"/>
            <w:vAlign w:val="center"/>
          </w:tcPr>
          <w:p w14:paraId="211E7DE2" w14:textId="77777777" w:rsidR="00763A6D" w:rsidRDefault="00000000">
            <w:r>
              <w:rPr>
                <w:sz w:val="15"/>
              </w:rPr>
              <w:t>0</w:t>
            </w:r>
          </w:p>
        </w:tc>
      </w:tr>
    </w:tbl>
    <w:p w14:paraId="2B3FCC44" w14:textId="77777777" w:rsidR="00763A6D" w:rsidRPr="008516A8" w:rsidRDefault="00000000">
      <w:pPr>
        <w:jc w:val="both"/>
      </w:pPr>
      <w:r w:rsidRPr="008516A8">
        <w:lastRenderedPageBreak/>
        <w:t xml:space="preserve">Before training, train-only preprocessing is added to the pipeline. In each rolling window, the medians for imputing missing values, the </w:t>
      </w:r>
      <w:proofErr w:type="spellStart"/>
      <w:r w:rsidRPr="008516A8">
        <w:t>winsorization</w:t>
      </w:r>
      <w:proofErr w:type="spellEnd"/>
      <w:r w:rsidRPr="008516A8">
        <w:t xml:space="preserve"> boundaries, and robust scaling are calculated only on the training part. The same parameters are then applied to validation and to the test quarter. This preserves the principle of no future-information leakage.</w:t>
      </w:r>
    </w:p>
    <w:p w14:paraId="498C1AB4" w14:textId="77777777" w:rsidR="00763A6D" w:rsidRPr="008516A8" w:rsidRDefault="00000000">
      <w:pPr>
        <w:pStyle w:val="Heading1"/>
      </w:pPr>
      <w:r w:rsidRPr="008516A8">
        <w:t xml:space="preserve">4. Unified </w:t>
      </w:r>
      <w:proofErr w:type="spellStart"/>
      <w:r w:rsidRPr="008516A8">
        <w:t>backtesting</w:t>
      </w:r>
      <w:proofErr w:type="spellEnd"/>
      <w:r w:rsidRPr="008516A8">
        <w:t xml:space="preserve"> protocol and model ladder</w:t>
      </w:r>
    </w:p>
    <w:p w14:paraId="1EE9489B" w14:textId="77777777" w:rsidR="00763A6D" w:rsidRPr="008516A8" w:rsidRDefault="00000000">
      <w:pPr>
        <w:jc w:val="both"/>
      </w:pPr>
      <w:r w:rsidRPr="008516A8">
        <w:t xml:space="preserve">The forecasting block is implemented as a quarterly out-of-sample </w:t>
      </w:r>
      <w:proofErr w:type="spellStart"/>
      <w:r w:rsidRPr="008516A8">
        <w:t>backtest</w:t>
      </w:r>
      <w:proofErr w:type="spellEnd"/>
      <w:r w:rsidRPr="008516A8">
        <w:t xml:space="preserve">. At each test date, the model is trained only on earlier quarters; the last </w:t>
      </w:r>
      <w:proofErr w:type="spellStart"/>
      <w:r w:rsidRPr="008516A8">
        <w:t>validation_periods</w:t>
      </w:r>
      <w:proofErr w:type="spellEnd"/>
      <w:r w:rsidRPr="008516A8">
        <w:t xml:space="preserve"> quarters of the training window are used for parameter selection. After parameters are selected, the model is refitted on the available history and produces a </w:t>
      </w:r>
      <w:proofErr w:type="spellStart"/>
      <w:r w:rsidRPr="008516A8">
        <w:t>target_q_fwd_clean</w:t>
      </w:r>
      <w:proofErr w:type="spellEnd"/>
      <w:r w:rsidRPr="008516A8">
        <w:t xml:space="preserve"> forecast for the current rebalancing date.</w:t>
      </w:r>
    </w:p>
    <w:p w14:paraId="76931448" w14:textId="77777777" w:rsidR="00763A6D" w:rsidRDefault="00000000">
      <w:pPr>
        <w:pStyle w:val="CaptionCustom"/>
      </w:pPr>
      <w:r>
        <w:rPr>
          <w:b/>
        </w:rPr>
        <w:t>Table 13. Main settings of the forecasting protocol</w:t>
      </w:r>
    </w:p>
    <w:tbl>
      <w:tblPr>
        <w:tblStyle w:val="TableGrid"/>
        <w:tblW w:w="0" w:type="auto"/>
        <w:jc w:val="center"/>
        <w:tblLook w:val="04A0" w:firstRow="1" w:lastRow="0" w:firstColumn="1" w:lastColumn="0" w:noHBand="0" w:noVBand="1"/>
      </w:tblPr>
      <w:tblGrid>
        <w:gridCol w:w="5112"/>
        <w:gridCol w:w="5112"/>
      </w:tblGrid>
      <w:tr w:rsidR="00763A6D" w14:paraId="2EC66C79" w14:textId="77777777">
        <w:trPr>
          <w:jc w:val="center"/>
        </w:trPr>
        <w:tc>
          <w:tcPr>
            <w:tcW w:w="5112" w:type="dxa"/>
            <w:shd w:val="clear" w:color="auto" w:fill="D9EAF7"/>
            <w:vAlign w:val="center"/>
          </w:tcPr>
          <w:p w14:paraId="037E1448" w14:textId="77777777" w:rsidR="00763A6D" w:rsidRDefault="00000000">
            <w:r>
              <w:rPr>
                <w:b/>
                <w:sz w:val="18"/>
              </w:rPr>
              <w:t>Parameter</w:t>
            </w:r>
          </w:p>
        </w:tc>
        <w:tc>
          <w:tcPr>
            <w:tcW w:w="5112" w:type="dxa"/>
            <w:shd w:val="clear" w:color="auto" w:fill="D9EAF7"/>
            <w:vAlign w:val="center"/>
          </w:tcPr>
          <w:p w14:paraId="16DCC6E1" w14:textId="77777777" w:rsidR="00763A6D" w:rsidRDefault="00000000">
            <w:r>
              <w:rPr>
                <w:b/>
                <w:sz w:val="18"/>
              </w:rPr>
              <w:t>Value</w:t>
            </w:r>
          </w:p>
        </w:tc>
      </w:tr>
      <w:tr w:rsidR="00763A6D" w:rsidRPr="0063561F" w14:paraId="21B175CA" w14:textId="77777777">
        <w:trPr>
          <w:jc w:val="center"/>
        </w:trPr>
        <w:tc>
          <w:tcPr>
            <w:tcW w:w="5112" w:type="dxa"/>
            <w:vAlign w:val="center"/>
          </w:tcPr>
          <w:p w14:paraId="0D3C236B" w14:textId="77777777" w:rsidR="00763A6D" w:rsidRDefault="00000000">
            <w:r>
              <w:rPr>
                <w:sz w:val="18"/>
              </w:rPr>
              <w:t>Target variable</w:t>
            </w:r>
          </w:p>
        </w:tc>
        <w:tc>
          <w:tcPr>
            <w:tcW w:w="5112" w:type="dxa"/>
            <w:vAlign w:val="center"/>
          </w:tcPr>
          <w:p w14:paraId="572781F5" w14:textId="77777777" w:rsidR="00763A6D" w:rsidRPr="008516A8" w:rsidRDefault="00000000">
            <w:proofErr w:type="spellStart"/>
            <w:r>
              <w:rPr>
                <w:sz w:val="18"/>
              </w:rPr>
              <w:t>target_q_fwd_clean</w:t>
            </w:r>
            <w:proofErr w:type="spellEnd"/>
            <w:r>
              <w:rPr>
                <w:sz w:val="18"/>
              </w:rPr>
              <w:t>, future quarterly return</w:t>
            </w:r>
          </w:p>
        </w:tc>
      </w:tr>
      <w:tr w:rsidR="00763A6D" w14:paraId="23165650" w14:textId="77777777">
        <w:trPr>
          <w:jc w:val="center"/>
        </w:trPr>
        <w:tc>
          <w:tcPr>
            <w:tcW w:w="5112" w:type="dxa"/>
            <w:vAlign w:val="center"/>
          </w:tcPr>
          <w:p w14:paraId="30007B6F" w14:textId="77777777" w:rsidR="00763A6D" w:rsidRDefault="00000000">
            <w:r>
              <w:rPr>
                <w:sz w:val="18"/>
              </w:rPr>
              <w:t>Frequency of test dates</w:t>
            </w:r>
          </w:p>
        </w:tc>
        <w:tc>
          <w:tcPr>
            <w:tcW w:w="5112" w:type="dxa"/>
            <w:vAlign w:val="center"/>
          </w:tcPr>
          <w:p w14:paraId="1D8C1BE1" w14:textId="77777777" w:rsidR="00763A6D" w:rsidRDefault="00000000">
            <w:r>
              <w:rPr>
                <w:sz w:val="18"/>
              </w:rPr>
              <w:t>quarter end</w:t>
            </w:r>
          </w:p>
        </w:tc>
      </w:tr>
      <w:tr w:rsidR="00763A6D" w14:paraId="4735D2B6" w14:textId="77777777">
        <w:trPr>
          <w:jc w:val="center"/>
        </w:trPr>
        <w:tc>
          <w:tcPr>
            <w:tcW w:w="5112" w:type="dxa"/>
            <w:vAlign w:val="center"/>
          </w:tcPr>
          <w:p w14:paraId="2AFA1128" w14:textId="77777777" w:rsidR="00763A6D" w:rsidRDefault="00000000">
            <w:r>
              <w:rPr>
                <w:sz w:val="18"/>
              </w:rPr>
              <w:t>warmup_periods</w:t>
            </w:r>
          </w:p>
        </w:tc>
        <w:tc>
          <w:tcPr>
            <w:tcW w:w="5112" w:type="dxa"/>
            <w:vAlign w:val="center"/>
          </w:tcPr>
          <w:p w14:paraId="5670FA0E" w14:textId="77777777" w:rsidR="00763A6D" w:rsidRDefault="00000000">
            <w:r>
              <w:rPr>
                <w:sz w:val="18"/>
              </w:rPr>
              <w:t>8 quarters</w:t>
            </w:r>
          </w:p>
        </w:tc>
      </w:tr>
      <w:tr w:rsidR="00763A6D" w14:paraId="0643E19E" w14:textId="77777777">
        <w:trPr>
          <w:jc w:val="center"/>
        </w:trPr>
        <w:tc>
          <w:tcPr>
            <w:tcW w:w="5112" w:type="dxa"/>
            <w:vAlign w:val="center"/>
          </w:tcPr>
          <w:p w14:paraId="76E171F8" w14:textId="77777777" w:rsidR="00763A6D" w:rsidRDefault="00000000">
            <w:r>
              <w:rPr>
                <w:sz w:val="18"/>
              </w:rPr>
              <w:t>validation_periods</w:t>
            </w:r>
          </w:p>
        </w:tc>
        <w:tc>
          <w:tcPr>
            <w:tcW w:w="5112" w:type="dxa"/>
            <w:vAlign w:val="center"/>
          </w:tcPr>
          <w:p w14:paraId="41DE3FD7" w14:textId="77777777" w:rsidR="00763A6D" w:rsidRDefault="00000000">
            <w:r>
              <w:rPr>
                <w:sz w:val="18"/>
              </w:rPr>
              <w:t>2 quarters</w:t>
            </w:r>
          </w:p>
        </w:tc>
      </w:tr>
      <w:tr w:rsidR="00763A6D" w14:paraId="756B4016" w14:textId="77777777">
        <w:trPr>
          <w:jc w:val="center"/>
        </w:trPr>
        <w:tc>
          <w:tcPr>
            <w:tcW w:w="5112" w:type="dxa"/>
            <w:vAlign w:val="center"/>
          </w:tcPr>
          <w:p w14:paraId="75331AF3" w14:textId="77777777" w:rsidR="00763A6D" w:rsidRDefault="00000000">
            <w:r>
              <w:rPr>
                <w:sz w:val="18"/>
              </w:rPr>
              <w:t>Base q_grid for Kalman TVP</w:t>
            </w:r>
          </w:p>
        </w:tc>
        <w:tc>
          <w:tcPr>
            <w:tcW w:w="5112" w:type="dxa"/>
            <w:vAlign w:val="center"/>
          </w:tcPr>
          <w:p w14:paraId="449DD117" w14:textId="77777777" w:rsidR="00763A6D" w:rsidRDefault="00000000">
            <w:r>
              <w:rPr>
                <w:sz w:val="18"/>
              </w:rPr>
              <w:t>1e-5, 1e-4, 1e-3</w:t>
            </w:r>
          </w:p>
        </w:tc>
      </w:tr>
      <w:tr w:rsidR="00763A6D" w14:paraId="11973C3C" w14:textId="77777777">
        <w:trPr>
          <w:jc w:val="center"/>
        </w:trPr>
        <w:tc>
          <w:tcPr>
            <w:tcW w:w="5112" w:type="dxa"/>
            <w:vAlign w:val="center"/>
          </w:tcPr>
          <w:p w14:paraId="2E8678F0" w14:textId="77777777" w:rsidR="00763A6D" w:rsidRDefault="00000000">
            <w:r>
              <w:rPr>
                <w:sz w:val="18"/>
              </w:rPr>
              <w:t>rolling_window_grid</w:t>
            </w:r>
          </w:p>
        </w:tc>
        <w:tc>
          <w:tcPr>
            <w:tcW w:w="5112" w:type="dxa"/>
            <w:vAlign w:val="center"/>
          </w:tcPr>
          <w:p w14:paraId="77DA6D12" w14:textId="77777777" w:rsidR="00763A6D" w:rsidRDefault="00000000">
            <w:r>
              <w:rPr>
                <w:sz w:val="18"/>
              </w:rPr>
              <w:t>4, 8, 12 quarters</w:t>
            </w:r>
          </w:p>
        </w:tc>
      </w:tr>
      <w:tr w:rsidR="00763A6D" w14:paraId="0C334C58" w14:textId="77777777">
        <w:trPr>
          <w:jc w:val="center"/>
        </w:trPr>
        <w:tc>
          <w:tcPr>
            <w:tcW w:w="5112" w:type="dxa"/>
            <w:vAlign w:val="center"/>
          </w:tcPr>
          <w:p w14:paraId="71EE8477" w14:textId="77777777" w:rsidR="00763A6D" w:rsidRDefault="00000000">
            <w:r>
              <w:rPr>
                <w:sz w:val="18"/>
              </w:rPr>
              <w:t>winsorize_target</w:t>
            </w:r>
          </w:p>
        </w:tc>
        <w:tc>
          <w:tcPr>
            <w:tcW w:w="5112" w:type="dxa"/>
            <w:vAlign w:val="center"/>
          </w:tcPr>
          <w:p w14:paraId="665CABAF" w14:textId="77777777" w:rsidR="00763A6D" w:rsidRDefault="00000000">
            <w:r>
              <w:rPr>
                <w:sz w:val="18"/>
              </w:rPr>
              <w:t>False</w:t>
            </w:r>
          </w:p>
        </w:tc>
      </w:tr>
      <w:tr w:rsidR="00763A6D" w:rsidRPr="0063561F" w14:paraId="0D126DD5" w14:textId="77777777">
        <w:trPr>
          <w:jc w:val="center"/>
        </w:trPr>
        <w:tc>
          <w:tcPr>
            <w:tcW w:w="5112" w:type="dxa"/>
            <w:vAlign w:val="center"/>
          </w:tcPr>
          <w:p w14:paraId="2704716F" w14:textId="77777777" w:rsidR="00763A6D" w:rsidRDefault="00000000">
            <w:r>
              <w:rPr>
                <w:sz w:val="18"/>
              </w:rPr>
              <w:t>feature winsorization</w:t>
            </w:r>
          </w:p>
        </w:tc>
        <w:tc>
          <w:tcPr>
            <w:tcW w:w="5112" w:type="dxa"/>
            <w:vAlign w:val="center"/>
          </w:tcPr>
          <w:p w14:paraId="70808244" w14:textId="77777777" w:rsidR="00763A6D" w:rsidRPr="008516A8" w:rsidRDefault="00000000">
            <w:r w:rsidRPr="008516A8">
              <w:rPr>
                <w:sz w:val="18"/>
              </w:rPr>
              <w:t>1% and 99%, only on the training part</w:t>
            </w:r>
          </w:p>
        </w:tc>
      </w:tr>
    </w:tbl>
    <w:p w14:paraId="170C32EA" w14:textId="77777777" w:rsidR="00763A6D" w:rsidRPr="008516A8" w:rsidRDefault="00000000">
      <w:pPr>
        <w:pStyle w:val="CaptionCustom"/>
      </w:pPr>
      <w:r w:rsidRPr="008516A8">
        <w:rPr>
          <w:b/>
        </w:rPr>
        <w:t>Table 14. Composition of the Block 2 forecasting ladder</w:t>
      </w:r>
    </w:p>
    <w:tbl>
      <w:tblPr>
        <w:tblStyle w:val="TableGrid"/>
        <w:tblW w:w="0" w:type="auto"/>
        <w:jc w:val="center"/>
        <w:tblLook w:val="04A0" w:firstRow="1" w:lastRow="0" w:firstColumn="1" w:lastColumn="0" w:noHBand="0" w:noVBand="1"/>
      </w:tblPr>
      <w:tblGrid>
        <w:gridCol w:w="5112"/>
        <w:gridCol w:w="5112"/>
      </w:tblGrid>
      <w:tr w:rsidR="00763A6D" w14:paraId="48E1BD7F" w14:textId="77777777">
        <w:trPr>
          <w:jc w:val="center"/>
        </w:trPr>
        <w:tc>
          <w:tcPr>
            <w:tcW w:w="5112" w:type="dxa"/>
            <w:shd w:val="clear" w:color="auto" w:fill="D9EAF7"/>
            <w:vAlign w:val="center"/>
          </w:tcPr>
          <w:p w14:paraId="4A09E6C4" w14:textId="77777777" w:rsidR="00763A6D" w:rsidRDefault="00000000">
            <w:r>
              <w:rPr>
                <w:b/>
                <w:sz w:val="17"/>
              </w:rPr>
              <w:t>Model</w:t>
            </w:r>
          </w:p>
        </w:tc>
        <w:tc>
          <w:tcPr>
            <w:tcW w:w="5112" w:type="dxa"/>
            <w:shd w:val="clear" w:color="auto" w:fill="D9EAF7"/>
            <w:vAlign w:val="center"/>
          </w:tcPr>
          <w:p w14:paraId="78E6CA09" w14:textId="77777777" w:rsidR="00763A6D" w:rsidRDefault="00000000">
            <w:r>
              <w:rPr>
                <w:b/>
                <w:sz w:val="17"/>
              </w:rPr>
              <w:t>Role in the model ladder</w:t>
            </w:r>
          </w:p>
        </w:tc>
      </w:tr>
      <w:tr w:rsidR="00763A6D" w:rsidRPr="0063561F" w14:paraId="26D3E271" w14:textId="77777777">
        <w:trPr>
          <w:jc w:val="center"/>
        </w:trPr>
        <w:tc>
          <w:tcPr>
            <w:tcW w:w="5112" w:type="dxa"/>
            <w:vAlign w:val="center"/>
          </w:tcPr>
          <w:p w14:paraId="172F7F24" w14:textId="77777777" w:rsidR="00763A6D" w:rsidRDefault="00000000">
            <w:r>
              <w:rPr>
                <w:sz w:val="17"/>
              </w:rPr>
              <w:t>kalman_tvp</w:t>
            </w:r>
          </w:p>
        </w:tc>
        <w:tc>
          <w:tcPr>
            <w:tcW w:w="5112" w:type="dxa"/>
            <w:vAlign w:val="center"/>
          </w:tcPr>
          <w:p w14:paraId="142D3EEE" w14:textId="77777777" w:rsidR="00763A6D" w:rsidRPr="008516A8" w:rsidRDefault="00000000">
            <w:r w:rsidRPr="008516A8">
              <w:rPr>
                <w:sz w:val="17"/>
              </w:rPr>
              <w:t>adaptive linear model with time-varying coefficients</w:t>
            </w:r>
          </w:p>
        </w:tc>
      </w:tr>
      <w:tr w:rsidR="00763A6D" w:rsidRPr="0063561F" w14:paraId="7F3DEB3B" w14:textId="77777777">
        <w:trPr>
          <w:jc w:val="center"/>
        </w:trPr>
        <w:tc>
          <w:tcPr>
            <w:tcW w:w="5112" w:type="dxa"/>
            <w:vAlign w:val="center"/>
          </w:tcPr>
          <w:p w14:paraId="29A2C273" w14:textId="77777777" w:rsidR="00763A6D" w:rsidRDefault="00000000">
            <w:proofErr w:type="spellStart"/>
            <w:r>
              <w:rPr>
                <w:sz w:val="17"/>
              </w:rPr>
              <w:t>ols</w:t>
            </w:r>
            <w:proofErr w:type="spellEnd"/>
          </w:p>
        </w:tc>
        <w:tc>
          <w:tcPr>
            <w:tcW w:w="5112" w:type="dxa"/>
            <w:vAlign w:val="center"/>
          </w:tcPr>
          <w:p w14:paraId="640A6E7F" w14:textId="77777777" w:rsidR="00763A6D" w:rsidRPr="008516A8" w:rsidRDefault="00000000">
            <w:r w:rsidRPr="008516A8">
              <w:rPr>
                <w:sz w:val="17"/>
              </w:rPr>
              <w:t>ordinary linear regression as the baseline reference point</w:t>
            </w:r>
          </w:p>
        </w:tc>
      </w:tr>
      <w:tr w:rsidR="00763A6D" w:rsidRPr="0063561F" w14:paraId="2DCB2777" w14:textId="77777777">
        <w:trPr>
          <w:jc w:val="center"/>
        </w:trPr>
        <w:tc>
          <w:tcPr>
            <w:tcW w:w="5112" w:type="dxa"/>
            <w:vAlign w:val="center"/>
          </w:tcPr>
          <w:p w14:paraId="05762242" w14:textId="77777777" w:rsidR="00763A6D" w:rsidRDefault="00000000">
            <w:r>
              <w:rPr>
                <w:sz w:val="17"/>
              </w:rPr>
              <w:t>ridge</w:t>
            </w:r>
          </w:p>
        </w:tc>
        <w:tc>
          <w:tcPr>
            <w:tcW w:w="5112" w:type="dxa"/>
            <w:vAlign w:val="center"/>
          </w:tcPr>
          <w:p w14:paraId="200D0024" w14:textId="77777777" w:rsidR="00763A6D" w:rsidRPr="008516A8" w:rsidRDefault="00000000">
            <w:r w:rsidRPr="008516A8">
              <w:rPr>
                <w:sz w:val="17"/>
              </w:rPr>
              <w:t>linear model with L2 regularization</w:t>
            </w:r>
          </w:p>
        </w:tc>
      </w:tr>
      <w:tr w:rsidR="00763A6D" w:rsidRPr="0063561F" w14:paraId="5BAFFEB9" w14:textId="77777777">
        <w:trPr>
          <w:jc w:val="center"/>
        </w:trPr>
        <w:tc>
          <w:tcPr>
            <w:tcW w:w="5112" w:type="dxa"/>
            <w:vAlign w:val="center"/>
          </w:tcPr>
          <w:p w14:paraId="65B5D785" w14:textId="77777777" w:rsidR="00763A6D" w:rsidRDefault="00000000">
            <w:r>
              <w:rPr>
                <w:sz w:val="17"/>
              </w:rPr>
              <w:t>lasso</w:t>
            </w:r>
          </w:p>
        </w:tc>
        <w:tc>
          <w:tcPr>
            <w:tcW w:w="5112" w:type="dxa"/>
            <w:vAlign w:val="center"/>
          </w:tcPr>
          <w:p w14:paraId="0C19FA9D" w14:textId="77777777" w:rsidR="00763A6D" w:rsidRPr="008516A8" w:rsidRDefault="00000000">
            <w:r w:rsidRPr="008516A8">
              <w:rPr>
                <w:sz w:val="17"/>
              </w:rPr>
              <w:t>linear model with L1 regularization</w:t>
            </w:r>
          </w:p>
        </w:tc>
      </w:tr>
      <w:tr w:rsidR="00763A6D" w:rsidRPr="0063561F" w14:paraId="3F832CDA" w14:textId="77777777">
        <w:trPr>
          <w:jc w:val="center"/>
        </w:trPr>
        <w:tc>
          <w:tcPr>
            <w:tcW w:w="5112" w:type="dxa"/>
            <w:vAlign w:val="center"/>
          </w:tcPr>
          <w:p w14:paraId="09CBE710" w14:textId="77777777" w:rsidR="00763A6D" w:rsidRDefault="00000000">
            <w:r>
              <w:rPr>
                <w:sz w:val="17"/>
              </w:rPr>
              <w:t>elastic_net</w:t>
            </w:r>
          </w:p>
        </w:tc>
        <w:tc>
          <w:tcPr>
            <w:tcW w:w="5112" w:type="dxa"/>
            <w:vAlign w:val="center"/>
          </w:tcPr>
          <w:p w14:paraId="6E6BFAD8" w14:textId="77777777" w:rsidR="00763A6D" w:rsidRPr="008516A8" w:rsidRDefault="00000000">
            <w:r w:rsidRPr="008516A8">
              <w:rPr>
                <w:sz w:val="17"/>
              </w:rPr>
              <w:t>combination of L1 and L2 regularization</w:t>
            </w:r>
          </w:p>
        </w:tc>
      </w:tr>
      <w:tr w:rsidR="00763A6D" w:rsidRPr="0063561F" w14:paraId="1753949F" w14:textId="77777777">
        <w:trPr>
          <w:jc w:val="center"/>
        </w:trPr>
        <w:tc>
          <w:tcPr>
            <w:tcW w:w="5112" w:type="dxa"/>
            <w:vAlign w:val="center"/>
          </w:tcPr>
          <w:p w14:paraId="265C6EC1" w14:textId="77777777" w:rsidR="00763A6D" w:rsidRDefault="00000000">
            <w:proofErr w:type="spellStart"/>
            <w:r>
              <w:rPr>
                <w:sz w:val="17"/>
              </w:rPr>
              <w:t>rolling_ols</w:t>
            </w:r>
            <w:proofErr w:type="spellEnd"/>
          </w:p>
        </w:tc>
        <w:tc>
          <w:tcPr>
            <w:tcW w:w="5112" w:type="dxa"/>
            <w:vAlign w:val="center"/>
          </w:tcPr>
          <w:p w14:paraId="4311A77F" w14:textId="77777777" w:rsidR="00763A6D" w:rsidRPr="008516A8" w:rsidRDefault="00000000">
            <w:r w:rsidRPr="008516A8">
              <w:rPr>
                <w:sz w:val="17"/>
              </w:rPr>
              <w:t xml:space="preserve">linear model on a </w:t>
            </w:r>
            <w:proofErr w:type="gramStart"/>
            <w:r w:rsidRPr="008516A8">
              <w:rPr>
                <w:sz w:val="17"/>
              </w:rPr>
              <w:t>fixed-length</w:t>
            </w:r>
            <w:proofErr w:type="gramEnd"/>
            <w:r w:rsidRPr="008516A8">
              <w:rPr>
                <w:sz w:val="17"/>
              </w:rPr>
              <w:t xml:space="preserve"> rolling window</w:t>
            </w:r>
          </w:p>
        </w:tc>
      </w:tr>
      <w:tr w:rsidR="00763A6D" w:rsidRPr="0063561F" w14:paraId="4B68413D" w14:textId="77777777">
        <w:trPr>
          <w:jc w:val="center"/>
        </w:trPr>
        <w:tc>
          <w:tcPr>
            <w:tcW w:w="5112" w:type="dxa"/>
            <w:vAlign w:val="center"/>
          </w:tcPr>
          <w:p w14:paraId="7C79574C" w14:textId="77777777" w:rsidR="00763A6D" w:rsidRDefault="00000000">
            <w:proofErr w:type="spellStart"/>
            <w:r>
              <w:rPr>
                <w:sz w:val="17"/>
              </w:rPr>
              <w:t>catboost_lags_regimes</w:t>
            </w:r>
            <w:proofErr w:type="spellEnd"/>
          </w:p>
        </w:tc>
        <w:tc>
          <w:tcPr>
            <w:tcW w:w="5112" w:type="dxa"/>
            <w:vAlign w:val="center"/>
          </w:tcPr>
          <w:p w14:paraId="56170002" w14:textId="77777777" w:rsidR="00763A6D" w:rsidRPr="008516A8" w:rsidRDefault="00000000">
            <w:r w:rsidRPr="008516A8">
              <w:rPr>
                <w:sz w:val="17"/>
              </w:rPr>
              <w:t>nonlinear tabular model on current features and lags</w:t>
            </w:r>
          </w:p>
        </w:tc>
      </w:tr>
      <w:tr w:rsidR="00763A6D" w:rsidRPr="0063561F" w14:paraId="58F9CCB1" w14:textId="77777777">
        <w:trPr>
          <w:jc w:val="center"/>
        </w:trPr>
        <w:tc>
          <w:tcPr>
            <w:tcW w:w="5112" w:type="dxa"/>
            <w:vAlign w:val="center"/>
          </w:tcPr>
          <w:p w14:paraId="799BAC4E" w14:textId="77777777" w:rsidR="00763A6D" w:rsidRDefault="00000000">
            <w:proofErr w:type="spellStart"/>
            <w:r>
              <w:rPr>
                <w:sz w:val="17"/>
              </w:rPr>
              <w:t>patchtst_global</w:t>
            </w:r>
            <w:proofErr w:type="spellEnd"/>
          </w:p>
        </w:tc>
        <w:tc>
          <w:tcPr>
            <w:tcW w:w="5112" w:type="dxa"/>
            <w:vAlign w:val="center"/>
          </w:tcPr>
          <w:p w14:paraId="642E22CC" w14:textId="77777777" w:rsidR="00763A6D" w:rsidRPr="008516A8" w:rsidRDefault="00000000">
            <w:r w:rsidRPr="008516A8">
              <w:rPr>
                <w:sz w:val="17"/>
              </w:rPr>
              <w:t xml:space="preserve">global </w:t>
            </w:r>
            <w:proofErr w:type="spellStart"/>
            <w:r w:rsidRPr="008516A8">
              <w:rPr>
                <w:sz w:val="17"/>
              </w:rPr>
              <w:t>PatchTST</w:t>
            </w:r>
            <w:proofErr w:type="spellEnd"/>
            <w:r w:rsidRPr="008516A8">
              <w:rPr>
                <w:sz w:val="17"/>
              </w:rPr>
              <w:t>-class sequential model across all stocks</w:t>
            </w:r>
          </w:p>
        </w:tc>
      </w:tr>
    </w:tbl>
    <w:p w14:paraId="022E8150" w14:textId="77777777" w:rsidR="00763A6D" w:rsidRPr="008516A8" w:rsidRDefault="00000000">
      <w:pPr>
        <w:jc w:val="both"/>
      </w:pPr>
      <w:r w:rsidRPr="008516A8">
        <w:t xml:space="preserve">For </w:t>
      </w:r>
      <w:proofErr w:type="spellStart"/>
      <w:r w:rsidRPr="008516A8">
        <w:t>CatBoost</w:t>
      </w:r>
      <w:proofErr w:type="spellEnd"/>
      <w:r w:rsidRPr="008516A8">
        <w:t xml:space="preserve">, lags of the initial features are created for 1-4 quarters. For </w:t>
      </w:r>
      <w:proofErr w:type="spellStart"/>
      <w:r w:rsidRPr="008516A8">
        <w:t>PatchTST</w:t>
      </w:r>
      <w:proofErr w:type="spellEnd"/>
      <w:r w:rsidRPr="008516A8">
        <w:t xml:space="preserve">, a sequence of length 8 quarters is formed; within the network, the sequence is split into patches of length 4 with stride 2. The model is trained globally, meaning that a single model instance uses observations for all stocks rather than being built separately for each </w:t>
      </w:r>
      <w:proofErr w:type="spellStart"/>
      <w:r w:rsidRPr="008516A8">
        <w:t>secid</w:t>
      </w:r>
      <w:proofErr w:type="spellEnd"/>
      <w:r w:rsidRPr="008516A8">
        <w:t>.</w:t>
      </w:r>
    </w:p>
    <w:p w14:paraId="4D2399D3" w14:textId="77777777" w:rsidR="00763A6D" w:rsidRPr="008516A8" w:rsidRDefault="00000000">
      <w:pPr>
        <w:pStyle w:val="CaptionCustom"/>
      </w:pPr>
      <w:r w:rsidRPr="008516A8">
        <w:rPr>
          <w:b/>
        </w:rPr>
        <w:t xml:space="preserve">Table 15. Parameters of the extended </w:t>
      </w:r>
      <w:proofErr w:type="spellStart"/>
      <w:r w:rsidRPr="008516A8">
        <w:rPr>
          <w:b/>
        </w:rPr>
        <w:t>CatBoost</w:t>
      </w:r>
      <w:proofErr w:type="spellEnd"/>
      <w:r w:rsidRPr="008516A8">
        <w:rPr>
          <w:b/>
        </w:rPr>
        <w:t xml:space="preserve"> and </w:t>
      </w:r>
      <w:proofErr w:type="spellStart"/>
      <w:r w:rsidRPr="008516A8">
        <w:rPr>
          <w:b/>
        </w:rPr>
        <w:t>PatchTST</w:t>
      </w:r>
      <w:proofErr w:type="spellEnd"/>
      <w:r w:rsidRPr="008516A8">
        <w:rPr>
          <w:b/>
        </w:rPr>
        <w:t xml:space="preserve"> models</w:t>
      </w:r>
    </w:p>
    <w:tbl>
      <w:tblPr>
        <w:tblStyle w:val="TableGrid"/>
        <w:tblW w:w="0" w:type="auto"/>
        <w:jc w:val="center"/>
        <w:tblLook w:val="04A0" w:firstRow="1" w:lastRow="0" w:firstColumn="1" w:lastColumn="0" w:noHBand="0" w:noVBand="1"/>
      </w:tblPr>
      <w:tblGrid>
        <w:gridCol w:w="5112"/>
        <w:gridCol w:w="5112"/>
      </w:tblGrid>
      <w:tr w:rsidR="00763A6D" w14:paraId="5F86A8D8" w14:textId="77777777">
        <w:trPr>
          <w:jc w:val="center"/>
        </w:trPr>
        <w:tc>
          <w:tcPr>
            <w:tcW w:w="5112" w:type="dxa"/>
            <w:shd w:val="clear" w:color="auto" w:fill="D9EAF7"/>
            <w:vAlign w:val="center"/>
          </w:tcPr>
          <w:p w14:paraId="69D12398" w14:textId="77777777" w:rsidR="00763A6D" w:rsidRDefault="00000000">
            <w:r>
              <w:rPr>
                <w:b/>
                <w:sz w:val="18"/>
              </w:rPr>
              <w:t>Parameter</w:t>
            </w:r>
          </w:p>
        </w:tc>
        <w:tc>
          <w:tcPr>
            <w:tcW w:w="5112" w:type="dxa"/>
            <w:shd w:val="clear" w:color="auto" w:fill="D9EAF7"/>
            <w:vAlign w:val="center"/>
          </w:tcPr>
          <w:p w14:paraId="174F7D4D" w14:textId="77777777" w:rsidR="00763A6D" w:rsidRDefault="00000000">
            <w:r>
              <w:rPr>
                <w:b/>
                <w:sz w:val="18"/>
              </w:rPr>
              <w:t>Value</w:t>
            </w:r>
          </w:p>
        </w:tc>
      </w:tr>
      <w:tr w:rsidR="00763A6D" w14:paraId="642B5A55" w14:textId="77777777">
        <w:trPr>
          <w:jc w:val="center"/>
        </w:trPr>
        <w:tc>
          <w:tcPr>
            <w:tcW w:w="5112" w:type="dxa"/>
            <w:vAlign w:val="center"/>
          </w:tcPr>
          <w:p w14:paraId="4C08574F" w14:textId="77777777" w:rsidR="00763A6D" w:rsidRDefault="00000000">
            <w:r>
              <w:rPr>
                <w:sz w:val="18"/>
              </w:rPr>
              <w:t>CatBoost grid</w:t>
            </w:r>
          </w:p>
        </w:tc>
        <w:tc>
          <w:tcPr>
            <w:tcW w:w="5112" w:type="dxa"/>
            <w:vAlign w:val="center"/>
          </w:tcPr>
          <w:p w14:paraId="770A60AA" w14:textId="77777777" w:rsidR="00763A6D" w:rsidRDefault="00000000">
            <w:r>
              <w:rPr>
                <w:sz w:val="18"/>
              </w:rPr>
              <w:t>3 sets: depth 4/6, learning_rate 0.03/0.05, l2_leaf_reg 3/5/8, iterations 300/400</w:t>
            </w:r>
          </w:p>
        </w:tc>
      </w:tr>
      <w:tr w:rsidR="00763A6D" w14:paraId="678DBE6B" w14:textId="77777777">
        <w:trPr>
          <w:jc w:val="center"/>
        </w:trPr>
        <w:tc>
          <w:tcPr>
            <w:tcW w:w="5112" w:type="dxa"/>
            <w:vAlign w:val="center"/>
          </w:tcPr>
          <w:p w14:paraId="6E356364" w14:textId="77777777" w:rsidR="00763A6D" w:rsidRDefault="00000000">
            <w:r>
              <w:rPr>
                <w:sz w:val="18"/>
              </w:rPr>
              <w:t>PatchTST seq_len</w:t>
            </w:r>
          </w:p>
        </w:tc>
        <w:tc>
          <w:tcPr>
            <w:tcW w:w="5112" w:type="dxa"/>
            <w:vAlign w:val="center"/>
          </w:tcPr>
          <w:p w14:paraId="1132DE7B" w14:textId="77777777" w:rsidR="00763A6D" w:rsidRDefault="00000000">
            <w:r>
              <w:rPr>
                <w:sz w:val="18"/>
              </w:rPr>
              <w:t>8</w:t>
            </w:r>
          </w:p>
        </w:tc>
      </w:tr>
      <w:tr w:rsidR="00763A6D" w14:paraId="595C720A" w14:textId="77777777">
        <w:trPr>
          <w:jc w:val="center"/>
        </w:trPr>
        <w:tc>
          <w:tcPr>
            <w:tcW w:w="5112" w:type="dxa"/>
            <w:vAlign w:val="center"/>
          </w:tcPr>
          <w:p w14:paraId="43CEEF61" w14:textId="77777777" w:rsidR="00763A6D" w:rsidRDefault="00000000">
            <w:r>
              <w:rPr>
                <w:sz w:val="18"/>
              </w:rPr>
              <w:t>PatchTST patch_len / stride</w:t>
            </w:r>
          </w:p>
        </w:tc>
        <w:tc>
          <w:tcPr>
            <w:tcW w:w="5112" w:type="dxa"/>
            <w:vAlign w:val="center"/>
          </w:tcPr>
          <w:p w14:paraId="74C23447" w14:textId="77777777" w:rsidR="00763A6D" w:rsidRDefault="00000000">
            <w:r>
              <w:rPr>
                <w:sz w:val="18"/>
              </w:rPr>
              <w:t>4 / 2</w:t>
            </w:r>
          </w:p>
        </w:tc>
      </w:tr>
      <w:tr w:rsidR="00763A6D" w14:paraId="2410502C" w14:textId="77777777">
        <w:trPr>
          <w:jc w:val="center"/>
        </w:trPr>
        <w:tc>
          <w:tcPr>
            <w:tcW w:w="5112" w:type="dxa"/>
            <w:vAlign w:val="center"/>
          </w:tcPr>
          <w:p w14:paraId="4A8FD933" w14:textId="77777777" w:rsidR="00763A6D" w:rsidRDefault="00000000">
            <w:r>
              <w:rPr>
                <w:sz w:val="18"/>
              </w:rPr>
              <w:lastRenderedPageBreak/>
              <w:t>PatchTST d_model</w:t>
            </w:r>
          </w:p>
        </w:tc>
        <w:tc>
          <w:tcPr>
            <w:tcW w:w="5112" w:type="dxa"/>
            <w:vAlign w:val="center"/>
          </w:tcPr>
          <w:p w14:paraId="0B8C6521" w14:textId="77777777" w:rsidR="00763A6D" w:rsidRDefault="00000000">
            <w:r>
              <w:rPr>
                <w:sz w:val="18"/>
              </w:rPr>
              <w:t>64 or 96</w:t>
            </w:r>
          </w:p>
        </w:tc>
      </w:tr>
      <w:tr w:rsidR="00763A6D" w14:paraId="111692E5" w14:textId="77777777">
        <w:trPr>
          <w:jc w:val="center"/>
        </w:trPr>
        <w:tc>
          <w:tcPr>
            <w:tcW w:w="5112" w:type="dxa"/>
            <w:vAlign w:val="center"/>
          </w:tcPr>
          <w:p w14:paraId="20E06FC5" w14:textId="77777777" w:rsidR="00763A6D" w:rsidRDefault="00000000">
            <w:r>
              <w:rPr>
                <w:sz w:val="18"/>
              </w:rPr>
              <w:t>PatchTST num_layers</w:t>
            </w:r>
          </w:p>
        </w:tc>
        <w:tc>
          <w:tcPr>
            <w:tcW w:w="5112" w:type="dxa"/>
            <w:vAlign w:val="center"/>
          </w:tcPr>
          <w:p w14:paraId="5D2C8C7E" w14:textId="77777777" w:rsidR="00763A6D" w:rsidRDefault="00000000">
            <w:r>
              <w:rPr>
                <w:sz w:val="18"/>
              </w:rPr>
              <w:t>2 or 3</w:t>
            </w:r>
          </w:p>
        </w:tc>
      </w:tr>
      <w:tr w:rsidR="00763A6D" w14:paraId="54B01CE4" w14:textId="77777777">
        <w:trPr>
          <w:jc w:val="center"/>
        </w:trPr>
        <w:tc>
          <w:tcPr>
            <w:tcW w:w="5112" w:type="dxa"/>
            <w:vAlign w:val="center"/>
          </w:tcPr>
          <w:p w14:paraId="2A0E1BDB" w14:textId="77777777" w:rsidR="00763A6D" w:rsidRDefault="00000000">
            <w:r>
              <w:rPr>
                <w:sz w:val="18"/>
              </w:rPr>
              <w:t>PatchTST batch_size</w:t>
            </w:r>
          </w:p>
        </w:tc>
        <w:tc>
          <w:tcPr>
            <w:tcW w:w="5112" w:type="dxa"/>
            <w:vAlign w:val="center"/>
          </w:tcPr>
          <w:p w14:paraId="7A4F7107" w14:textId="77777777" w:rsidR="00763A6D" w:rsidRDefault="00000000">
            <w:r>
              <w:rPr>
                <w:sz w:val="18"/>
              </w:rPr>
              <w:t>256</w:t>
            </w:r>
          </w:p>
        </w:tc>
      </w:tr>
      <w:tr w:rsidR="00763A6D" w14:paraId="36F386BE" w14:textId="77777777">
        <w:trPr>
          <w:jc w:val="center"/>
        </w:trPr>
        <w:tc>
          <w:tcPr>
            <w:tcW w:w="5112" w:type="dxa"/>
            <w:vAlign w:val="center"/>
          </w:tcPr>
          <w:p w14:paraId="035140B5" w14:textId="77777777" w:rsidR="00763A6D" w:rsidRDefault="00000000">
            <w:r>
              <w:rPr>
                <w:sz w:val="18"/>
              </w:rPr>
              <w:t>PatchTST epochs / patience</w:t>
            </w:r>
          </w:p>
        </w:tc>
        <w:tc>
          <w:tcPr>
            <w:tcW w:w="5112" w:type="dxa"/>
            <w:vAlign w:val="center"/>
          </w:tcPr>
          <w:p w14:paraId="5F2C061E" w14:textId="77777777" w:rsidR="00763A6D" w:rsidRDefault="00000000">
            <w:r>
              <w:rPr>
                <w:sz w:val="18"/>
              </w:rPr>
              <w:t>12 / 3</w:t>
            </w:r>
          </w:p>
        </w:tc>
      </w:tr>
      <w:tr w:rsidR="00763A6D" w14:paraId="526A81B9" w14:textId="77777777">
        <w:trPr>
          <w:jc w:val="center"/>
        </w:trPr>
        <w:tc>
          <w:tcPr>
            <w:tcW w:w="5112" w:type="dxa"/>
            <w:vAlign w:val="center"/>
          </w:tcPr>
          <w:p w14:paraId="3784E956" w14:textId="77777777" w:rsidR="00763A6D" w:rsidRDefault="00000000">
            <w:r>
              <w:rPr>
                <w:sz w:val="18"/>
              </w:rPr>
              <w:t>random_state</w:t>
            </w:r>
          </w:p>
        </w:tc>
        <w:tc>
          <w:tcPr>
            <w:tcW w:w="5112" w:type="dxa"/>
            <w:vAlign w:val="center"/>
          </w:tcPr>
          <w:p w14:paraId="00F85892" w14:textId="77777777" w:rsidR="00763A6D" w:rsidRDefault="00000000">
            <w:r>
              <w:rPr>
                <w:sz w:val="18"/>
              </w:rPr>
              <w:t>42</w:t>
            </w:r>
          </w:p>
        </w:tc>
      </w:tr>
    </w:tbl>
    <w:p w14:paraId="5AFF883F" w14:textId="77777777" w:rsidR="00763A6D" w:rsidRDefault="00000000">
      <w:pPr>
        <w:jc w:val="both"/>
      </w:pPr>
      <w:r w:rsidRPr="008516A8">
        <w:t xml:space="preserve">After forecasts are obtained, reliability scaling is applied. For each forecast, the absolute error on past observations is calculated; then a lagged rolling error estimate is built by asset and, when history is insufficient, by the </w:t>
      </w:r>
      <w:proofErr w:type="gramStart"/>
      <w:r w:rsidRPr="008516A8">
        <w:t>model as a whole</w:t>
      </w:r>
      <w:proofErr w:type="gramEnd"/>
      <w:r w:rsidRPr="008516A8">
        <w:t xml:space="preserve">. Based on this value, the forecast is shrunk: the higher the recent error relative to the cross-section, the more strongly the expected return used in the portfolio block is reduced. In predictions.csv, this is reflected in the </w:t>
      </w:r>
      <w:proofErr w:type="gramStart"/>
      <w:r w:rsidRPr="008516A8">
        <w:t>columns</w:t>
      </w:r>
      <w:proofErr w:type="gramEnd"/>
      <w:r w:rsidRPr="008516A8">
        <w:t xml:space="preserve"> </w:t>
      </w:r>
      <w:proofErr w:type="spellStart"/>
      <w:r w:rsidRPr="008516A8">
        <w:t>abs_error</w:t>
      </w:r>
      <w:proofErr w:type="spellEnd"/>
      <w:r w:rsidRPr="008516A8">
        <w:t xml:space="preserve">, </w:t>
      </w:r>
      <w:proofErr w:type="spellStart"/>
      <w:r w:rsidRPr="008516A8">
        <w:t>e_reliability_i_t_m</w:t>
      </w:r>
      <w:proofErr w:type="spellEnd"/>
      <w:r w:rsidRPr="008516A8">
        <w:t xml:space="preserve">, </w:t>
      </w:r>
      <w:proofErr w:type="spellStart"/>
      <w:r w:rsidRPr="008516A8">
        <w:t>q_reliability</w:t>
      </w:r>
      <w:proofErr w:type="spellEnd"/>
      <w:r w:rsidRPr="008516A8">
        <w:t xml:space="preserve">, </w:t>
      </w:r>
      <w:proofErr w:type="spellStart"/>
      <w:r w:rsidRPr="008516A8">
        <w:t>mu_tilde_i_t_m</w:t>
      </w:r>
      <w:proofErr w:type="spellEnd"/>
      <w:r w:rsidRPr="008516A8">
        <w:t xml:space="preserve">, and </w:t>
      </w:r>
      <w:proofErr w:type="spellStart"/>
      <w:r w:rsidRPr="008516A8">
        <w:t>prediction_scaled</w:t>
      </w:r>
      <w:proofErr w:type="spellEnd"/>
      <w:r w:rsidRPr="008516A8">
        <w:t>.</w:t>
      </w:r>
    </w:p>
    <w:p w14:paraId="181ACFBA" w14:textId="77777777" w:rsidR="00763A6D" w:rsidRPr="008516A8" w:rsidRDefault="00000000">
      <w:pPr>
        <w:pStyle w:val="Heading1"/>
      </w:pPr>
      <w:r w:rsidRPr="008516A8">
        <w:t>5. Saved results of the forecasting block</w:t>
      </w:r>
    </w:p>
    <w:p w14:paraId="579FC931" w14:textId="77777777" w:rsidR="00763A6D" w:rsidRPr="008516A8" w:rsidRDefault="00000000">
      <w:pPr>
        <w:jc w:val="both"/>
      </w:pPr>
      <w:r w:rsidRPr="008516A8">
        <w:t>The file registry and table dimensions are shown below. For large tables, only the first few rows are used in the appendix to preserve readability.</w:t>
      </w:r>
    </w:p>
    <w:p w14:paraId="27F6469A" w14:textId="77777777" w:rsidR="00763A6D" w:rsidRPr="0063561F" w:rsidRDefault="00000000">
      <w:pPr>
        <w:pStyle w:val="CaptionCustom"/>
        <w:rPr>
          <w:lang w:val="ru-RU"/>
        </w:rPr>
      </w:pPr>
      <w:proofErr w:type="spellStart"/>
      <w:r w:rsidRPr="0063561F">
        <w:rPr>
          <w:b/>
          <w:lang w:val="ru-RU"/>
        </w:rPr>
        <w:t>Table</w:t>
      </w:r>
      <w:proofErr w:type="spellEnd"/>
      <w:r w:rsidRPr="0063561F">
        <w:rPr>
          <w:b/>
          <w:lang w:val="ru-RU"/>
        </w:rPr>
        <w:t xml:space="preserve"> 16. Saved tables</w:t>
      </w:r>
    </w:p>
    <w:tbl>
      <w:tblPr>
        <w:tblStyle w:val="TableGrid"/>
        <w:tblW w:w="0" w:type="auto"/>
        <w:jc w:val="center"/>
        <w:tblLook w:val="04A0" w:firstRow="1" w:lastRow="0" w:firstColumn="1" w:lastColumn="0" w:noHBand="0" w:noVBand="1"/>
      </w:tblPr>
      <w:tblGrid>
        <w:gridCol w:w="2556"/>
        <w:gridCol w:w="2556"/>
        <w:gridCol w:w="2556"/>
        <w:gridCol w:w="2556"/>
      </w:tblGrid>
      <w:tr w:rsidR="00763A6D" w14:paraId="30FAA5E8" w14:textId="77777777">
        <w:trPr>
          <w:jc w:val="center"/>
        </w:trPr>
        <w:tc>
          <w:tcPr>
            <w:tcW w:w="2556" w:type="dxa"/>
            <w:shd w:val="clear" w:color="auto" w:fill="D9EAF7"/>
            <w:vAlign w:val="center"/>
          </w:tcPr>
          <w:p w14:paraId="2DFF47B4" w14:textId="77777777" w:rsidR="00763A6D" w:rsidRDefault="00000000">
            <w:r>
              <w:rPr>
                <w:b/>
                <w:sz w:val="17"/>
              </w:rPr>
              <w:t>File</w:t>
            </w:r>
          </w:p>
        </w:tc>
        <w:tc>
          <w:tcPr>
            <w:tcW w:w="2556" w:type="dxa"/>
            <w:shd w:val="clear" w:color="auto" w:fill="D9EAF7"/>
            <w:vAlign w:val="center"/>
          </w:tcPr>
          <w:p w14:paraId="356EA25A" w14:textId="77777777" w:rsidR="00763A6D" w:rsidRDefault="00000000">
            <w:r>
              <w:rPr>
                <w:b/>
                <w:sz w:val="17"/>
              </w:rPr>
              <w:t>Rows</w:t>
            </w:r>
          </w:p>
        </w:tc>
        <w:tc>
          <w:tcPr>
            <w:tcW w:w="2556" w:type="dxa"/>
            <w:shd w:val="clear" w:color="auto" w:fill="D9EAF7"/>
            <w:vAlign w:val="center"/>
          </w:tcPr>
          <w:p w14:paraId="705727FD" w14:textId="77777777" w:rsidR="00763A6D" w:rsidRDefault="00000000">
            <w:r>
              <w:rPr>
                <w:b/>
                <w:sz w:val="17"/>
              </w:rPr>
              <w:t>Columns</w:t>
            </w:r>
          </w:p>
        </w:tc>
        <w:tc>
          <w:tcPr>
            <w:tcW w:w="2556" w:type="dxa"/>
            <w:shd w:val="clear" w:color="auto" w:fill="D9EAF7"/>
            <w:vAlign w:val="center"/>
          </w:tcPr>
          <w:p w14:paraId="5AA6182F" w14:textId="77777777" w:rsidR="00763A6D" w:rsidRDefault="00000000">
            <w:r>
              <w:rPr>
                <w:b/>
                <w:sz w:val="17"/>
              </w:rPr>
              <w:t>Purpose</w:t>
            </w:r>
          </w:p>
        </w:tc>
      </w:tr>
      <w:tr w:rsidR="00763A6D" w14:paraId="41966E7C" w14:textId="77777777">
        <w:trPr>
          <w:jc w:val="center"/>
        </w:trPr>
        <w:tc>
          <w:tcPr>
            <w:tcW w:w="2556" w:type="dxa"/>
            <w:vAlign w:val="center"/>
          </w:tcPr>
          <w:p w14:paraId="1ABB7F2A" w14:textId="77777777" w:rsidR="00763A6D" w:rsidRDefault="00000000">
            <w:r>
              <w:rPr>
                <w:sz w:val="17"/>
              </w:rPr>
              <w:t>predictions.csv</w:t>
            </w:r>
          </w:p>
        </w:tc>
        <w:tc>
          <w:tcPr>
            <w:tcW w:w="2556" w:type="dxa"/>
            <w:vAlign w:val="center"/>
          </w:tcPr>
          <w:p w14:paraId="260A257B" w14:textId="77777777" w:rsidR="00763A6D" w:rsidRDefault="00000000">
            <w:r>
              <w:rPr>
                <w:sz w:val="17"/>
              </w:rPr>
              <w:t>50916</w:t>
            </w:r>
          </w:p>
        </w:tc>
        <w:tc>
          <w:tcPr>
            <w:tcW w:w="2556" w:type="dxa"/>
            <w:vAlign w:val="center"/>
          </w:tcPr>
          <w:p w14:paraId="6E4CB480" w14:textId="77777777" w:rsidR="00763A6D" w:rsidRDefault="00000000">
            <w:r>
              <w:rPr>
                <w:sz w:val="17"/>
              </w:rPr>
              <w:t>93</w:t>
            </w:r>
          </w:p>
        </w:tc>
        <w:tc>
          <w:tcPr>
            <w:tcW w:w="2556" w:type="dxa"/>
            <w:vAlign w:val="center"/>
          </w:tcPr>
          <w:p w14:paraId="0FB58405" w14:textId="77777777" w:rsidR="00763A6D" w:rsidRDefault="00000000">
            <w:r>
              <w:rPr>
                <w:sz w:val="17"/>
              </w:rPr>
              <w:t>tabular Block 2 result</w:t>
            </w:r>
          </w:p>
        </w:tc>
      </w:tr>
      <w:tr w:rsidR="00763A6D" w14:paraId="6FC7C075" w14:textId="77777777">
        <w:trPr>
          <w:jc w:val="center"/>
        </w:trPr>
        <w:tc>
          <w:tcPr>
            <w:tcW w:w="2556" w:type="dxa"/>
            <w:vAlign w:val="center"/>
          </w:tcPr>
          <w:p w14:paraId="43196D81" w14:textId="77777777" w:rsidR="00763A6D" w:rsidRDefault="00000000">
            <w:r>
              <w:rPr>
                <w:sz w:val="17"/>
              </w:rPr>
              <w:t>metrics.csv</w:t>
            </w:r>
          </w:p>
        </w:tc>
        <w:tc>
          <w:tcPr>
            <w:tcW w:w="2556" w:type="dxa"/>
            <w:vAlign w:val="center"/>
          </w:tcPr>
          <w:p w14:paraId="418ABB44" w14:textId="77777777" w:rsidR="00763A6D" w:rsidRDefault="00000000">
            <w:r>
              <w:rPr>
                <w:sz w:val="17"/>
              </w:rPr>
              <w:t>224</w:t>
            </w:r>
          </w:p>
        </w:tc>
        <w:tc>
          <w:tcPr>
            <w:tcW w:w="2556" w:type="dxa"/>
            <w:vAlign w:val="center"/>
          </w:tcPr>
          <w:p w14:paraId="023EEB89" w14:textId="77777777" w:rsidR="00763A6D" w:rsidRDefault="00000000">
            <w:r>
              <w:rPr>
                <w:sz w:val="17"/>
              </w:rPr>
              <w:t>14</w:t>
            </w:r>
          </w:p>
        </w:tc>
        <w:tc>
          <w:tcPr>
            <w:tcW w:w="2556" w:type="dxa"/>
            <w:vAlign w:val="center"/>
          </w:tcPr>
          <w:p w14:paraId="42DE935A" w14:textId="77777777" w:rsidR="00763A6D" w:rsidRDefault="00000000">
            <w:r>
              <w:rPr>
                <w:sz w:val="17"/>
              </w:rPr>
              <w:t>tabular Block 2 result</w:t>
            </w:r>
          </w:p>
        </w:tc>
      </w:tr>
      <w:tr w:rsidR="00763A6D" w14:paraId="1F0B808C" w14:textId="77777777">
        <w:trPr>
          <w:jc w:val="center"/>
        </w:trPr>
        <w:tc>
          <w:tcPr>
            <w:tcW w:w="2556" w:type="dxa"/>
            <w:vAlign w:val="center"/>
          </w:tcPr>
          <w:p w14:paraId="5D2F3466" w14:textId="77777777" w:rsidR="00763A6D" w:rsidRDefault="00000000">
            <w:r>
              <w:rPr>
                <w:sz w:val="17"/>
              </w:rPr>
              <w:t>coefficient_paths.csv</w:t>
            </w:r>
          </w:p>
        </w:tc>
        <w:tc>
          <w:tcPr>
            <w:tcW w:w="2556" w:type="dxa"/>
            <w:vAlign w:val="center"/>
          </w:tcPr>
          <w:p w14:paraId="76FA1C78" w14:textId="77777777" w:rsidR="00763A6D" w:rsidRDefault="00000000">
            <w:r>
              <w:rPr>
                <w:sz w:val="17"/>
              </w:rPr>
              <w:t>224</w:t>
            </w:r>
          </w:p>
        </w:tc>
        <w:tc>
          <w:tcPr>
            <w:tcW w:w="2556" w:type="dxa"/>
            <w:vAlign w:val="center"/>
          </w:tcPr>
          <w:p w14:paraId="74232B9D" w14:textId="77777777" w:rsidR="00763A6D" w:rsidRDefault="00000000">
            <w:r>
              <w:rPr>
                <w:sz w:val="17"/>
              </w:rPr>
              <w:t>117</w:t>
            </w:r>
          </w:p>
        </w:tc>
        <w:tc>
          <w:tcPr>
            <w:tcW w:w="2556" w:type="dxa"/>
            <w:vAlign w:val="center"/>
          </w:tcPr>
          <w:p w14:paraId="044D2831" w14:textId="77777777" w:rsidR="00763A6D" w:rsidRDefault="00000000">
            <w:r>
              <w:rPr>
                <w:sz w:val="17"/>
              </w:rPr>
              <w:t>tabular Block 2 result</w:t>
            </w:r>
          </w:p>
        </w:tc>
      </w:tr>
      <w:tr w:rsidR="00763A6D" w14:paraId="08A01B34" w14:textId="77777777">
        <w:trPr>
          <w:jc w:val="center"/>
        </w:trPr>
        <w:tc>
          <w:tcPr>
            <w:tcW w:w="2556" w:type="dxa"/>
            <w:vAlign w:val="center"/>
          </w:tcPr>
          <w:p w14:paraId="174F3CCD" w14:textId="77777777" w:rsidR="00763A6D" w:rsidRDefault="00000000">
            <w:r>
              <w:rPr>
                <w:sz w:val="17"/>
              </w:rPr>
              <w:t>validation_log.csv</w:t>
            </w:r>
          </w:p>
        </w:tc>
        <w:tc>
          <w:tcPr>
            <w:tcW w:w="2556" w:type="dxa"/>
            <w:vAlign w:val="center"/>
          </w:tcPr>
          <w:p w14:paraId="55DC31F4" w14:textId="77777777" w:rsidR="00763A6D" w:rsidRDefault="00000000">
            <w:r>
              <w:rPr>
                <w:sz w:val="17"/>
              </w:rPr>
              <w:t>2402</w:t>
            </w:r>
          </w:p>
        </w:tc>
        <w:tc>
          <w:tcPr>
            <w:tcW w:w="2556" w:type="dxa"/>
            <w:vAlign w:val="center"/>
          </w:tcPr>
          <w:p w14:paraId="7B75414B" w14:textId="77777777" w:rsidR="00763A6D" w:rsidRDefault="00000000">
            <w:r>
              <w:rPr>
                <w:sz w:val="17"/>
              </w:rPr>
              <w:t>26</w:t>
            </w:r>
          </w:p>
        </w:tc>
        <w:tc>
          <w:tcPr>
            <w:tcW w:w="2556" w:type="dxa"/>
            <w:vAlign w:val="center"/>
          </w:tcPr>
          <w:p w14:paraId="5C56CA6A" w14:textId="77777777" w:rsidR="00763A6D" w:rsidRDefault="00000000">
            <w:r>
              <w:rPr>
                <w:sz w:val="17"/>
              </w:rPr>
              <w:t>tabular Block 2 result</w:t>
            </w:r>
          </w:p>
        </w:tc>
      </w:tr>
      <w:tr w:rsidR="00763A6D" w14:paraId="4A51AB84" w14:textId="77777777">
        <w:trPr>
          <w:jc w:val="center"/>
        </w:trPr>
        <w:tc>
          <w:tcPr>
            <w:tcW w:w="2556" w:type="dxa"/>
            <w:vAlign w:val="center"/>
          </w:tcPr>
          <w:p w14:paraId="01405371" w14:textId="77777777" w:rsidR="00763A6D" w:rsidRDefault="00000000">
            <w:r>
              <w:rPr>
                <w:sz w:val="17"/>
              </w:rPr>
              <w:t>regime_summaries.csv</w:t>
            </w:r>
          </w:p>
        </w:tc>
        <w:tc>
          <w:tcPr>
            <w:tcW w:w="2556" w:type="dxa"/>
            <w:vAlign w:val="center"/>
          </w:tcPr>
          <w:p w14:paraId="1BCDB659" w14:textId="77777777" w:rsidR="00763A6D" w:rsidRDefault="00000000">
            <w:r>
              <w:rPr>
                <w:sz w:val="17"/>
              </w:rPr>
              <w:t>32</w:t>
            </w:r>
          </w:p>
        </w:tc>
        <w:tc>
          <w:tcPr>
            <w:tcW w:w="2556" w:type="dxa"/>
            <w:vAlign w:val="center"/>
          </w:tcPr>
          <w:p w14:paraId="3DD932D3" w14:textId="77777777" w:rsidR="00763A6D" w:rsidRDefault="00000000">
            <w:r>
              <w:rPr>
                <w:sz w:val="17"/>
              </w:rPr>
              <w:t>7</w:t>
            </w:r>
          </w:p>
        </w:tc>
        <w:tc>
          <w:tcPr>
            <w:tcW w:w="2556" w:type="dxa"/>
            <w:vAlign w:val="center"/>
          </w:tcPr>
          <w:p w14:paraId="507F9A5C" w14:textId="77777777" w:rsidR="00763A6D" w:rsidRDefault="00000000">
            <w:r>
              <w:rPr>
                <w:sz w:val="17"/>
              </w:rPr>
              <w:t>tabular Block 2 result</w:t>
            </w:r>
          </w:p>
        </w:tc>
      </w:tr>
      <w:tr w:rsidR="00763A6D" w14:paraId="09ADF740" w14:textId="77777777">
        <w:trPr>
          <w:jc w:val="center"/>
        </w:trPr>
        <w:tc>
          <w:tcPr>
            <w:tcW w:w="2556" w:type="dxa"/>
            <w:vAlign w:val="center"/>
          </w:tcPr>
          <w:p w14:paraId="3A2DB69A" w14:textId="77777777" w:rsidR="00763A6D" w:rsidRDefault="00000000">
            <w:r>
              <w:rPr>
                <w:sz w:val="17"/>
              </w:rPr>
              <w:t>model_summary.csv</w:t>
            </w:r>
          </w:p>
        </w:tc>
        <w:tc>
          <w:tcPr>
            <w:tcW w:w="2556" w:type="dxa"/>
            <w:vAlign w:val="center"/>
          </w:tcPr>
          <w:p w14:paraId="06C30F03" w14:textId="77777777" w:rsidR="00763A6D" w:rsidRDefault="00000000">
            <w:r>
              <w:rPr>
                <w:sz w:val="17"/>
              </w:rPr>
              <w:t>8</w:t>
            </w:r>
          </w:p>
        </w:tc>
        <w:tc>
          <w:tcPr>
            <w:tcW w:w="2556" w:type="dxa"/>
            <w:vAlign w:val="center"/>
          </w:tcPr>
          <w:p w14:paraId="04238A22" w14:textId="77777777" w:rsidR="00763A6D" w:rsidRDefault="00000000">
            <w:r>
              <w:rPr>
                <w:sz w:val="17"/>
              </w:rPr>
              <w:t>7</w:t>
            </w:r>
          </w:p>
        </w:tc>
        <w:tc>
          <w:tcPr>
            <w:tcW w:w="2556" w:type="dxa"/>
            <w:vAlign w:val="center"/>
          </w:tcPr>
          <w:p w14:paraId="6276FBFD" w14:textId="77777777" w:rsidR="00763A6D" w:rsidRDefault="00000000">
            <w:r>
              <w:rPr>
                <w:sz w:val="17"/>
              </w:rPr>
              <w:t>tabular Block 2 result</w:t>
            </w:r>
          </w:p>
        </w:tc>
      </w:tr>
      <w:tr w:rsidR="00763A6D" w14:paraId="3668C908" w14:textId="77777777">
        <w:trPr>
          <w:jc w:val="center"/>
        </w:trPr>
        <w:tc>
          <w:tcPr>
            <w:tcW w:w="2556" w:type="dxa"/>
            <w:vAlign w:val="center"/>
          </w:tcPr>
          <w:p w14:paraId="71F2F9A9" w14:textId="77777777" w:rsidR="00763A6D" w:rsidRDefault="00000000">
            <w:r>
              <w:rPr>
                <w:sz w:val="17"/>
              </w:rPr>
              <w:t>shap_importance.csv</w:t>
            </w:r>
          </w:p>
        </w:tc>
        <w:tc>
          <w:tcPr>
            <w:tcW w:w="2556" w:type="dxa"/>
            <w:vAlign w:val="center"/>
          </w:tcPr>
          <w:p w14:paraId="1160B711" w14:textId="77777777" w:rsidR="00763A6D" w:rsidRDefault="00000000">
            <w:r>
              <w:rPr>
                <w:sz w:val="17"/>
              </w:rPr>
              <w:t>209</w:t>
            </w:r>
          </w:p>
        </w:tc>
        <w:tc>
          <w:tcPr>
            <w:tcW w:w="2556" w:type="dxa"/>
            <w:vAlign w:val="center"/>
          </w:tcPr>
          <w:p w14:paraId="465BC597" w14:textId="77777777" w:rsidR="00763A6D" w:rsidRDefault="00000000">
            <w:r>
              <w:rPr>
                <w:sz w:val="17"/>
              </w:rPr>
              <w:t>4</w:t>
            </w:r>
          </w:p>
        </w:tc>
        <w:tc>
          <w:tcPr>
            <w:tcW w:w="2556" w:type="dxa"/>
            <w:vAlign w:val="center"/>
          </w:tcPr>
          <w:p w14:paraId="49B81775" w14:textId="77777777" w:rsidR="00763A6D" w:rsidRDefault="00000000">
            <w:r>
              <w:rPr>
                <w:sz w:val="17"/>
              </w:rPr>
              <w:t>tabular Block 2 result</w:t>
            </w:r>
          </w:p>
        </w:tc>
      </w:tr>
      <w:tr w:rsidR="00763A6D" w14:paraId="3DC70EC5" w14:textId="77777777">
        <w:trPr>
          <w:jc w:val="center"/>
        </w:trPr>
        <w:tc>
          <w:tcPr>
            <w:tcW w:w="2556" w:type="dxa"/>
            <w:vAlign w:val="center"/>
          </w:tcPr>
          <w:p w14:paraId="6CF51677" w14:textId="77777777" w:rsidR="00763A6D" w:rsidRDefault="00000000">
            <w:r>
              <w:rPr>
                <w:sz w:val="17"/>
              </w:rPr>
              <w:t>best_params_log.csv</w:t>
            </w:r>
          </w:p>
        </w:tc>
        <w:tc>
          <w:tcPr>
            <w:tcW w:w="2556" w:type="dxa"/>
            <w:vAlign w:val="center"/>
          </w:tcPr>
          <w:p w14:paraId="116BB5EA" w14:textId="77777777" w:rsidR="00763A6D" w:rsidRDefault="00000000">
            <w:r>
              <w:rPr>
                <w:sz w:val="17"/>
              </w:rPr>
              <w:t>448</w:t>
            </w:r>
          </w:p>
        </w:tc>
        <w:tc>
          <w:tcPr>
            <w:tcW w:w="2556" w:type="dxa"/>
            <w:vAlign w:val="center"/>
          </w:tcPr>
          <w:p w14:paraId="6C2E8E06" w14:textId="77777777" w:rsidR="00763A6D" w:rsidRDefault="00000000">
            <w:r>
              <w:rPr>
                <w:sz w:val="17"/>
              </w:rPr>
              <w:t>5</w:t>
            </w:r>
          </w:p>
        </w:tc>
        <w:tc>
          <w:tcPr>
            <w:tcW w:w="2556" w:type="dxa"/>
            <w:vAlign w:val="center"/>
          </w:tcPr>
          <w:p w14:paraId="510B68FA" w14:textId="77777777" w:rsidR="00763A6D" w:rsidRDefault="00000000">
            <w:r>
              <w:rPr>
                <w:sz w:val="17"/>
              </w:rPr>
              <w:t>tabular Block 2 result</w:t>
            </w:r>
          </w:p>
        </w:tc>
      </w:tr>
    </w:tbl>
    <w:p w14:paraId="188E6E24" w14:textId="77777777" w:rsidR="00763A6D" w:rsidRPr="008516A8" w:rsidRDefault="00000000">
      <w:pPr>
        <w:pStyle w:val="CaptionCustom"/>
      </w:pPr>
      <w:r w:rsidRPr="008516A8">
        <w:rPr>
          <w:b/>
        </w:rPr>
        <w:t>Table 17. model_summary.csv: aggregated table by model</w:t>
      </w:r>
    </w:p>
    <w:tbl>
      <w:tblPr>
        <w:tblStyle w:val="TableGrid"/>
        <w:tblW w:w="0" w:type="auto"/>
        <w:jc w:val="center"/>
        <w:tblLook w:val="04A0" w:firstRow="1" w:lastRow="0" w:firstColumn="1" w:lastColumn="0" w:noHBand="0" w:noVBand="1"/>
      </w:tblPr>
      <w:tblGrid>
        <w:gridCol w:w="1674"/>
        <w:gridCol w:w="1032"/>
        <w:gridCol w:w="1142"/>
        <w:gridCol w:w="1047"/>
        <w:gridCol w:w="1157"/>
        <w:gridCol w:w="2127"/>
        <w:gridCol w:w="2261"/>
      </w:tblGrid>
      <w:tr w:rsidR="00763A6D" w14:paraId="5FE13697" w14:textId="77777777">
        <w:trPr>
          <w:jc w:val="center"/>
        </w:trPr>
        <w:tc>
          <w:tcPr>
            <w:tcW w:w="1461" w:type="dxa"/>
            <w:shd w:val="clear" w:color="auto" w:fill="D9EAF7"/>
            <w:vAlign w:val="center"/>
          </w:tcPr>
          <w:p w14:paraId="2B241500" w14:textId="77777777" w:rsidR="00763A6D" w:rsidRDefault="00000000">
            <w:r>
              <w:rPr>
                <w:b/>
                <w:sz w:val="16"/>
              </w:rPr>
              <w:t>model</w:t>
            </w:r>
          </w:p>
        </w:tc>
        <w:tc>
          <w:tcPr>
            <w:tcW w:w="1461" w:type="dxa"/>
            <w:shd w:val="clear" w:color="auto" w:fill="D9EAF7"/>
            <w:vAlign w:val="center"/>
          </w:tcPr>
          <w:p w14:paraId="22466423" w14:textId="77777777" w:rsidR="00763A6D" w:rsidRDefault="00000000">
            <w:r>
              <w:rPr>
                <w:b/>
                <w:sz w:val="16"/>
              </w:rPr>
              <w:t>mse_mean</w:t>
            </w:r>
          </w:p>
        </w:tc>
        <w:tc>
          <w:tcPr>
            <w:tcW w:w="1461" w:type="dxa"/>
            <w:shd w:val="clear" w:color="auto" w:fill="D9EAF7"/>
            <w:vAlign w:val="center"/>
          </w:tcPr>
          <w:p w14:paraId="017C62F8" w14:textId="77777777" w:rsidR="00763A6D" w:rsidRDefault="00000000">
            <w:r>
              <w:rPr>
                <w:b/>
                <w:sz w:val="16"/>
              </w:rPr>
              <w:t>mse_median</w:t>
            </w:r>
          </w:p>
        </w:tc>
        <w:tc>
          <w:tcPr>
            <w:tcW w:w="1461" w:type="dxa"/>
            <w:shd w:val="clear" w:color="auto" w:fill="D9EAF7"/>
            <w:vAlign w:val="center"/>
          </w:tcPr>
          <w:p w14:paraId="1BED65D0" w14:textId="77777777" w:rsidR="00763A6D" w:rsidRDefault="00000000">
            <w:r>
              <w:rPr>
                <w:b/>
                <w:sz w:val="16"/>
              </w:rPr>
              <w:t>mae_mean</w:t>
            </w:r>
          </w:p>
        </w:tc>
        <w:tc>
          <w:tcPr>
            <w:tcW w:w="1461" w:type="dxa"/>
            <w:shd w:val="clear" w:color="auto" w:fill="D9EAF7"/>
            <w:vAlign w:val="center"/>
          </w:tcPr>
          <w:p w14:paraId="7D67AC5C" w14:textId="77777777" w:rsidR="00763A6D" w:rsidRDefault="00000000">
            <w:r>
              <w:rPr>
                <w:b/>
                <w:sz w:val="16"/>
              </w:rPr>
              <w:t>mae_median</w:t>
            </w:r>
          </w:p>
        </w:tc>
        <w:tc>
          <w:tcPr>
            <w:tcW w:w="1461" w:type="dxa"/>
            <w:shd w:val="clear" w:color="auto" w:fill="D9EAF7"/>
            <w:vAlign w:val="center"/>
          </w:tcPr>
          <w:p w14:paraId="0D4C3BED" w14:textId="77777777" w:rsidR="00763A6D" w:rsidRDefault="00000000">
            <w:r>
              <w:rPr>
                <w:b/>
                <w:sz w:val="16"/>
              </w:rPr>
              <w:t>spearman_rank_corr_mean</w:t>
            </w:r>
          </w:p>
        </w:tc>
        <w:tc>
          <w:tcPr>
            <w:tcW w:w="1461" w:type="dxa"/>
            <w:shd w:val="clear" w:color="auto" w:fill="D9EAF7"/>
            <w:vAlign w:val="center"/>
          </w:tcPr>
          <w:p w14:paraId="40A39D95" w14:textId="77777777" w:rsidR="00763A6D" w:rsidRDefault="00000000">
            <w:r>
              <w:rPr>
                <w:b/>
                <w:sz w:val="16"/>
              </w:rPr>
              <w:t>spearman_rank_corr_median</w:t>
            </w:r>
          </w:p>
        </w:tc>
      </w:tr>
      <w:tr w:rsidR="00763A6D" w14:paraId="59C0632A" w14:textId="77777777">
        <w:trPr>
          <w:jc w:val="center"/>
        </w:trPr>
        <w:tc>
          <w:tcPr>
            <w:tcW w:w="1461" w:type="dxa"/>
            <w:vAlign w:val="center"/>
          </w:tcPr>
          <w:p w14:paraId="5DF83A69" w14:textId="77777777" w:rsidR="00763A6D" w:rsidRDefault="00000000">
            <w:r>
              <w:rPr>
                <w:sz w:val="16"/>
              </w:rPr>
              <w:t>catboost_lags_regimes</w:t>
            </w:r>
          </w:p>
        </w:tc>
        <w:tc>
          <w:tcPr>
            <w:tcW w:w="1461" w:type="dxa"/>
            <w:vAlign w:val="center"/>
          </w:tcPr>
          <w:p w14:paraId="16E5BC24" w14:textId="77777777" w:rsidR="00763A6D" w:rsidRDefault="00000000">
            <w:r>
              <w:rPr>
                <w:sz w:val="16"/>
              </w:rPr>
              <w:t>0.066568</w:t>
            </w:r>
          </w:p>
        </w:tc>
        <w:tc>
          <w:tcPr>
            <w:tcW w:w="1461" w:type="dxa"/>
            <w:vAlign w:val="center"/>
          </w:tcPr>
          <w:p w14:paraId="066F7D6F" w14:textId="77777777" w:rsidR="00763A6D" w:rsidRDefault="00000000">
            <w:r>
              <w:rPr>
                <w:sz w:val="16"/>
              </w:rPr>
              <w:t>0.045068</w:t>
            </w:r>
          </w:p>
        </w:tc>
        <w:tc>
          <w:tcPr>
            <w:tcW w:w="1461" w:type="dxa"/>
            <w:vAlign w:val="center"/>
          </w:tcPr>
          <w:p w14:paraId="7E2BC251" w14:textId="77777777" w:rsidR="00763A6D" w:rsidRDefault="00000000">
            <w:r>
              <w:rPr>
                <w:sz w:val="16"/>
              </w:rPr>
              <w:t>0.17608</w:t>
            </w:r>
          </w:p>
        </w:tc>
        <w:tc>
          <w:tcPr>
            <w:tcW w:w="1461" w:type="dxa"/>
            <w:vAlign w:val="center"/>
          </w:tcPr>
          <w:p w14:paraId="6FCAAA10" w14:textId="77777777" w:rsidR="00763A6D" w:rsidRDefault="00000000">
            <w:r>
              <w:rPr>
                <w:sz w:val="16"/>
              </w:rPr>
              <w:t>0.151927</w:t>
            </w:r>
          </w:p>
        </w:tc>
        <w:tc>
          <w:tcPr>
            <w:tcW w:w="1461" w:type="dxa"/>
            <w:vAlign w:val="center"/>
          </w:tcPr>
          <w:p w14:paraId="4CEB25C4" w14:textId="77777777" w:rsidR="00763A6D" w:rsidRDefault="00000000">
            <w:r>
              <w:rPr>
                <w:sz w:val="16"/>
              </w:rPr>
              <w:t>-0.016512</w:t>
            </w:r>
          </w:p>
        </w:tc>
        <w:tc>
          <w:tcPr>
            <w:tcW w:w="1461" w:type="dxa"/>
            <w:vAlign w:val="center"/>
          </w:tcPr>
          <w:p w14:paraId="7414B714" w14:textId="77777777" w:rsidR="00763A6D" w:rsidRDefault="00000000">
            <w:r>
              <w:rPr>
                <w:sz w:val="16"/>
              </w:rPr>
              <w:t>-0.000641</w:t>
            </w:r>
          </w:p>
        </w:tc>
      </w:tr>
      <w:tr w:rsidR="00763A6D" w14:paraId="4A49DEC5" w14:textId="77777777">
        <w:trPr>
          <w:jc w:val="center"/>
        </w:trPr>
        <w:tc>
          <w:tcPr>
            <w:tcW w:w="1461" w:type="dxa"/>
            <w:vAlign w:val="center"/>
          </w:tcPr>
          <w:p w14:paraId="44A9277C" w14:textId="77777777" w:rsidR="00763A6D" w:rsidRDefault="00000000">
            <w:r>
              <w:rPr>
                <w:sz w:val="16"/>
              </w:rPr>
              <w:t>elastic_net</w:t>
            </w:r>
          </w:p>
        </w:tc>
        <w:tc>
          <w:tcPr>
            <w:tcW w:w="1461" w:type="dxa"/>
            <w:vAlign w:val="center"/>
          </w:tcPr>
          <w:p w14:paraId="285CA919" w14:textId="77777777" w:rsidR="00763A6D" w:rsidRDefault="00000000">
            <w:r>
              <w:rPr>
                <w:sz w:val="16"/>
              </w:rPr>
              <w:t>0.067521</w:t>
            </w:r>
          </w:p>
        </w:tc>
        <w:tc>
          <w:tcPr>
            <w:tcW w:w="1461" w:type="dxa"/>
            <w:vAlign w:val="center"/>
          </w:tcPr>
          <w:p w14:paraId="05CFF0E3" w14:textId="77777777" w:rsidR="00763A6D" w:rsidRDefault="00000000">
            <w:r>
              <w:rPr>
                <w:sz w:val="16"/>
              </w:rPr>
              <w:t>0.046462</w:t>
            </w:r>
          </w:p>
        </w:tc>
        <w:tc>
          <w:tcPr>
            <w:tcW w:w="1461" w:type="dxa"/>
            <w:vAlign w:val="center"/>
          </w:tcPr>
          <w:p w14:paraId="1558EEE9" w14:textId="77777777" w:rsidR="00763A6D" w:rsidRDefault="00000000">
            <w:r>
              <w:rPr>
                <w:sz w:val="16"/>
              </w:rPr>
              <w:t>0.177394</w:t>
            </w:r>
          </w:p>
        </w:tc>
        <w:tc>
          <w:tcPr>
            <w:tcW w:w="1461" w:type="dxa"/>
            <w:vAlign w:val="center"/>
          </w:tcPr>
          <w:p w14:paraId="0FD22E33" w14:textId="77777777" w:rsidR="00763A6D" w:rsidRDefault="00000000">
            <w:r>
              <w:rPr>
                <w:sz w:val="16"/>
              </w:rPr>
              <w:t>0.16494</w:t>
            </w:r>
          </w:p>
        </w:tc>
        <w:tc>
          <w:tcPr>
            <w:tcW w:w="1461" w:type="dxa"/>
            <w:vAlign w:val="center"/>
          </w:tcPr>
          <w:p w14:paraId="0D430DEE" w14:textId="77777777" w:rsidR="00763A6D" w:rsidRDefault="00000000">
            <w:r>
              <w:rPr>
                <w:sz w:val="16"/>
              </w:rPr>
              <w:t>-0.006442</w:t>
            </w:r>
          </w:p>
        </w:tc>
        <w:tc>
          <w:tcPr>
            <w:tcW w:w="1461" w:type="dxa"/>
            <w:vAlign w:val="center"/>
          </w:tcPr>
          <w:p w14:paraId="607A2E2A" w14:textId="77777777" w:rsidR="00763A6D" w:rsidRDefault="00000000">
            <w:r>
              <w:rPr>
                <w:sz w:val="16"/>
              </w:rPr>
              <w:t>-0.038451</w:t>
            </w:r>
          </w:p>
        </w:tc>
      </w:tr>
      <w:tr w:rsidR="00763A6D" w14:paraId="53D3B1A0" w14:textId="77777777">
        <w:trPr>
          <w:jc w:val="center"/>
        </w:trPr>
        <w:tc>
          <w:tcPr>
            <w:tcW w:w="1461" w:type="dxa"/>
            <w:vAlign w:val="center"/>
          </w:tcPr>
          <w:p w14:paraId="0EF3F96C" w14:textId="77777777" w:rsidR="00763A6D" w:rsidRDefault="00000000">
            <w:r>
              <w:rPr>
                <w:sz w:val="16"/>
              </w:rPr>
              <w:t>lasso</w:t>
            </w:r>
          </w:p>
        </w:tc>
        <w:tc>
          <w:tcPr>
            <w:tcW w:w="1461" w:type="dxa"/>
            <w:vAlign w:val="center"/>
          </w:tcPr>
          <w:p w14:paraId="40B44D25" w14:textId="77777777" w:rsidR="00763A6D" w:rsidRDefault="00000000">
            <w:r>
              <w:rPr>
                <w:sz w:val="16"/>
              </w:rPr>
              <w:t>0.067633</w:t>
            </w:r>
          </w:p>
        </w:tc>
        <w:tc>
          <w:tcPr>
            <w:tcW w:w="1461" w:type="dxa"/>
            <w:vAlign w:val="center"/>
          </w:tcPr>
          <w:p w14:paraId="60006506" w14:textId="77777777" w:rsidR="00763A6D" w:rsidRDefault="00000000">
            <w:r>
              <w:rPr>
                <w:sz w:val="16"/>
              </w:rPr>
              <w:t>0.046462</w:t>
            </w:r>
          </w:p>
        </w:tc>
        <w:tc>
          <w:tcPr>
            <w:tcW w:w="1461" w:type="dxa"/>
            <w:vAlign w:val="center"/>
          </w:tcPr>
          <w:p w14:paraId="0A307631" w14:textId="77777777" w:rsidR="00763A6D" w:rsidRDefault="00000000">
            <w:r>
              <w:rPr>
                <w:sz w:val="16"/>
              </w:rPr>
              <w:t>0.176205</w:t>
            </w:r>
          </w:p>
        </w:tc>
        <w:tc>
          <w:tcPr>
            <w:tcW w:w="1461" w:type="dxa"/>
            <w:vAlign w:val="center"/>
          </w:tcPr>
          <w:p w14:paraId="0032F592" w14:textId="77777777" w:rsidR="00763A6D" w:rsidRDefault="00000000">
            <w:r>
              <w:rPr>
                <w:sz w:val="16"/>
              </w:rPr>
              <w:t>0.162487</w:t>
            </w:r>
          </w:p>
        </w:tc>
        <w:tc>
          <w:tcPr>
            <w:tcW w:w="1461" w:type="dxa"/>
            <w:vAlign w:val="center"/>
          </w:tcPr>
          <w:p w14:paraId="3E038541" w14:textId="77777777" w:rsidR="00763A6D" w:rsidRDefault="00000000">
            <w:r>
              <w:rPr>
                <w:sz w:val="16"/>
              </w:rPr>
              <w:t>0.001865</w:t>
            </w:r>
          </w:p>
        </w:tc>
        <w:tc>
          <w:tcPr>
            <w:tcW w:w="1461" w:type="dxa"/>
            <w:vAlign w:val="center"/>
          </w:tcPr>
          <w:p w14:paraId="281BF6B1" w14:textId="77777777" w:rsidR="00763A6D" w:rsidRDefault="00000000">
            <w:r>
              <w:rPr>
                <w:sz w:val="16"/>
              </w:rPr>
              <w:t>0.014135</w:t>
            </w:r>
          </w:p>
        </w:tc>
      </w:tr>
      <w:tr w:rsidR="00763A6D" w14:paraId="608DD0D3" w14:textId="77777777">
        <w:trPr>
          <w:jc w:val="center"/>
        </w:trPr>
        <w:tc>
          <w:tcPr>
            <w:tcW w:w="1461" w:type="dxa"/>
            <w:vAlign w:val="center"/>
          </w:tcPr>
          <w:p w14:paraId="7B523258" w14:textId="77777777" w:rsidR="00763A6D" w:rsidRDefault="00000000">
            <w:r>
              <w:rPr>
                <w:sz w:val="16"/>
              </w:rPr>
              <w:t>ridge</w:t>
            </w:r>
          </w:p>
        </w:tc>
        <w:tc>
          <w:tcPr>
            <w:tcW w:w="1461" w:type="dxa"/>
            <w:vAlign w:val="center"/>
          </w:tcPr>
          <w:p w14:paraId="1B625767" w14:textId="77777777" w:rsidR="00763A6D" w:rsidRDefault="00000000">
            <w:r>
              <w:rPr>
                <w:sz w:val="16"/>
              </w:rPr>
              <w:t>0.068029</w:t>
            </w:r>
          </w:p>
        </w:tc>
        <w:tc>
          <w:tcPr>
            <w:tcW w:w="1461" w:type="dxa"/>
            <w:vAlign w:val="center"/>
          </w:tcPr>
          <w:p w14:paraId="26BFC071" w14:textId="77777777" w:rsidR="00763A6D" w:rsidRDefault="00000000">
            <w:r>
              <w:rPr>
                <w:sz w:val="16"/>
              </w:rPr>
              <w:t>0.048888</w:t>
            </w:r>
          </w:p>
        </w:tc>
        <w:tc>
          <w:tcPr>
            <w:tcW w:w="1461" w:type="dxa"/>
            <w:vAlign w:val="center"/>
          </w:tcPr>
          <w:p w14:paraId="25468778" w14:textId="77777777" w:rsidR="00763A6D" w:rsidRDefault="00000000">
            <w:r>
              <w:rPr>
                <w:sz w:val="16"/>
              </w:rPr>
              <w:t>0.179555</w:t>
            </w:r>
          </w:p>
        </w:tc>
        <w:tc>
          <w:tcPr>
            <w:tcW w:w="1461" w:type="dxa"/>
            <w:vAlign w:val="center"/>
          </w:tcPr>
          <w:p w14:paraId="1DC7C6F6" w14:textId="77777777" w:rsidR="00763A6D" w:rsidRDefault="00000000">
            <w:r>
              <w:rPr>
                <w:sz w:val="16"/>
              </w:rPr>
              <w:t>0.151226</w:t>
            </w:r>
          </w:p>
        </w:tc>
        <w:tc>
          <w:tcPr>
            <w:tcW w:w="1461" w:type="dxa"/>
            <w:vAlign w:val="center"/>
          </w:tcPr>
          <w:p w14:paraId="14287FF8" w14:textId="77777777" w:rsidR="00763A6D" w:rsidRDefault="00000000">
            <w:r>
              <w:rPr>
                <w:sz w:val="16"/>
              </w:rPr>
              <w:t>0.010999</w:t>
            </w:r>
          </w:p>
        </w:tc>
        <w:tc>
          <w:tcPr>
            <w:tcW w:w="1461" w:type="dxa"/>
            <w:vAlign w:val="center"/>
          </w:tcPr>
          <w:p w14:paraId="70C21433" w14:textId="77777777" w:rsidR="00763A6D" w:rsidRDefault="00000000">
            <w:r>
              <w:rPr>
                <w:sz w:val="16"/>
              </w:rPr>
              <w:t>0.012116</w:t>
            </w:r>
          </w:p>
        </w:tc>
      </w:tr>
      <w:tr w:rsidR="00763A6D" w14:paraId="15E8909A" w14:textId="77777777">
        <w:trPr>
          <w:jc w:val="center"/>
        </w:trPr>
        <w:tc>
          <w:tcPr>
            <w:tcW w:w="1461" w:type="dxa"/>
            <w:vAlign w:val="center"/>
          </w:tcPr>
          <w:p w14:paraId="3B9128DC" w14:textId="77777777" w:rsidR="00763A6D" w:rsidRDefault="00000000">
            <w:r>
              <w:rPr>
                <w:sz w:val="16"/>
              </w:rPr>
              <w:t>ols</w:t>
            </w:r>
          </w:p>
        </w:tc>
        <w:tc>
          <w:tcPr>
            <w:tcW w:w="1461" w:type="dxa"/>
            <w:vAlign w:val="center"/>
          </w:tcPr>
          <w:p w14:paraId="4AD96393" w14:textId="77777777" w:rsidR="00763A6D" w:rsidRDefault="00000000">
            <w:r>
              <w:rPr>
                <w:sz w:val="16"/>
              </w:rPr>
              <w:t>0.068409</w:t>
            </w:r>
          </w:p>
        </w:tc>
        <w:tc>
          <w:tcPr>
            <w:tcW w:w="1461" w:type="dxa"/>
            <w:vAlign w:val="center"/>
          </w:tcPr>
          <w:p w14:paraId="10CDEE93" w14:textId="77777777" w:rsidR="00763A6D" w:rsidRDefault="00000000">
            <w:r>
              <w:rPr>
                <w:sz w:val="16"/>
              </w:rPr>
              <w:t>0.048986</w:t>
            </w:r>
          </w:p>
        </w:tc>
        <w:tc>
          <w:tcPr>
            <w:tcW w:w="1461" w:type="dxa"/>
            <w:vAlign w:val="center"/>
          </w:tcPr>
          <w:p w14:paraId="47462DA8" w14:textId="77777777" w:rsidR="00763A6D" w:rsidRDefault="00000000">
            <w:r>
              <w:rPr>
                <w:sz w:val="16"/>
              </w:rPr>
              <w:t>0.180663</w:t>
            </w:r>
          </w:p>
        </w:tc>
        <w:tc>
          <w:tcPr>
            <w:tcW w:w="1461" w:type="dxa"/>
            <w:vAlign w:val="center"/>
          </w:tcPr>
          <w:p w14:paraId="6A525EF8" w14:textId="77777777" w:rsidR="00763A6D" w:rsidRDefault="00000000">
            <w:r>
              <w:rPr>
                <w:sz w:val="16"/>
              </w:rPr>
              <w:t>0.148683</w:t>
            </w:r>
          </w:p>
        </w:tc>
        <w:tc>
          <w:tcPr>
            <w:tcW w:w="1461" w:type="dxa"/>
            <w:vAlign w:val="center"/>
          </w:tcPr>
          <w:p w14:paraId="7512413C" w14:textId="77777777" w:rsidR="00763A6D" w:rsidRDefault="00000000">
            <w:r>
              <w:rPr>
                <w:sz w:val="16"/>
              </w:rPr>
              <w:t>0.016692</w:t>
            </w:r>
          </w:p>
        </w:tc>
        <w:tc>
          <w:tcPr>
            <w:tcW w:w="1461" w:type="dxa"/>
            <w:vAlign w:val="center"/>
          </w:tcPr>
          <w:p w14:paraId="585D7F46" w14:textId="77777777" w:rsidR="00763A6D" w:rsidRDefault="00000000">
            <w:r>
              <w:rPr>
                <w:sz w:val="16"/>
              </w:rPr>
              <w:t>0.01111</w:t>
            </w:r>
          </w:p>
        </w:tc>
      </w:tr>
      <w:tr w:rsidR="00763A6D" w14:paraId="158A6193" w14:textId="77777777">
        <w:trPr>
          <w:jc w:val="center"/>
        </w:trPr>
        <w:tc>
          <w:tcPr>
            <w:tcW w:w="1461" w:type="dxa"/>
            <w:vAlign w:val="center"/>
          </w:tcPr>
          <w:p w14:paraId="16001434" w14:textId="77777777" w:rsidR="00763A6D" w:rsidRDefault="00000000">
            <w:r>
              <w:rPr>
                <w:sz w:val="16"/>
              </w:rPr>
              <w:t>kalman_tvp</w:t>
            </w:r>
          </w:p>
        </w:tc>
        <w:tc>
          <w:tcPr>
            <w:tcW w:w="1461" w:type="dxa"/>
            <w:vAlign w:val="center"/>
          </w:tcPr>
          <w:p w14:paraId="1C13C178" w14:textId="77777777" w:rsidR="00763A6D" w:rsidRDefault="00000000">
            <w:r>
              <w:rPr>
                <w:sz w:val="16"/>
              </w:rPr>
              <w:t>0.074021</w:t>
            </w:r>
          </w:p>
        </w:tc>
        <w:tc>
          <w:tcPr>
            <w:tcW w:w="1461" w:type="dxa"/>
            <w:vAlign w:val="center"/>
          </w:tcPr>
          <w:p w14:paraId="3CF1E35F" w14:textId="77777777" w:rsidR="00763A6D" w:rsidRDefault="00000000">
            <w:r>
              <w:rPr>
                <w:sz w:val="16"/>
              </w:rPr>
              <w:t>0.050706</w:t>
            </w:r>
          </w:p>
        </w:tc>
        <w:tc>
          <w:tcPr>
            <w:tcW w:w="1461" w:type="dxa"/>
            <w:vAlign w:val="center"/>
          </w:tcPr>
          <w:p w14:paraId="26AC97FE" w14:textId="77777777" w:rsidR="00763A6D" w:rsidRDefault="00000000">
            <w:r>
              <w:rPr>
                <w:sz w:val="16"/>
              </w:rPr>
              <w:t>0.192924</w:t>
            </w:r>
          </w:p>
        </w:tc>
        <w:tc>
          <w:tcPr>
            <w:tcW w:w="1461" w:type="dxa"/>
            <w:vAlign w:val="center"/>
          </w:tcPr>
          <w:p w14:paraId="464FB501" w14:textId="77777777" w:rsidR="00763A6D" w:rsidRDefault="00000000">
            <w:r>
              <w:rPr>
                <w:sz w:val="16"/>
              </w:rPr>
              <w:t>0.161737</w:t>
            </w:r>
          </w:p>
        </w:tc>
        <w:tc>
          <w:tcPr>
            <w:tcW w:w="1461" w:type="dxa"/>
            <w:vAlign w:val="center"/>
          </w:tcPr>
          <w:p w14:paraId="7ADFB702" w14:textId="77777777" w:rsidR="00763A6D" w:rsidRDefault="00000000">
            <w:r>
              <w:rPr>
                <w:sz w:val="16"/>
              </w:rPr>
              <w:t>-0.006472</w:t>
            </w:r>
          </w:p>
        </w:tc>
        <w:tc>
          <w:tcPr>
            <w:tcW w:w="1461" w:type="dxa"/>
            <w:vAlign w:val="center"/>
          </w:tcPr>
          <w:p w14:paraId="737CCB26" w14:textId="77777777" w:rsidR="00763A6D" w:rsidRDefault="00000000">
            <w:r>
              <w:rPr>
                <w:sz w:val="16"/>
              </w:rPr>
              <w:t>-0.000743</w:t>
            </w:r>
          </w:p>
        </w:tc>
      </w:tr>
      <w:tr w:rsidR="00763A6D" w14:paraId="01764942" w14:textId="77777777">
        <w:trPr>
          <w:jc w:val="center"/>
        </w:trPr>
        <w:tc>
          <w:tcPr>
            <w:tcW w:w="1461" w:type="dxa"/>
            <w:vAlign w:val="center"/>
          </w:tcPr>
          <w:p w14:paraId="78CE061C" w14:textId="77777777" w:rsidR="00763A6D" w:rsidRDefault="00000000">
            <w:r>
              <w:rPr>
                <w:sz w:val="16"/>
              </w:rPr>
              <w:t>patchtst_global</w:t>
            </w:r>
          </w:p>
        </w:tc>
        <w:tc>
          <w:tcPr>
            <w:tcW w:w="1461" w:type="dxa"/>
            <w:vAlign w:val="center"/>
          </w:tcPr>
          <w:p w14:paraId="12CD6BD7" w14:textId="77777777" w:rsidR="00763A6D" w:rsidRDefault="00000000">
            <w:r>
              <w:rPr>
                <w:sz w:val="16"/>
              </w:rPr>
              <w:t>0.088007</w:t>
            </w:r>
          </w:p>
        </w:tc>
        <w:tc>
          <w:tcPr>
            <w:tcW w:w="1461" w:type="dxa"/>
            <w:vAlign w:val="center"/>
          </w:tcPr>
          <w:p w14:paraId="6DAEE0C2" w14:textId="77777777" w:rsidR="00763A6D" w:rsidRDefault="00000000">
            <w:r>
              <w:rPr>
                <w:sz w:val="16"/>
              </w:rPr>
              <w:t>0.046627</w:t>
            </w:r>
          </w:p>
        </w:tc>
        <w:tc>
          <w:tcPr>
            <w:tcW w:w="1461" w:type="dxa"/>
            <w:vAlign w:val="center"/>
          </w:tcPr>
          <w:p w14:paraId="68F16185" w14:textId="77777777" w:rsidR="00763A6D" w:rsidRDefault="00000000">
            <w:r>
              <w:rPr>
                <w:sz w:val="16"/>
              </w:rPr>
              <w:t>0.211876</w:t>
            </w:r>
          </w:p>
        </w:tc>
        <w:tc>
          <w:tcPr>
            <w:tcW w:w="1461" w:type="dxa"/>
            <w:vAlign w:val="center"/>
          </w:tcPr>
          <w:p w14:paraId="0F370C80" w14:textId="77777777" w:rsidR="00763A6D" w:rsidRDefault="00000000">
            <w:r>
              <w:rPr>
                <w:sz w:val="16"/>
              </w:rPr>
              <w:t>0.158093</w:t>
            </w:r>
          </w:p>
        </w:tc>
        <w:tc>
          <w:tcPr>
            <w:tcW w:w="1461" w:type="dxa"/>
            <w:vAlign w:val="center"/>
          </w:tcPr>
          <w:p w14:paraId="4DE75487" w14:textId="77777777" w:rsidR="00763A6D" w:rsidRDefault="00000000">
            <w:r>
              <w:rPr>
                <w:sz w:val="16"/>
              </w:rPr>
              <w:t>-0.039193</w:t>
            </w:r>
          </w:p>
        </w:tc>
        <w:tc>
          <w:tcPr>
            <w:tcW w:w="1461" w:type="dxa"/>
            <w:vAlign w:val="center"/>
          </w:tcPr>
          <w:p w14:paraId="3EA2AA91" w14:textId="77777777" w:rsidR="00763A6D" w:rsidRDefault="00000000">
            <w:r>
              <w:rPr>
                <w:sz w:val="16"/>
              </w:rPr>
              <w:t>-0.045721</w:t>
            </w:r>
          </w:p>
        </w:tc>
      </w:tr>
      <w:tr w:rsidR="00763A6D" w14:paraId="56C14C0D" w14:textId="77777777">
        <w:trPr>
          <w:jc w:val="center"/>
        </w:trPr>
        <w:tc>
          <w:tcPr>
            <w:tcW w:w="1461" w:type="dxa"/>
            <w:vAlign w:val="center"/>
          </w:tcPr>
          <w:p w14:paraId="31E50E84" w14:textId="77777777" w:rsidR="00763A6D" w:rsidRDefault="00000000">
            <w:r>
              <w:rPr>
                <w:sz w:val="16"/>
              </w:rPr>
              <w:t>rolling_ols</w:t>
            </w:r>
          </w:p>
        </w:tc>
        <w:tc>
          <w:tcPr>
            <w:tcW w:w="1461" w:type="dxa"/>
            <w:vAlign w:val="center"/>
          </w:tcPr>
          <w:p w14:paraId="3B6AB7DE" w14:textId="77777777" w:rsidR="00763A6D" w:rsidRDefault="00000000">
            <w:r>
              <w:rPr>
                <w:sz w:val="16"/>
              </w:rPr>
              <w:t>0.092776</w:t>
            </w:r>
          </w:p>
        </w:tc>
        <w:tc>
          <w:tcPr>
            <w:tcW w:w="1461" w:type="dxa"/>
            <w:vAlign w:val="center"/>
          </w:tcPr>
          <w:p w14:paraId="081CA3CB" w14:textId="77777777" w:rsidR="00763A6D" w:rsidRDefault="00000000">
            <w:r>
              <w:rPr>
                <w:sz w:val="16"/>
              </w:rPr>
              <w:t>0.051207</w:t>
            </w:r>
          </w:p>
        </w:tc>
        <w:tc>
          <w:tcPr>
            <w:tcW w:w="1461" w:type="dxa"/>
            <w:vAlign w:val="center"/>
          </w:tcPr>
          <w:p w14:paraId="4DC46056" w14:textId="77777777" w:rsidR="00763A6D" w:rsidRDefault="00000000">
            <w:r>
              <w:rPr>
                <w:sz w:val="16"/>
              </w:rPr>
              <w:t>0.217652</w:t>
            </w:r>
          </w:p>
        </w:tc>
        <w:tc>
          <w:tcPr>
            <w:tcW w:w="1461" w:type="dxa"/>
            <w:vAlign w:val="center"/>
          </w:tcPr>
          <w:p w14:paraId="01B0A8ED" w14:textId="77777777" w:rsidR="00763A6D" w:rsidRDefault="00000000">
            <w:r>
              <w:rPr>
                <w:sz w:val="16"/>
              </w:rPr>
              <w:t>0.16097</w:t>
            </w:r>
          </w:p>
        </w:tc>
        <w:tc>
          <w:tcPr>
            <w:tcW w:w="1461" w:type="dxa"/>
            <w:vAlign w:val="center"/>
          </w:tcPr>
          <w:p w14:paraId="714D2BDD" w14:textId="77777777" w:rsidR="00763A6D" w:rsidRDefault="00000000">
            <w:r>
              <w:rPr>
                <w:sz w:val="16"/>
              </w:rPr>
              <w:t>0.019689</w:t>
            </w:r>
          </w:p>
        </w:tc>
        <w:tc>
          <w:tcPr>
            <w:tcW w:w="1461" w:type="dxa"/>
            <w:vAlign w:val="center"/>
          </w:tcPr>
          <w:p w14:paraId="3898BE17" w14:textId="77777777" w:rsidR="00763A6D" w:rsidRDefault="00000000">
            <w:r>
              <w:rPr>
                <w:sz w:val="16"/>
              </w:rPr>
              <w:t>0.03129</w:t>
            </w:r>
          </w:p>
        </w:tc>
      </w:tr>
    </w:tbl>
    <w:p w14:paraId="508F6471" w14:textId="77777777" w:rsidR="00763A6D" w:rsidRPr="008516A8" w:rsidRDefault="00000000">
      <w:pPr>
        <w:pStyle w:val="CaptionCustom"/>
      </w:pPr>
      <w:r w:rsidRPr="008516A8">
        <w:rPr>
          <w:b/>
        </w:rPr>
        <w:t>Table 18. metrics.csv: first rows of quarterly metrics</w:t>
      </w:r>
    </w:p>
    <w:tbl>
      <w:tblPr>
        <w:tblStyle w:val="TableGrid"/>
        <w:tblW w:w="0" w:type="auto"/>
        <w:jc w:val="center"/>
        <w:tblLook w:val="04A0" w:firstRow="1" w:lastRow="0" w:firstColumn="1" w:lastColumn="0" w:noHBand="0" w:noVBand="1"/>
      </w:tblPr>
      <w:tblGrid>
        <w:gridCol w:w="1085"/>
        <w:gridCol w:w="1079"/>
        <w:gridCol w:w="1011"/>
        <w:gridCol w:w="1024"/>
        <w:gridCol w:w="1024"/>
        <w:gridCol w:w="1674"/>
        <w:gridCol w:w="1057"/>
        <w:gridCol w:w="1230"/>
        <w:gridCol w:w="1256"/>
      </w:tblGrid>
      <w:tr w:rsidR="00763A6D" w14:paraId="212DBE90" w14:textId="77777777">
        <w:trPr>
          <w:jc w:val="center"/>
        </w:trPr>
        <w:tc>
          <w:tcPr>
            <w:tcW w:w="1136" w:type="dxa"/>
            <w:shd w:val="clear" w:color="auto" w:fill="D9EAF7"/>
            <w:vAlign w:val="center"/>
          </w:tcPr>
          <w:p w14:paraId="280D1519" w14:textId="77777777" w:rsidR="00763A6D" w:rsidRDefault="00000000">
            <w:proofErr w:type="spellStart"/>
            <w:r>
              <w:rPr>
                <w:b/>
                <w:sz w:val="16"/>
              </w:rPr>
              <w:t>month_end</w:t>
            </w:r>
            <w:proofErr w:type="spellEnd"/>
          </w:p>
        </w:tc>
        <w:tc>
          <w:tcPr>
            <w:tcW w:w="1136" w:type="dxa"/>
            <w:shd w:val="clear" w:color="auto" w:fill="D9EAF7"/>
            <w:vAlign w:val="center"/>
          </w:tcPr>
          <w:p w14:paraId="18EF35F4" w14:textId="77777777" w:rsidR="00763A6D" w:rsidRDefault="00000000">
            <w:r>
              <w:rPr>
                <w:b/>
                <w:sz w:val="16"/>
              </w:rPr>
              <w:t>model</w:t>
            </w:r>
          </w:p>
        </w:tc>
        <w:tc>
          <w:tcPr>
            <w:tcW w:w="1136" w:type="dxa"/>
            <w:shd w:val="clear" w:color="auto" w:fill="D9EAF7"/>
            <w:vAlign w:val="center"/>
          </w:tcPr>
          <w:p w14:paraId="2BF58B43" w14:textId="77777777" w:rsidR="00763A6D" w:rsidRDefault="00000000">
            <w:r>
              <w:rPr>
                <w:b/>
                <w:sz w:val="16"/>
              </w:rPr>
              <w:t>n_assets</w:t>
            </w:r>
          </w:p>
        </w:tc>
        <w:tc>
          <w:tcPr>
            <w:tcW w:w="1136" w:type="dxa"/>
            <w:shd w:val="clear" w:color="auto" w:fill="D9EAF7"/>
            <w:vAlign w:val="center"/>
          </w:tcPr>
          <w:p w14:paraId="05EC56F8" w14:textId="77777777" w:rsidR="00763A6D" w:rsidRDefault="00000000">
            <w:r>
              <w:rPr>
                <w:b/>
                <w:sz w:val="16"/>
              </w:rPr>
              <w:t>mse</w:t>
            </w:r>
          </w:p>
        </w:tc>
        <w:tc>
          <w:tcPr>
            <w:tcW w:w="1136" w:type="dxa"/>
            <w:shd w:val="clear" w:color="auto" w:fill="D9EAF7"/>
            <w:vAlign w:val="center"/>
          </w:tcPr>
          <w:p w14:paraId="56D12276" w14:textId="77777777" w:rsidR="00763A6D" w:rsidRDefault="00000000">
            <w:r>
              <w:rPr>
                <w:b/>
                <w:sz w:val="16"/>
              </w:rPr>
              <w:t>mae</w:t>
            </w:r>
          </w:p>
        </w:tc>
        <w:tc>
          <w:tcPr>
            <w:tcW w:w="1136" w:type="dxa"/>
            <w:shd w:val="clear" w:color="auto" w:fill="D9EAF7"/>
            <w:vAlign w:val="center"/>
          </w:tcPr>
          <w:p w14:paraId="3023F5D0" w14:textId="77777777" w:rsidR="00763A6D" w:rsidRDefault="00000000">
            <w:r>
              <w:rPr>
                <w:b/>
                <w:sz w:val="16"/>
              </w:rPr>
              <w:t>spearman_rank_corr</w:t>
            </w:r>
          </w:p>
        </w:tc>
        <w:tc>
          <w:tcPr>
            <w:tcW w:w="1136" w:type="dxa"/>
            <w:shd w:val="clear" w:color="auto" w:fill="D9EAF7"/>
            <w:vAlign w:val="center"/>
          </w:tcPr>
          <w:p w14:paraId="6E9A0A72" w14:textId="77777777" w:rsidR="00763A6D" w:rsidRDefault="00000000">
            <w:r>
              <w:rPr>
                <w:b/>
                <w:sz w:val="16"/>
              </w:rPr>
              <w:t>state_date</w:t>
            </w:r>
          </w:p>
        </w:tc>
        <w:tc>
          <w:tcPr>
            <w:tcW w:w="1136" w:type="dxa"/>
            <w:shd w:val="clear" w:color="auto" w:fill="D9EAF7"/>
            <w:vAlign w:val="center"/>
          </w:tcPr>
          <w:p w14:paraId="268FA81C" w14:textId="77777777" w:rsidR="00763A6D" w:rsidRDefault="00000000">
            <w:r>
              <w:rPr>
                <w:b/>
                <w:sz w:val="16"/>
              </w:rPr>
              <w:t>state_infl_high</w:t>
            </w:r>
          </w:p>
        </w:tc>
        <w:tc>
          <w:tcPr>
            <w:tcW w:w="1136" w:type="dxa"/>
            <w:shd w:val="clear" w:color="auto" w:fill="D9EAF7"/>
            <w:vAlign w:val="center"/>
          </w:tcPr>
          <w:p w14:paraId="7030F4D7" w14:textId="77777777" w:rsidR="00763A6D" w:rsidRDefault="00000000">
            <w:r>
              <w:rPr>
                <w:b/>
                <w:sz w:val="16"/>
              </w:rPr>
              <w:t>state_dd_stress</w:t>
            </w:r>
          </w:p>
        </w:tc>
      </w:tr>
      <w:tr w:rsidR="00763A6D" w14:paraId="0479742C" w14:textId="77777777">
        <w:trPr>
          <w:jc w:val="center"/>
        </w:trPr>
        <w:tc>
          <w:tcPr>
            <w:tcW w:w="1136" w:type="dxa"/>
            <w:vAlign w:val="center"/>
          </w:tcPr>
          <w:p w14:paraId="72F467B6" w14:textId="77777777" w:rsidR="00763A6D" w:rsidRDefault="00000000">
            <w:r>
              <w:rPr>
                <w:sz w:val="16"/>
              </w:rPr>
              <w:t>2018-12-31</w:t>
            </w:r>
          </w:p>
        </w:tc>
        <w:tc>
          <w:tcPr>
            <w:tcW w:w="1136" w:type="dxa"/>
            <w:vAlign w:val="center"/>
          </w:tcPr>
          <w:p w14:paraId="253BA34F" w14:textId="77777777" w:rsidR="00763A6D" w:rsidRDefault="00000000">
            <w:r>
              <w:rPr>
                <w:sz w:val="16"/>
              </w:rPr>
              <w:t>kalman_tvp</w:t>
            </w:r>
          </w:p>
        </w:tc>
        <w:tc>
          <w:tcPr>
            <w:tcW w:w="1136" w:type="dxa"/>
            <w:vAlign w:val="center"/>
          </w:tcPr>
          <w:p w14:paraId="7BF4E0A4" w14:textId="77777777" w:rsidR="00763A6D" w:rsidRDefault="00000000">
            <w:r>
              <w:rPr>
                <w:sz w:val="16"/>
              </w:rPr>
              <w:t>226</w:t>
            </w:r>
          </w:p>
        </w:tc>
        <w:tc>
          <w:tcPr>
            <w:tcW w:w="1136" w:type="dxa"/>
            <w:vAlign w:val="center"/>
          </w:tcPr>
          <w:p w14:paraId="7C5AF6B3" w14:textId="77777777" w:rsidR="00763A6D" w:rsidRDefault="00000000">
            <w:r>
              <w:rPr>
                <w:sz w:val="16"/>
              </w:rPr>
              <w:t>0.086619</w:t>
            </w:r>
          </w:p>
        </w:tc>
        <w:tc>
          <w:tcPr>
            <w:tcW w:w="1136" w:type="dxa"/>
            <w:vAlign w:val="center"/>
          </w:tcPr>
          <w:p w14:paraId="48B72C49" w14:textId="77777777" w:rsidR="00763A6D" w:rsidRDefault="00000000">
            <w:r>
              <w:rPr>
                <w:sz w:val="16"/>
              </w:rPr>
              <w:t>0.173799</w:t>
            </w:r>
          </w:p>
        </w:tc>
        <w:tc>
          <w:tcPr>
            <w:tcW w:w="1136" w:type="dxa"/>
            <w:vAlign w:val="center"/>
          </w:tcPr>
          <w:p w14:paraId="362ABEB7" w14:textId="77777777" w:rsidR="00763A6D" w:rsidRDefault="00000000">
            <w:r>
              <w:rPr>
                <w:sz w:val="16"/>
              </w:rPr>
              <w:t>0.230017</w:t>
            </w:r>
          </w:p>
        </w:tc>
        <w:tc>
          <w:tcPr>
            <w:tcW w:w="1136" w:type="dxa"/>
            <w:vAlign w:val="center"/>
          </w:tcPr>
          <w:p w14:paraId="20E3564A" w14:textId="77777777" w:rsidR="00763A6D" w:rsidRDefault="00000000">
            <w:r>
              <w:rPr>
                <w:sz w:val="16"/>
              </w:rPr>
              <w:t>2018-09-30</w:t>
            </w:r>
          </w:p>
        </w:tc>
        <w:tc>
          <w:tcPr>
            <w:tcW w:w="1136" w:type="dxa"/>
            <w:vAlign w:val="center"/>
          </w:tcPr>
          <w:p w14:paraId="4C720643" w14:textId="77777777" w:rsidR="00763A6D" w:rsidRDefault="00000000">
            <w:r>
              <w:rPr>
                <w:sz w:val="16"/>
              </w:rPr>
              <w:t>1</w:t>
            </w:r>
          </w:p>
        </w:tc>
        <w:tc>
          <w:tcPr>
            <w:tcW w:w="1136" w:type="dxa"/>
            <w:vAlign w:val="center"/>
          </w:tcPr>
          <w:p w14:paraId="4D6706B7" w14:textId="77777777" w:rsidR="00763A6D" w:rsidRDefault="00000000">
            <w:r>
              <w:rPr>
                <w:sz w:val="16"/>
              </w:rPr>
              <w:t>0</w:t>
            </w:r>
          </w:p>
        </w:tc>
      </w:tr>
      <w:tr w:rsidR="00763A6D" w14:paraId="54C8AB4E" w14:textId="77777777">
        <w:trPr>
          <w:jc w:val="center"/>
        </w:trPr>
        <w:tc>
          <w:tcPr>
            <w:tcW w:w="1136" w:type="dxa"/>
            <w:vAlign w:val="center"/>
          </w:tcPr>
          <w:p w14:paraId="426A7FB8" w14:textId="77777777" w:rsidR="00763A6D" w:rsidRDefault="00000000">
            <w:r>
              <w:rPr>
                <w:sz w:val="16"/>
              </w:rPr>
              <w:t>2019-03-31</w:t>
            </w:r>
          </w:p>
        </w:tc>
        <w:tc>
          <w:tcPr>
            <w:tcW w:w="1136" w:type="dxa"/>
            <w:vAlign w:val="center"/>
          </w:tcPr>
          <w:p w14:paraId="0AB2977B" w14:textId="77777777" w:rsidR="00763A6D" w:rsidRDefault="00000000">
            <w:r>
              <w:rPr>
                <w:sz w:val="16"/>
              </w:rPr>
              <w:t>kalman_tvp</w:t>
            </w:r>
          </w:p>
        </w:tc>
        <w:tc>
          <w:tcPr>
            <w:tcW w:w="1136" w:type="dxa"/>
            <w:vAlign w:val="center"/>
          </w:tcPr>
          <w:p w14:paraId="0069F0CD" w14:textId="77777777" w:rsidR="00763A6D" w:rsidRDefault="00000000">
            <w:r>
              <w:rPr>
                <w:sz w:val="16"/>
              </w:rPr>
              <w:t>228</w:t>
            </w:r>
          </w:p>
        </w:tc>
        <w:tc>
          <w:tcPr>
            <w:tcW w:w="1136" w:type="dxa"/>
            <w:vAlign w:val="center"/>
          </w:tcPr>
          <w:p w14:paraId="7B4794E7" w14:textId="77777777" w:rsidR="00763A6D" w:rsidRDefault="00000000">
            <w:r>
              <w:rPr>
                <w:sz w:val="16"/>
              </w:rPr>
              <w:t>0.054215</w:t>
            </w:r>
          </w:p>
        </w:tc>
        <w:tc>
          <w:tcPr>
            <w:tcW w:w="1136" w:type="dxa"/>
            <w:vAlign w:val="center"/>
          </w:tcPr>
          <w:p w14:paraId="0428571C" w14:textId="77777777" w:rsidR="00763A6D" w:rsidRDefault="00000000">
            <w:r>
              <w:rPr>
                <w:sz w:val="16"/>
              </w:rPr>
              <w:t>0.14257</w:t>
            </w:r>
          </w:p>
        </w:tc>
        <w:tc>
          <w:tcPr>
            <w:tcW w:w="1136" w:type="dxa"/>
            <w:vAlign w:val="center"/>
          </w:tcPr>
          <w:p w14:paraId="1AA29255" w14:textId="77777777" w:rsidR="00763A6D" w:rsidRDefault="00000000">
            <w:r>
              <w:rPr>
                <w:sz w:val="16"/>
              </w:rPr>
              <w:t>-0.321265</w:t>
            </w:r>
          </w:p>
        </w:tc>
        <w:tc>
          <w:tcPr>
            <w:tcW w:w="1136" w:type="dxa"/>
            <w:vAlign w:val="center"/>
          </w:tcPr>
          <w:p w14:paraId="69D49374" w14:textId="77777777" w:rsidR="00763A6D" w:rsidRDefault="00000000">
            <w:r>
              <w:rPr>
                <w:sz w:val="16"/>
              </w:rPr>
              <w:t>2018-12-31</w:t>
            </w:r>
          </w:p>
        </w:tc>
        <w:tc>
          <w:tcPr>
            <w:tcW w:w="1136" w:type="dxa"/>
            <w:vAlign w:val="center"/>
          </w:tcPr>
          <w:p w14:paraId="1B29BB69" w14:textId="77777777" w:rsidR="00763A6D" w:rsidRDefault="00000000">
            <w:r>
              <w:rPr>
                <w:sz w:val="16"/>
              </w:rPr>
              <w:t>0</w:t>
            </w:r>
          </w:p>
        </w:tc>
        <w:tc>
          <w:tcPr>
            <w:tcW w:w="1136" w:type="dxa"/>
            <w:vAlign w:val="center"/>
          </w:tcPr>
          <w:p w14:paraId="2B075EB2" w14:textId="77777777" w:rsidR="00763A6D" w:rsidRDefault="00000000">
            <w:r>
              <w:rPr>
                <w:sz w:val="16"/>
              </w:rPr>
              <w:t>0</w:t>
            </w:r>
          </w:p>
        </w:tc>
      </w:tr>
      <w:tr w:rsidR="00763A6D" w14:paraId="4F15CE85" w14:textId="77777777">
        <w:trPr>
          <w:jc w:val="center"/>
        </w:trPr>
        <w:tc>
          <w:tcPr>
            <w:tcW w:w="1136" w:type="dxa"/>
            <w:vAlign w:val="center"/>
          </w:tcPr>
          <w:p w14:paraId="3160A49B" w14:textId="77777777" w:rsidR="00763A6D" w:rsidRDefault="00000000">
            <w:r>
              <w:rPr>
                <w:sz w:val="16"/>
              </w:rPr>
              <w:t>2019-06-30</w:t>
            </w:r>
          </w:p>
        </w:tc>
        <w:tc>
          <w:tcPr>
            <w:tcW w:w="1136" w:type="dxa"/>
            <w:vAlign w:val="center"/>
          </w:tcPr>
          <w:p w14:paraId="63979CE8" w14:textId="77777777" w:rsidR="00763A6D" w:rsidRDefault="00000000">
            <w:r>
              <w:rPr>
                <w:sz w:val="16"/>
              </w:rPr>
              <w:t>kalman_tvp</w:t>
            </w:r>
          </w:p>
        </w:tc>
        <w:tc>
          <w:tcPr>
            <w:tcW w:w="1136" w:type="dxa"/>
            <w:vAlign w:val="center"/>
          </w:tcPr>
          <w:p w14:paraId="4A6B5EE0" w14:textId="77777777" w:rsidR="00763A6D" w:rsidRDefault="00000000">
            <w:r>
              <w:rPr>
                <w:sz w:val="16"/>
              </w:rPr>
              <w:t>227</w:t>
            </w:r>
          </w:p>
        </w:tc>
        <w:tc>
          <w:tcPr>
            <w:tcW w:w="1136" w:type="dxa"/>
            <w:vAlign w:val="center"/>
          </w:tcPr>
          <w:p w14:paraId="1423951D" w14:textId="77777777" w:rsidR="00763A6D" w:rsidRDefault="00000000">
            <w:r>
              <w:rPr>
                <w:sz w:val="16"/>
              </w:rPr>
              <w:t>0.044363</w:t>
            </w:r>
          </w:p>
        </w:tc>
        <w:tc>
          <w:tcPr>
            <w:tcW w:w="1136" w:type="dxa"/>
            <w:vAlign w:val="center"/>
          </w:tcPr>
          <w:p w14:paraId="341C35EE" w14:textId="77777777" w:rsidR="00763A6D" w:rsidRDefault="00000000">
            <w:r>
              <w:rPr>
                <w:sz w:val="16"/>
              </w:rPr>
              <w:t>0.117104</w:t>
            </w:r>
          </w:p>
        </w:tc>
        <w:tc>
          <w:tcPr>
            <w:tcW w:w="1136" w:type="dxa"/>
            <w:vAlign w:val="center"/>
          </w:tcPr>
          <w:p w14:paraId="394DAE5F" w14:textId="77777777" w:rsidR="00763A6D" w:rsidRDefault="00000000">
            <w:r>
              <w:rPr>
                <w:sz w:val="16"/>
              </w:rPr>
              <w:t>0.131782</w:t>
            </w:r>
          </w:p>
        </w:tc>
        <w:tc>
          <w:tcPr>
            <w:tcW w:w="1136" w:type="dxa"/>
            <w:vAlign w:val="center"/>
          </w:tcPr>
          <w:p w14:paraId="74275437" w14:textId="77777777" w:rsidR="00763A6D" w:rsidRDefault="00000000">
            <w:r>
              <w:rPr>
                <w:sz w:val="16"/>
              </w:rPr>
              <w:t>2019-03-31</w:t>
            </w:r>
          </w:p>
        </w:tc>
        <w:tc>
          <w:tcPr>
            <w:tcW w:w="1136" w:type="dxa"/>
            <w:vAlign w:val="center"/>
          </w:tcPr>
          <w:p w14:paraId="23D6BCCA" w14:textId="77777777" w:rsidR="00763A6D" w:rsidRDefault="00000000">
            <w:r>
              <w:rPr>
                <w:sz w:val="16"/>
              </w:rPr>
              <w:t>0</w:t>
            </w:r>
          </w:p>
        </w:tc>
        <w:tc>
          <w:tcPr>
            <w:tcW w:w="1136" w:type="dxa"/>
            <w:vAlign w:val="center"/>
          </w:tcPr>
          <w:p w14:paraId="00156023" w14:textId="77777777" w:rsidR="00763A6D" w:rsidRDefault="00000000">
            <w:r>
              <w:rPr>
                <w:sz w:val="16"/>
              </w:rPr>
              <w:t>0</w:t>
            </w:r>
          </w:p>
        </w:tc>
      </w:tr>
      <w:tr w:rsidR="00763A6D" w14:paraId="286A59EA" w14:textId="77777777">
        <w:trPr>
          <w:jc w:val="center"/>
        </w:trPr>
        <w:tc>
          <w:tcPr>
            <w:tcW w:w="1136" w:type="dxa"/>
            <w:vAlign w:val="center"/>
          </w:tcPr>
          <w:p w14:paraId="12A099D0" w14:textId="77777777" w:rsidR="00763A6D" w:rsidRDefault="00000000">
            <w:r>
              <w:rPr>
                <w:sz w:val="16"/>
              </w:rPr>
              <w:t>2019-09-30</w:t>
            </w:r>
          </w:p>
        </w:tc>
        <w:tc>
          <w:tcPr>
            <w:tcW w:w="1136" w:type="dxa"/>
            <w:vAlign w:val="center"/>
          </w:tcPr>
          <w:p w14:paraId="36398B58" w14:textId="77777777" w:rsidR="00763A6D" w:rsidRDefault="00000000">
            <w:r>
              <w:rPr>
                <w:sz w:val="16"/>
              </w:rPr>
              <w:t>kalman_tvp</w:t>
            </w:r>
          </w:p>
        </w:tc>
        <w:tc>
          <w:tcPr>
            <w:tcW w:w="1136" w:type="dxa"/>
            <w:vAlign w:val="center"/>
          </w:tcPr>
          <w:p w14:paraId="58A36D15" w14:textId="77777777" w:rsidR="00763A6D" w:rsidRDefault="00000000">
            <w:r>
              <w:rPr>
                <w:sz w:val="16"/>
              </w:rPr>
              <w:t>228</w:t>
            </w:r>
          </w:p>
        </w:tc>
        <w:tc>
          <w:tcPr>
            <w:tcW w:w="1136" w:type="dxa"/>
            <w:vAlign w:val="center"/>
          </w:tcPr>
          <w:p w14:paraId="109CAEBA" w14:textId="77777777" w:rsidR="00763A6D" w:rsidRDefault="00000000">
            <w:r>
              <w:rPr>
                <w:sz w:val="16"/>
              </w:rPr>
              <w:t>0.025365</w:t>
            </w:r>
          </w:p>
        </w:tc>
        <w:tc>
          <w:tcPr>
            <w:tcW w:w="1136" w:type="dxa"/>
            <w:vAlign w:val="center"/>
          </w:tcPr>
          <w:p w14:paraId="65E7BEDB" w14:textId="77777777" w:rsidR="00763A6D" w:rsidRDefault="00000000">
            <w:r>
              <w:rPr>
                <w:sz w:val="16"/>
              </w:rPr>
              <w:t>0.112367</w:t>
            </w:r>
          </w:p>
        </w:tc>
        <w:tc>
          <w:tcPr>
            <w:tcW w:w="1136" w:type="dxa"/>
            <w:vAlign w:val="center"/>
          </w:tcPr>
          <w:p w14:paraId="0691B4A0" w14:textId="77777777" w:rsidR="00763A6D" w:rsidRDefault="00000000">
            <w:r>
              <w:rPr>
                <w:sz w:val="16"/>
              </w:rPr>
              <w:t>-0.172437</w:t>
            </w:r>
          </w:p>
        </w:tc>
        <w:tc>
          <w:tcPr>
            <w:tcW w:w="1136" w:type="dxa"/>
            <w:vAlign w:val="center"/>
          </w:tcPr>
          <w:p w14:paraId="1ECB022B" w14:textId="77777777" w:rsidR="00763A6D" w:rsidRDefault="00000000">
            <w:r>
              <w:rPr>
                <w:sz w:val="16"/>
              </w:rPr>
              <w:t>2019-06-30</w:t>
            </w:r>
          </w:p>
        </w:tc>
        <w:tc>
          <w:tcPr>
            <w:tcW w:w="1136" w:type="dxa"/>
            <w:vAlign w:val="center"/>
          </w:tcPr>
          <w:p w14:paraId="6D1EED41" w14:textId="77777777" w:rsidR="00763A6D" w:rsidRDefault="00000000">
            <w:r>
              <w:rPr>
                <w:sz w:val="16"/>
              </w:rPr>
              <w:t>0</w:t>
            </w:r>
          </w:p>
        </w:tc>
        <w:tc>
          <w:tcPr>
            <w:tcW w:w="1136" w:type="dxa"/>
            <w:vAlign w:val="center"/>
          </w:tcPr>
          <w:p w14:paraId="5680DB4F" w14:textId="77777777" w:rsidR="00763A6D" w:rsidRDefault="00000000">
            <w:r>
              <w:rPr>
                <w:sz w:val="16"/>
              </w:rPr>
              <w:t>0</w:t>
            </w:r>
          </w:p>
        </w:tc>
      </w:tr>
      <w:tr w:rsidR="00763A6D" w14:paraId="0A82DDC8" w14:textId="77777777">
        <w:trPr>
          <w:jc w:val="center"/>
        </w:trPr>
        <w:tc>
          <w:tcPr>
            <w:tcW w:w="1136" w:type="dxa"/>
            <w:vAlign w:val="center"/>
          </w:tcPr>
          <w:p w14:paraId="13083549" w14:textId="77777777" w:rsidR="00763A6D" w:rsidRDefault="00000000">
            <w:r>
              <w:rPr>
                <w:sz w:val="16"/>
              </w:rPr>
              <w:lastRenderedPageBreak/>
              <w:t>2019-12-31</w:t>
            </w:r>
          </w:p>
        </w:tc>
        <w:tc>
          <w:tcPr>
            <w:tcW w:w="1136" w:type="dxa"/>
            <w:vAlign w:val="center"/>
          </w:tcPr>
          <w:p w14:paraId="3CF0EBBD" w14:textId="77777777" w:rsidR="00763A6D" w:rsidRDefault="00000000">
            <w:r>
              <w:rPr>
                <w:sz w:val="16"/>
              </w:rPr>
              <w:t>kalman_tvp</w:t>
            </w:r>
          </w:p>
        </w:tc>
        <w:tc>
          <w:tcPr>
            <w:tcW w:w="1136" w:type="dxa"/>
            <w:vAlign w:val="center"/>
          </w:tcPr>
          <w:p w14:paraId="019090AC" w14:textId="77777777" w:rsidR="00763A6D" w:rsidRDefault="00000000">
            <w:r>
              <w:rPr>
                <w:sz w:val="16"/>
              </w:rPr>
              <w:t>230</w:t>
            </w:r>
          </w:p>
        </w:tc>
        <w:tc>
          <w:tcPr>
            <w:tcW w:w="1136" w:type="dxa"/>
            <w:vAlign w:val="center"/>
          </w:tcPr>
          <w:p w14:paraId="220AD640" w14:textId="77777777" w:rsidR="00763A6D" w:rsidRDefault="00000000">
            <w:r>
              <w:rPr>
                <w:sz w:val="16"/>
              </w:rPr>
              <w:t>0.049254</w:t>
            </w:r>
          </w:p>
        </w:tc>
        <w:tc>
          <w:tcPr>
            <w:tcW w:w="1136" w:type="dxa"/>
            <w:vAlign w:val="center"/>
          </w:tcPr>
          <w:p w14:paraId="14CA1ED5" w14:textId="77777777" w:rsidR="00763A6D" w:rsidRDefault="00000000">
            <w:r>
              <w:rPr>
                <w:sz w:val="16"/>
              </w:rPr>
              <w:t>0.181298</w:t>
            </w:r>
          </w:p>
        </w:tc>
        <w:tc>
          <w:tcPr>
            <w:tcW w:w="1136" w:type="dxa"/>
            <w:vAlign w:val="center"/>
          </w:tcPr>
          <w:p w14:paraId="290D9E98" w14:textId="77777777" w:rsidR="00763A6D" w:rsidRDefault="00000000">
            <w:r>
              <w:rPr>
                <w:sz w:val="16"/>
              </w:rPr>
              <w:t>0.149232</w:t>
            </w:r>
          </w:p>
        </w:tc>
        <w:tc>
          <w:tcPr>
            <w:tcW w:w="1136" w:type="dxa"/>
            <w:vAlign w:val="center"/>
          </w:tcPr>
          <w:p w14:paraId="0A89FAD0" w14:textId="77777777" w:rsidR="00763A6D" w:rsidRDefault="00000000">
            <w:r>
              <w:rPr>
                <w:sz w:val="16"/>
              </w:rPr>
              <w:t>2019-09-30</w:t>
            </w:r>
          </w:p>
        </w:tc>
        <w:tc>
          <w:tcPr>
            <w:tcW w:w="1136" w:type="dxa"/>
            <w:vAlign w:val="center"/>
          </w:tcPr>
          <w:p w14:paraId="6A67A143" w14:textId="77777777" w:rsidR="00763A6D" w:rsidRDefault="00000000">
            <w:r>
              <w:rPr>
                <w:sz w:val="16"/>
              </w:rPr>
              <w:t>0</w:t>
            </w:r>
          </w:p>
        </w:tc>
        <w:tc>
          <w:tcPr>
            <w:tcW w:w="1136" w:type="dxa"/>
            <w:vAlign w:val="center"/>
          </w:tcPr>
          <w:p w14:paraId="24A28988" w14:textId="77777777" w:rsidR="00763A6D" w:rsidRDefault="00000000">
            <w:r>
              <w:rPr>
                <w:sz w:val="16"/>
              </w:rPr>
              <w:t>0</w:t>
            </w:r>
          </w:p>
        </w:tc>
      </w:tr>
    </w:tbl>
    <w:p w14:paraId="5982FE0C" w14:textId="77777777" w:rsidR="00763A6D" w:rsidRDefault="00000000">
      <w:pPr>
        <w:pStyle w:val="CaptionCustom"/>
      </w:pPr>
      <w:r>
        <w:t>The first 5 rows out of 224 are shown.</w:t>
      </w:r>
    </w:p>
    <w:p w14:paraId="1158FBA3" w14:textId="77777777" w:rsidR="00763A6D" w:rsidRPr="008516A8" w:rsidRDefault="00000000">
      <w:pPr>
        <w:pStyle w:val="CaptionCustom"/>
      </w:pPr>
      <w:r w:rsidRPr="008516A8">
        <w:rPr>
          <w:b/>
        </w:rPr>
        <w:t>Table 19. regime_summaries.csv: grouping of metrics by regimes</w:t>
      </w:r>
    </w:p>
    <w:tbl>
      <w:tblPr>
        <w:tblStyle w:val="TableGrid"/>
        <w:tblW w:w="0" w:type="auto"/>
        <w:jc w:val="center"/>
        <w:tblLook w:val="04A0" w:firstRow="1" w:lastRow="0" w:firstColumn="1" w:lastColumn="0" w:noHBand="0" w:noVBand="1"/>
      </w:tblPr>
      <w:tblGrid>
        <w:gridCol w:w="1584"/>
        <w:gridCol w:w="1460"/>
        <w:gridCol w:w="1456"/>
        <w:gridCol w:w="1450"/>
        <w:gridCol w:w="1450"/>
        <w:gridCol w:w="1583"/>
        <w:gridCol w:w="1457"/>
      </w:tblGrid>
      <w:tr w:rsidR="00763A6D" w14:paraId="43C122B9" w14:textId="77777777">
        <w:trPr>
          <w:jc w:val="center"/>
        </w:trPr>
        <w:tc>
          <w:tcPr>
            <w:tcW w:w="1461" w:type="dxa"/>
            <w:shd w:val="clear" w:color="auto" w:fill="D9EAF7"/>
            <w:vAlign w:val="center"/>
          </w:tcPr>
          <w:p w14:paraId="1DBA578F" w14:textId="77777777" w:rsidR="00763A6D" w:rsidRDefault="00000000">
            <w:r>
              <w:rPr>
                <w:b/>
                <w:sz w:val="15"/>
              </w:rPr>
              <w:t>model</w:t>
            </w:r>
          </w:p>
        </w:tc>
        <w:tc>
          <w:tcPr>
            <w:tcW w:w="1461" w:type="dxa"/>
            <w:shd w:val="clear" w:color="auto" w:fill="D9EAF7"/>
            <w:vAlign w:val="center"/>
          </w:tcPr>
          <w:p w14:paraId="10BDDD66" w14:textId="77777777" w:rsidR="00763A6D" w:rsidRDefault="00000000">
            <w:r>
              <w:rPr>
                <w:b/>
                <w:sz w:val="15"/>
              </w:rPr>
              <w:t>regime_dimension</w:t>
            </w:r>
          </w:p>
        </w:tc>
        <w:tc>
          <w:tcPr>
            <w:tcW w:w="1461" w:type="dxa"/>
            <w:shd w:val="clear" w:color="auto" w:fill="D9EAF7"/>
            <w:vAlign w:val="center"/>
          </w:tcPr>
          <w:p w14:paraId="5EE33A5D" w14:textId="77777777" w:rsidR="00763A6D" w:rsidRDefault="00000000">
            <w:r>
              <w:rPr>
                <w:b/>
                <w:sz w:val="15"/>
              </w:rPr>
              <w:t>state_infl_high</w:t>
            </w:r>
          </w:p>
        </w:tc>
        <w:tc>
          <w:tcPr>
            <w:tcW w:w="1461" w:type="dxa"/>
            <w:shd w:val="clear" w:color="auto" w:fill="D9EAF7"/>
            <w:vAlign w:val="center"/>
          </w:tcPr>
          <w:p w14:paraId="4E42F759" w14:textId="77777777" w:rsidR="00763A6D" w:rsidRDefault="00000000">
            <w:r>
              <w:rPr>
                <w:b/>
                <w:sz w:val="15"/>
              </w:rPr>
              <w:t>mse</w:t>
            </w:r>
          </w:p>
        </w:tc>
        <w:tc>
          <w:tcPr>
            <w:tcW w:w="1461" w:type="dxa"/>
            <w:shd w:val="clear" w:color="auto" w:fill="D9EAF7"/>
            <w:vAlign w:val="center"/>
          </w:tcPr>
          <w:p w14:paraId="7A17EAF1" w14:textId="77777777" w:rsidR="00763A6D" w:rsidRDefault="00000000">
            <w:r>
              <w:rPr>
                <w:b/>
                <w:sz w:val="15"/>
              </w:rPr>
              <w:t>mae</w:t>
            </w:r>
          </w:p>
        </w:tc>
        <w:tc>
          <w:tcPr>
            <w:tcW w:w="1461" w:type="dxa"/>
            <w:shd w:val="clear" w:color="auto" w:fill="D9EAF7"/>
            <w:vAlign w:val="center"/>
          </w:tcPr>
          <w:p w14:paraId="029D290C" w14:textId="77777777" w:rsidR="00763A6D" w:rsidRDefault="00000000">
            <w:r>
              <w:rPr>
                <w:b/>
                <w:sz w:val="15"/>
              </w:rPr>
              <w:t>spearman_rank_corr</w:t>
            </w:r>
          </w:p>
        </w:tc>
        <w:tc>
          <w:tcPr>
            <w:tcW w:w="1461" w:type="dxa"/>
            <w:shd w:val="clear" w:color="auto" w:fill="D9EAF7"/>
            <w:vAlign w:val="center"/>
          </w:tcPr>
          <w:p w14:paraId="623C70D2" w14:textId="77777777" w:rsidR="00763A6D" w:rsidRDefault="00000000">
            <w:r>
              <w:rPr>
                <w:b/>
                <w:sz w:val="15"/>
              </w:rPr>
              <w:t>state_dd_stress</w:t>
            </w:r>
          </w:p>
        </w:tc>
      </w:tr>
      <w:tr w:rsidR="00763A6D" w14:paraId="0A58CCA1" w14:textId="77777777">
        <w:trPr>
          <w:jc w:val="center"/>
        </w:trPr>
        <w:tc>
          <w:tcPr>
            <w:tcW w:w="1461" w:type="dxa"/>
            <w:vAlign w:val="center"/>
          </w:tcPr>
          <w:p w14:paraId="635DFC68" w14:textId="77777777" w:rsidR="00763A6D" w:rsidRDefault="00000000">
            <w:r>
              <w:rPr>
                <w:sz w:val="15"/>
              </w:rPr>
              <w:t>kalman_tvp</w:t>
            </w:r>
          </w:p>
        </w:tc>
        <w:tc>
          <w:tcPr>
            <w:tcW w:w="1461" w:type="dxa"/>
            <w:vAlign w:val="center"/>
          </w:tcPr>
          <w:p w14:paraId="27A8FC85" w14:textId="77777777" w:rsidR="00763A6D" w:rsidRDefault="00000000">
            <w:r>
              <w:rPr>
                <w:sz w:val="15"/>
              </w:rPr>
              <w:t>state_infl_high</w:t>
            </w:r>
          </w:p>
        </w:tc>
        <w:tc>
          <w:tcPr>
            <w:tcW w:w="1461" w:type="dxa"/>
            <w:vAlign w:val="center"/>
          </w:tcPr>
          <w:p w14:paraId="18EC52E2" w14:textId="77777777" w:rsidR="00763A6D" w:rsidRDefault="00000000">
            <w:r>
              <w:rPr>
                <w:sz w:val="15"/>
              </w:rPr>
              <w:t>0</w:t>
            </w:r>
          </w:p>
        </w:tc>
        <w:tc>
          <w:tcPr>
            <w:tcW w:w="1461" w:type="dxa"/>
            <w:vAlign w:val="center"/>
          </w:tcPr>
          <w:p w14:paraId="3D347667" w14:textId="77777777" w:rsidR="00763A6D" w:rsidRDefault="00000000">
            <w:r>
              <w:rPr>
                <w:sz w:val="15"/>
              </w:rPr>
              <w:t>0.07256</w:t>
            </w:r>
          </w:p>
        </w:tc>
        <w:tc>
          <w:tcPr>
            <w:tcW w:w="1461" w:type="dxa"/>
            <w:vAlign w:val="center"/>
          </w:tcPr>
          <w:p w14:paraId="20AF2024" w14:textId="77777777" w:rsidR="00763A6D" w:rsidRDefault="00000000">
            <w:r>
              <w:rPr>
                <w:sz w:val="15"/>
              </w:rPr>
              <w:t>0.189741</w:t>
            </w:r>
          </w:p>
        </w:tc>
        <w:tc>
          <w:tcPr>
            <w:tcW w:w="1461" w:type="dxa"/>
            <w:vAlign w:val="center"/>
          </w:tcPr>
          <w:p w14:paraId="7970CCEE" w14:textId="77777777" w:rsidR="00763A6D" w:rsidRDefault="00000000">
            <w:r>
              <w:rPr>
                <w:sz w:val="15"/>
              </w:rPr>
              <w:t>-0.034592</w:t>
            </w:r>
          </w:p>
        </w:tc>
        <w:tc>
          <w:tcPr>
            <w:tcW w:w="1461" w:type="dxa"/>
            <w:vAlign w:val="center"/>
          </w:tcPr>
          <w:p w14:paraId="7772CE14" w14:textId="77777777" w:rsidR="00763A6D" w:rsidRDefault="00763A6D"/>
        </w:tc>
      </w:tr>
      <w:tr w:rsidR="00763A6D" w14:paraId="21426F91" w14:textId="77777777">
        <w:trPr>
          <w:jc w:val="center"/>
        </w:trPr>
        <w:tc>
          <w:tcPr>
            <w:tcW w:w="1461" w:type="dxa"/>
            <w:vAlign w:val="center"/>
          </w:tcPr>
          <w:p w14:paraId="0BAEFD9B" w14:textId="77777777" w:rsidR="00763A6D" w:rsidRDefault="00000000">
            <w:r>
              <w:rPr>
                <w:sz w:val="15"/>
              </w:rPr>
              <w:t>kalman_tvp</w:t>
            </w:r>
          </w:p>
        </w:tc>
        <w:tc>
          <w:tcPr>
            <w:tcW w:w="1461" w:type="dxa"/>
            <w:vAlign w:val="center"/>
          </w:tcPr>
          <w:p w14:paraId="5343D0DD" w14:textId="77777777" w:rsidR="00763A6D" w:rsidRDefault="00000000">
            <w:r>
              <w:rPr>
                <w:sz w:val="15"/>
              </w:rPr>
              <w:t>state_infl_high</w:t>
            </w:r>
          </w:p>
        </w:tc>
        <w:tc>
          <w:tcPr>
            <w:tcW w:w="1461" w:type="dxa"/>
            <w:vAlign w:val="center"/>
          </w:tcPr>
          <w:p w14:paraId="6BB098E8" w14:textId="77777777" w:rsidR="00763A6D" w:rsidRDefault="00000000">
            <w:r>
              <w:rPr>
                <w:sz w:val="15"/>
              </w:rPr>
              <w:t>1</w:t>
            </w:r>
          </w:p>
        </w:tc>
        <w:tc>
          <w:tcPr>
            <w:tcW w:w="1461" w:type="dxa"/>
            <w:vAlign w:val="center"/>
          </w:tcPr>
          <w:p w14:paraId="70E6E853" w14:textId="77777777" w:rsidR="00763A6D" w:rsidRDefault="00000000">
            <w:r>
              <w:rPr>
                <w:sz w:val="15"/>
              </w:rPr>
              <w:t>0.076278</w:t>
            </w:r>
          </w:p>
        </w:tc>
        <w:tc>
          <w:tcPr>
            <w:tcW w:w="1461" w:type="dxa"/>
            <w:vAlign w:val="center"/>
          </w:tcPr>
          <w:p w14:paraId="656BB581" w14:textId="77777777" w:rsidR="00763A6D" w:rsidRDefault="00000000">
            <w:r>
              <w:rPr>
                <w:sz w:val="15"/>
              </w:rPr>
              <w:t>0.197841</w:t>
            </w:r>
          </w:p>
        </w:tc>
        <w:tc>
          <w:tcPr>
            <w:tcW w:w="1461" w:type="dxa"/>
            <w:vAlign w:val="center"/>
          </w:tcPr>
          <w:p w14:paraId="701F11B8" w14:textId="77777777" w:rsidR="00763A6D" w:rsidRDefault="00000000">
            <w:r>
              <w:rPr>
                <w:sz w:val="15"/>
              </w:rPr>
              <w:t>0.036987</w:t>
            </w:r>
          </w:p>
        </w:tc>
        <w:tc>
          <w:tcPr>
            <w:tcW w:w="1461" w:type="dxa"/>
            <w:vAlign w:val="center"/>
          </w:tcPr>
          <w:p w14:paraId="72F7A359" w14:textId="77777777" w:rsidR="00763A6D" w:rsidRDefault="00763A6D"/>
        </w:tc>
      </w:tr>
      <w:tr w:rsidR="00763A6D" w14:paraId="05DAFD61" w14:textId="77777777">
        <w:trPr>
          <w:jc w:val="center"/>
        </w:trPr>
        <w:tc>
          <w:tcPr>
            <w:tcW w:w="1461" w:type="dxa"/>
            <w:vAlign w:val="center"/>
          </w:tcPr>
          <w:p w14:paraId="0CBEC640" w14:textId="77777777" w:rsidR="00763A6D" w:rsidRDefault="00000000">
            <w:r>
              <w:rPr>
                <w:sz w:val="15"/>
              </w:rPr>
              <w:t>kalman_tvp</w:t>
            </w:r>
          </w:p>
        </w:tc>
        <w:tc>
          <w:tcPr>
            <w:tcW w:w="1461" w:type="dxa"/>
            <w:vAlign w:val="center"/>
          </w:tcPr>
          <w:p w14:paraId="0DC83E0D" w14:textId="77777777" w:rsidR="00763A6D" w:rsidRDefault="00000000">
            <w:r>
              <w:rPr>
                <w:sz w:val="15"/>
              </w:rPr>
              <w:t>state_dd_stress</w:t>
            </w:r>
          </w:p>
        </w:tc>
        <w:tc>
          <w:tcPr>
            <w:tcW w:w="1461" w:type="dxa"/>
            <w:vAlign w:val="center"/>
          </w:tcPr>
          <w:p w14:paraId="5601200F" w14:textId="77777777" w:rsidR="00763A6D" w:rsidRDefault="00763A6D"/>
        </w:tc>
        <w:tc>
          <w:tcPr>
            <w:tcW w:w="1461" w:type="dxa"/>
            <w:vAlign w:val="center"/>
          </w:tcPr>
          <w:p w14:paraId="0437C727" w14:textId="77777777" w:rsidR="00763A6D" w:rsidRDefault="00000000">
            <w:r>
              <w:rPr>
                <w:sz w:val="15"/>
              </w:rPr>
              <w:t>0.051479</w:t>
            </w:r>
          </w:p>
        </w:tc>
        <w:tc>
          <w:tcPr>
            <w:tcW w:w="1461" w:type="dxa"/>
            <w:vAlign w:val="center"/>
          </w:tcPr>
          <w:p w14:paraId="6ADFE5A1" w14:textId="77777777" w:rsidR="00763A6D" w:rsidRDefault="00000000">
            <w:r>
              <w:rPr>
                <w:sz w:val="15"/>
              </w:rPr>
              <w:t>0.157654</w:t>
            </w:r>
          </w:p>
        </w:tc>
        <w:tc>
          <w:tcPr>
            <w:tcW w:w="1461" w:type="dxa"/>
            <w:vAlign w:val="center"/>
          </w:tcPr>
          <w:p w14:paraId="2A792FC0" w14:textId="77777777" w:rsidR="00763A6D" w:rsidRDefault="00000000">
            <w:r>
              <w:rPr>
                <w:sz w:val="15"/>
              </w:rPr>
              <w:t>-0.032104</w:t>
            </w:r>
          </w:p>
        </w:tc>
        <w:tc>
          <w:tcPr>
            <w:tcW w:w="1461" w:type="dxa"/>
            <w:vAlign w:val="center"/>
          </w:tcPr>
          <w:p w14:paraId="06299F90" w14:textId="77777777" w:rsidR="00763A6D" w:rsidRDefault="00000000">
            <w:r>
              <w:rPr>
                <w:sz w:val="15"/>
              </w:rPr>
              <w:t>0</w:t>
            </w:r>
          </w:p>
        </w:tc>
      </w:tr>
      <w:tr w:rsidR="00763A6D" w14:paraId="1B2C4FA8" w14:textId="77777777">
        <w:trPr>
          <w:jc w:val="center"/>
        </w:trPr>
        <w:tc>
          <w:tcPr>
            <w:tcW w:w="1461" w:type="dxa"/>
            <w:vAlign w:val="center"/>
          </w:tcPr>
          <w:p w14:paraId="3D373034" w14:textId="77777777" w:rsidR="00763A6D" w:rsidRDefault="00000000">
            <w:r>
              <w:rPr>
                <w:sz w:val="15"/>
              </w:rPr>
              <w:t>kalman_tvp</w:t>
            </w:r>
          </w:p>
        </w:tc>
        <w:tc>
          <w:tcPr>
            <w:tcW w:w="1461" w:type="dxa"/>
            <w:vAlign w:val="center"/>
          </w:tcPr>
          <w:p w14:paraId="09411D0D" w14:textId="77777777" w:rsidR="00763A6D" w:rsidRDefault="00000000">
            <w:r>
              <w:rPr>
                <w:sz w:val="15"/>
              </w:rPr>
              <w:t>state_dd_stress</w:t>
            </w:r>
          </w:p>
        </w:tc>
        <w:tc>
          <w:tcPr>
            <w:tcW w:w="1461" w:type="dxa"/>
            <w:vAlign w:val="center"/>
          </w:tcPr>
          <w:p w14:paraId="22042D41" w14:textId="77777777" w:rsidR="00763A6D" w:rsidRDefault="00763A6D"/>
        </w:tc>
        <w:tc>
          <w:tcPr>
            <w:tcW w:w="1461" w:type="dxa"/>
            <w:vAlign w:val="center"/>
          </w:tcPr>
          <w:p w14:paraId="1548CC91" w14:textId="77777777" w:rsidR="00763A6D" w:rsidRDefault="00000000">
            <w:r>
              <w:rPr>
                <w:sz w:val="15"/>
              </w:rPr>
              <w:t>0.088607</w:t>
            </w:r>
          </w:p>
        </w:tc>
        <w:tc>
          <w:tcPr>
            <w:tcW w:w="1461" w:type="dxa"/>
            <w:vAlign w:val="center"/>
          </w:tcPr>
          <w:p w14:paraId="24DC81C3" w14:textId="77777777" w:rsidR="00763A6D" w:rsidRDefault="00000000">
            <w:r>
              <w:rPr>
                <w:sz w:val="15"/>
              </w:rPr>
              <w:t>0.215745</w:t>
            </w:r>
          </w:p>
        </w:tc>
        <w:tc>
          <w:tcPr>
            <w:tcW w:w="1461" w:type="dxa"/>
            <w:vAlign w:val="center"/>
          </w:tcPr>
          <w:p w14:paraId="3A6ADA53" w14:textId="77777777" w:rsidR="00763A6D" w:rsidRDefault="00000000">
            <w:r>
              <w:rPr>
                <w:sz w:val="15"/>
              </w:rPr>
              <w:t>0.010114</w:t>
            </w:r>
          </w:p>
        </w:tc>
        <w:tc>
          <w:tcPr>
            <w:tcW w:w="1461" w:type="dxa"/>
            <w:vAlign w:val="center"/>
          </w:tcPr>
          <w:p w14:paraId="30467CBE" w14:textId="77777777" w:rsidR="00763A6D" w:rsidRDefault="00000000">
            <w:r>
              <w:rPr>
                <w:sz w:val="15"/>
              </w:rPr>
              <w:t>1</w:t>
            </w:r>
          </w:p>
        </w:tc>
      </w:tr>
      <w:tr w:rsidR="00763A6D" w14:paraId="6127AC74" w14:textId="77777777">
        <w:trPr>
          <w:jc w:val="center"/>
        </w:trPr>
        <w:tc>
          <w:tcPr>
            <w:tcW w:w="1461" w:type="dxa"/>
            <w:vAlign w:val="center"/>
          </w:tcPr>
          <w:p w14:paraId="0DF89037" w14:textId="77777777" w:rsidR="00763A6D" w:rsidRDefault="00000000">
            <w:r>
              <w:rPr>
                <w:sz w:val="15"/>
              </w:rPr>
              <w:t>ols</w:t>
            </w:r>
          </w:p>
        </w:tc>
        <w:tc>
          <w:tcPr>
            <w:tcW w:w="1461" w:type="dxa"/>
            <w:vAlign w:val="center"/>
          </w:tcPr>
          <w:p w14:paraId="13C13997" w14:textId="77777777" w:rsidR="00763A6D" w:rsidRDefault="00000000">
            <w:r>
              <w:rPr>
                <w:sz w:val="15"/>
              </w:rPr>
              <w:t>state_infl_high</w:t>
            </w:r>
          </w:p>
        </w:tc>
        <w:tc>
          <w:tcPr>
            <w:tcW w:w="1461" w:type="dxa"/>
            <w:vAlign w:val="center"/>
          </w:tcPr>
          <w:p w14:paraId="76CB24C0" w14:textId="77777777" w:rsidR="00763A6D" w:rsidRDefault="00000000">
            <w:r>
              <w:rPr>
                <w:sz w:val="15"/>
              </w:rPr>
              <w:t>0</w:t>
            </w:r>
          </w:p>
        </w:tc>
        <w:tc>
          <w:tcPr>
            <w:tcW w:w="1461" w:type="dxa"/>
            <w:vAlign w:val="center"/>
          </w:tcPr>
          <w:p w14:paraId="6A4DE437" w14:textId="77777777" w:rsidR="00763A6D" w:rsidRDefault="00000000">
            <w:r>
              <w:rPr>
                <w:sz w:val="15"/>
              </w:rPr>
              <w:t>0.059685</w:t>
            </w:r>
          </w:p>
        </w:tc>
        <w:tc>
          <w:tcPr>
            <w:tcW w:w="1461" w:type="dxa"/>
            <w:vAlign w:val="center"/>
          </w:tcPr>
          <w:p w14:paraId="49390598" w14:textId="77777777" w:rsidR="00763A6D" w:rsidRDefault="00000000">
            <w:r>
              <w:rPr>
                <w:sz w:val="15"/>
              </w:rPr>
              <w:t>0.161296</w:t>
            </w:r>
          </w:p>
        </w:tc>
        <w:tc>
          <w:tcPr>
            <w:tcW w:w="1461" w:type="dxa"/>
            <w:vAlign w:val="center"/>
          </w:tcPr>
          <w:p w14:paraId="2B987C79" w14:textId="77777777" w:rsidR="00763A6D" w:rsidRDefault="00000000">
            <w:r>
              <w:rPr>
                <w:sz w:val="15"/>
              </w:rPr>
              <w:t>0.021565</w:t>
            </w:r>
          </w:p>
        </w:tc>
        <w:tc>
          <w:tcPr>
            <w:tcW w:w="1461" w:type="dxa"/>
            <w:vAlign w:val="center"/>
          </w:tcPr>
          <w:p w14:paraId="13EC0926" w14:textId="77777777" w:rsidR="00763A6D" w:rsidRDefault="00763A6D"/>
        </w:tc>
      </w:tr>
      <w:tr w:rsidR="00763A6D" w14:paraId="2D37A3D8" w14:textId="77777777">
        <w:trPr>
          <w:jc w:val="center"/>
        </w:trPr>
        <w:tc>
          <w:tcPr>
            <w:tcW w:w="1461" w:type="dxa"/>
            <w:vAlign w:val="center"/>
          </w:tcPr>
          <w:p w14:paraId="4A0FBA14" w14:textId="77777777" w:rsidR="00763A6D" w:rsidRDefault="00000000">
            <w:r>
              <w:rPr>
                <w:sz w:val="15"/>
              </w:rPr>
              <w:t>ols</w:t>
            </w:r>
          </w:p>
        </w:tc>
        <w:tc>
          <w:tcPr>
            <w:tcW w:w="1461" w:type="dxa"/>
            <w:vAlign w:val="center"/>
          </w:tcPr>
          <w:p w14:paraId="5862663C" w14:textId="77777777" w:rsidR="00763A6D" w:rsidRDefault="00000000">
            <w:r>
              <w:rPr>
                <w:sz w:val="15"/>
              </w:rPr>
              <w:t>state_infl_high</w:t>
            </w:r>
          </w:p>
        </w:tc>
        <w:tc>
          <w:tcPr>
            <w:tcW w:w="1461" w:type="dxa"/>
            <w:vAlign w:val="center"/>
          </w:tcPr>
          <w:p w14:paraId="51F8E4E3" w14:textId="77777777" w:rsidR="00763A6D" w:rsidRDefault="00000000">
            <w:r>
              <w:rPr>
                <w:sz w:val="15"/>
              </w:rPr>
              <w:t>1</w:t>
            </w:r>
          </w:p>
        </w:tc>
        <w:tc>
          <w:tcPr>
            <w:tcW w:w="1461" w:type="dxa"/>
            <w:vAlign w:val="center"/>
          </w:tcPr>
          <w:p w14:paraId="5471B12E" w14:textId="77777777" w:rsidR="00763A6D" w:rsidRDefault="00000000">
            <w:r>
              <w:rPr>
                <w:sz w:val="15"/>
              </w:rPr>
              <w:t>0.081892</w:t>
            </w:r>
          </w:p>
        </w:tc>
        <w:tc>
          <w:tcPr>
            <w:tcW w:w="1461" w:type="dxa"/>
            <w:vAlign w:val="center"/>
          </w:tcPr>
          <w:p w14:paraId="28A70DF3" w14:textId="77777777" w:rsidR="00763A6D" w:rsidRDefault="00000000">
            <w:r>
              <w:rPr>
                <w:sz w:val="15"/>
              </w:rPr>
              <w:t>0.210592</w:t>
            </w:r>
          </w:p>
        </w:tc>
        <w:tc>
          <w:tcPr>
            <w:tcW w:w="1461" w:type="dxa"/>
            <w:vAlign w:val="center"/>
          </w:tcPr>
          <w:p w14:paraId="2BCEEDC2" w14:textId="77777777" w:rsidR="00763A6D" w:rsidRDefault="00000000">
            <w:r>
              <w:rPr>
                <w:sz w:val="15"/>
              </w:rPr>
              <w:t>0.009162</w:t>
            </w:r>
          </w:p>
        </w:tc>
        <w:tc>
          <w:tcPr>
            <w:tcW w:w="1461" w:type="dxa"/>
            <w:vAlign w:val="center"/>
          </w:tcPr>
          <w:p w14:paraId="3C83F415" w14:textId="77777777" w:rsidR="00763A6D" w:rsidRDefault="00763A6D"/>
        </w:tc>
      </w:tr>
      <w:tr w:rsidR="00763A6D" w14:paraId="14C4B9C7" w14:textId="77777777">
        <w:trPr>
          <w:jc w:val="center"/>
        </w:trPr>
        <w:tc>
          <w:tcPr>
            <w:tcW w:w="1461" w:type="dxa"/>
            <w:vAlign w:val="center"/>
          </w:tcPr>
          <w:p w14:paraId="4A95639E" w14:textId="77777777" w:rsidR="00763A6D" w:rsidRDefault="00000000">
            <w:r>
              <w:rPr>
                <w:sz w:val="15"/>
              </w:rPr>
              <w:t>ols</w:t>
            </w:r>
          </w:p>
        </w:tc>
        <w:tc>
          <w:tcPr>
            <w:tcW w:w="1461" w:type="dxa"/>
            <w:vAlign w:val="center"/>
          </w:tcPr>
          <w:p w14:paraId="601B8F8B" w14:textId="77777777" w:rsidR="00763A6D" w:rsidRDefault="00000000">
            <w:r>
              <w:rPr>
                <w:sz w:val="15"/>
              </w:rPr>
              <w:t>state_dd_stress</w:t>
            </w:r>
          </w:p>
        </w:tc>
        <w:tc>
          <w:tcPr>
            <w:tcW w:w="1461" w:type="dxa"/>
            <w:vAlign w:val="center"/>
          </w:tcPr>
          <w:p w14:paraId="1C5EBDF6" w14:textId="77777777" w:rsidR="00763A6D" w:rsidRDefault="00763A6D"/>
        </w:tc>
        <w:tc>
          <w:tcPr>
            <w:tcW w:w="1461" w:type="dxa"/>
            <w:vAlign w:val="center"/>
          </w:tcPr>
          <w:p w14:paraId="79AA4082" w14:textId="77777777" w:rsidR="00763A6D" w:rsidRDefault="00000000">
            <w:r>
              <w:rPr>
                <w:sz w:val="15"/>
              </w:rPr>
              <w:t>0.051043</w:t>
            </w:r>
          </w:p>
        </w:tc>
        <w:tc>
          <w:tcPr>
            <w:tcW w:w="1461" w:type="dxa"/>
            <w:vAlign w:val="center"/>
          </w:tcPr>
          <w:p w14:paraId="1379B9A2" w14:textId="77777777" w:rsidR="00763A6D" w:rsidRDefault="00000000">
            <w:r>
              <w:rPr>
                <w:sz w:val="15"/>
              </w:rPr>
              <w:t>0.155206</w:t>
            </w:r>
          </w:p>
        </w:tc>
        <w:tc>
          <w:tcPr>
            <w:tcW w:w="1461" w:type="dxa"/>
            <w:vAlign w:val="center"/>
          </w:tcPr>
          <w:p w14:paraId="3FD33FD0" w14:textId="77777777" w:rsidR="00763A6D" w:rsidRDefault="00000000">
            <w:r>
              <w:rPr>
                <w:sz w:val="15"/>
              </w:rPr>
              <w:t>-0.026666</w:t>
            </w:r>
          </w:p>
        </w:tc>
        <w:tc>
          <w:tcPr>
            <w:tcW w:w="1461" w:type="dxa"/>
            <w:vAlign w:val="center"/>
          </w:tcPr>
          <w:p w14:paraId="2643DEBD" w14:textId="77777777" w:rsidR="00763A6D" w:rsidRDefault="00000000">
            <w:r>
              <w:rPr>
                <w:sz w:val="15"/>
              </w:rPr>
              <w:t>0</w:t>
            </w:r>
          </w:p>
        </w:tc>
      </w:tr>
      <w:tr w:rsidR="00763A6D" w14:paraId="562EEDA4" w14:textId="77777777">
        <w:trPr>
          <w:jc w:val="center"/>
        </w:trPr>
        <w:tc>
          <w:tcPr>
            <w:tcW w:w="1461" w:type="dxa"/>
            <w:vAlign w:val="center"/>
          </w:tcPr>
          <w:p w14:paraId="5A17B4D9" w14:textId="77777777" w:rsidR="00763A6D" w:rsidRDefault="00000000">
            <w:r>
              <w:rPr>
                <w:sz w:val="15"/>
              </w:rPr>
              <w:t>ols</w:t>
            </w:r>
          </w:p>
        </w:tc>
        <w:tc>
          <w:tcPr>
            <w:tcW w:w="1461" w:type="dxa"/>
            <w:vAlign w:val="center"/>
          </w:tcPr>
          <w:p w14:paraId="5A81D374" w14:textId="77777777" w:rsidR="00763A6D" w:rsidRDefault="00000000">
            <w:r>
              <w:rPr>
                <w:sz w:val="15"/>
              </w:rPr>
              <w:t>state_dd_stress</w:t>
            </w:r>
          </w:p>
        </w:tc>
        <w:tc>
          <w:tcPr>
            <w:tcW w:w="1461" w:type="dxa"/>
            <w:vAlign w:val="center"/>
          </w:tcPr>
          <w:p w14:paraId="4199F530" w14:textId="77777777" w:rsidR="00763A6D" w:rsidRDefault="00763A6D"/>
        </w:tc>
        <w:tc>
          <w:tcPr>
            <w:tcW w:w="1461" w:type="dxa"/>
            <w:vAlign w:val="center"/>
          </w:tcPr>
          <w:p w14:paraId="4A60096E" w14:textId="77777777" w:rsidR="00763A6D" w:rsidRDefault="00000000">
            <w:r>
              <w:rPr>
                <w:sz w:val="15"/>
              </w:rPr>
              <w:t>0.079646</w:t>
            </w:r>
          </w:p>
        </w:tc>
        <w:tc>
          <w:tcPr>
            <w:tcW w:w="1461" w:type="dxa"/>
            <w:vAlign w:val="center"/>
          </w:tcPr>
          <w:p w14:paraId="61569661" w14:textId="77777777" w:rsidR="00763A6D" w:rsidRDefault="00000000">
            <w:r>
              <w:rPr>
                <w:sz w:val="15"/>
              </w:rPr>
              <w:t>0.197134</w:t>
            </w:r>
          </w:p>
        </w:tc>
        <w:tc>
          <w:tcPr>
            <w:tcW w:w="1461" w:type="dxa"/>
            <w:vAlign w:val="center"/>
          </w:tcPr>
          <w:p w14:paraId="51D3E3C6" w14:textId="77777777" w:rsidR="00763A6D" w:rsidRDefault="00000000">
            <w:r>
              <w:rPr>
                <w:sz w:val="15"/>
              </w:rPr>
              <w:t>0.044748</w:t>
            </w:r>
          </w:p>
        </w:tc>
        <w:tc>
          <w:tcPr>
            <w:tcW w:w="1461" w:type="dxa"/>
            <w:vAlign w:val="center"/>
          </w:tcPr>
          <w:p w14:paraId="48D60948" w14:textId="77777777" w:rsidR="00763A6D" w:rsidRDefault="00000000">
            <w:r>
              <w:rPr>
                <w:sz w:val="15"/>
              </w:rPr>
              <w:t>1</w:t>
            </w:r>
          </w:p>
        </w:tc>
      </w:tr>
      <w:tr w:rsidR="00763A6D" w14:paraId="6FDBD65A" w14:textId="77777777">
        <w:trPr>
          <w:jc w:val="center"/>
        </w:trPr>
        <w:tc>
          <w:tcPr>
            <w:tcW w:w="1461" w:type="dxa"/>
            <w:vAlign w:val="center"/>
          </w:tcPr>
          <w:p w14:paraId="615F884A" w14:textId="77777777" w:rsidR="00763A6D" w:rsidRDefault="00000000">
            <w:r>
              <w:rPr>
                <w:sz w:val="15"/>
              </w:rPr>
              <w:t>ridge</w:t>
            </w:r>
          </w:p>
        </w:tc>
        <w:tc>
          <w:tcPr>
            <w:tcW w:w="1461" w:type="dxa"/>
            <w:vAlign w:val="center"/>
          </w:tcPr>
          <w:p w14:paraId="28FC6550" w14:textId="77777777" w:rsidR="00763A6D" w:rsidRDefault="00000000">
            <w:r>
              <w:rPr>
                <w:sz w:val="15"/>
              </w:rPr>
              <w:t>state_infl_high</w:t>
            </w:r>
          </w:p>
        </w:tc>
        <w:tc>
          <w:tcPr>
            <w:tcW w:w="1461" w:type="dxa"/>
            <w:vAlign w:val="center"/>
          </w:tcPr>
          <w:p w14:paraId="75C76D26" w14:textId="77777777" w:rsidR="00763A6D" w:rsidRDefault="00000000">
            <w:r>
              <w:rPr>
                <w:sz w:val="15"/>
              </w:rPr>
              <w:t>0</w:t>
            </w:r>
          </w:p>
        </w:tc>
        <w:tc>
          <w:tcPr>
            <w:tcW w:w="1461" w:type="dxa"/>
            <w:vAlign w:val="center"/>
          </w:tcPr>
          <w:p w14:paraId="7EB348C1" w14:textId="77777777" w:rsidR="00763A6D" w:rsidRDefault="00000000">
            <w:r>
              <w:rPr>
                <w:sz w:val="15"/>
              </w:rPr>
              <w:t>0.05947</w:t>
            </w:r>
          </w:p>
        </w:tc>
        <w:tc>
          <w:tcPr>
            <w:tcW w:w="1461" w:type="dxa"/>
            <w:vAlign w:val="center"/>
          </w:tcPr>
          <w:p w14:paraId="3EFB215A" w14:textId="77777777" w:rsidR="00763A6D" w:rsidRDefault="00000000">
            <w:r>
              <w:rPr>
                <w:sz w:val="15"/>
              </w:rPr>
              <w:t>0.16083</w:t>
            </w:r>
          </w:p>
        </w:tc>
        <w:tc>
          <w:tcPr>
            <w:tcW w:w="1461" w:type="dxa"/>
            <w:vAlign w:val="center"/>
          </w:tcPr>
          <w:p w14:paraId="433B62AC" w14:textId="77777777" w:rsidR="00763A6D" w:rsidRDefault="00000000">
            <w:r>
              <w:rPr>
                <w:sz w:val="15"/>
              </w:rPr>
              <w:t>0.012982</w:t>
            </w:r>
          </w:p>
        </w:tc>
        <w:tc>
          <w:tcPr>
            <w:tcW w:w="1461" w:type="dxa"/>
            <w:vAlign w:val="center"/>
          </w:tcPr>
          <w:p w14:paraId="58452651" w14:textId="77777777" w:rsidR="00763A6D" w:rsidRDefault="00763A6D"/>
        </w:tc>
      </w:tr>
      <w:tr w:rsidR="00763A6D" w14:paraId="371FD445" w14:textId="77777777">
        <w:trPr>
          <w:jc w:val="center"/>
        </w:trPr>
        <w:tc>
          <w:tcPr>
            <w:tcW w:w="1461" w:type="dxa"/>
            <w:vAlign w:val="center"/>
          </w:tcPr>
          <w:p w14:paraId="5FBB2E3C" w14:textId="77777777" w:rsidR="00763A6D" w:rsidRDefault="00000000">
            <w:r>
              <w:rPr>
                <w:sz w:val="15"/>
              </w:rPr>
              <w:t>ridge</w:t>
            </w:r>
          </w:p>
        </w:tc>
        <w:tc>
          <w:tcPr>
            <w:tcW w:w="1461" w:type="dxa"/>
            <w:vAlign w:val="center"/>
          </w:tcPr>
          <w:p w14:paraId="2AE99116" w14:textId="77777777" w:rsidR="00763A6D" w:rsidRDefault="00000000">
            <w:r>
              <w:rPr>
                <w:sz w:val="15"/>
              </w:rPr>
              <w:t>state_infl_high</w:t>
            </w:r>
          </w:p>
        </w:tc>
        <w:tc>
          <w:tcPr>
            <w:tcW w:w="1461" w:type="dxa"/>
            <w:vAlign w:val="center"/>
          </w:tcPr>
          <w:p w14:paraId="5D6FB1F0" w14:textId="77777777" w:rsidR="00763A6D" w:rsidRDefault="00000000">
            <w:r>
              <w:rPr>
                <w:sz w:val="15"/>
              </w:rPr>
              <w:t>1</w:t>
            </w:r>
          </w:p>
        </w:tc>
        <w:tc>
          <w:tcPr>
            <w:tcW w:w="1461" w:type="dxa"/>
            <w:vAlign w:val="center"/>
          </w:tcPr>
          <w:p w14:paraId="210A1FD4" w14:textId="77777777" w:rsidR="00763A6D" w:rsidRDefault="00000000">
            <w:r>
              <w:rPr>
                <w:sz w:val="15"/>
              </w:rPr>
              <w:t>0.081256</w:t>
            </w:r>
          </w:p>
        </w:tc>
        <w:tc>
          <w:tcPr>
            <w:tcW w:w="1461" w:type="dxa"/>
            <w:vAlign w:val="center"/>
          </w:tcPr>
          <w:p w14:paraId="1C73C11D" w14:textId="77777777" w:rsidR="00763A6D" w:rsidRDefault="00000000">
            <w:r>
              <w:rPr>
                <w:sz w:val="15"/>
              </w:rPr>
              <w:t>0.208493</w:t>
            </w:r>
          </w:p>
        </w:tc>
        <w:tc>
          <w:tcPr>
            <w:tcW w:w="1461" w:type="dxa"/>
            <w:vAlign w:val="center"/>
          </w:tcPr>
          <w:p w14:paraId="1FC438C0" w14:textId="77777777" w:rsidR="00763A6D" w:rsidRDefault="00000000">
            <w:r>
              <w:rPr>
                <w:sz w:val="15"/>
              </w:rPr>
              <w:t>0.007934</w:t>
            </w:r>
          </w:p>
        </w:tc>
        <w:tc>
          <w:tcPr>
            <w:tcW w:w="1461" w:type="dxa"/>
            <w:vAlign w:val="center"/>
          </w:tcPr>
          <w:p w14:paraId="45C1CE9A" w14:textId="77777777" w:rsidR="00763A6D" w:rsidRDefault="00763A6D"/>
        </w:tc>
      </w:tr>
      <w:tr w:rsidR="00763A6D" w14:paraId="3DECF95B" w14:textId="77777777">
        <w:trPr>
          <w:jc w:val="center"/>
        </w:trPr>
        <w:tc>
          <w:tcPr>
            <w:tcW w:w="1461" w:type="dxa"/>
            <w:vAlign w:val="center"/>
          </w:tcPr>
          <w:p w14:paraId="5B1F2B3D" w14:textId="77777777" w:rsidR="00763A6D" w:rsidRDefault="00000000">
            <w:r>
              <w:rPr>
                <w:sz w:val="15"/>
              </w:rPr>
              <w:t>ridge</w:t>
            </w:r>
          </w:p>
        </w:tc>
        <w:tc>
          <w:tcPr>
            <w:tcW w:w="1461" w:type="dxa"/>
            <w:vAlign w:val="center"/>
          </w:tcPr>
          <w:p w14:paraId="55CAAAA3" w14:textId="77777777" w:rsidR="00763A6D" w:rsidRDefault="00000000">
            <w:r>
              <w:rPr>
                <w:sz w:val="15"/>
              </w:rPr>
              <w:t>state_dd_stress</w:t>
            </w:r>
          </w:p>
        </w:tc>
        <w:tc>
          <w:tcPr>
            <w:tcW w:w="1461" w:type="dxa"/>
            <w:vAlign w:val="center"/>
          </w:tcPr>
          <w:p w14:paraId="5B010322" w14:textId="77777777" w:rsidR="00763A6D" w:rsidRDefault="00763A6D"/>
        </w:tc>
        <w:tc>
          <w:tcPr>
            <w:tcW w:w="1461" w:type="dxa"/>
            <w:vAlign w:val="center"/>
          </w:tcPr>
          <w:p w14:paraId="50E219F9" w14:textId="77777777" w:rsidR="00763A6D" w:rsidRDefault="00000000">
            <w:r>
              <w:rPr>
                <w:sz w:val="15"/>
              </w:rPr>
              <w:t>0.05058</w:t>
            </w:r>
          </w:p>
        </w:tc>
        <w:tc>
          <w:tcPr>
            <w:tcW w:w="1461" w:type="dxa"/>
            <w:vAlign w:val="center"/>
          </w:tcPr>
          <w:p w14:paraId="0D0B5182" w14:textId="77777777" w:rsidR="00763A6D" w:rsidRDefault="00000000">
            <w:r>
              <w:rPr>
                <w:sz w:val="15"/>
              </w:rPr>
              <w:t>0.15354</w:t>
            </w:r>
          </w:p>
        </w:tc>
        <w:tc>
          <w:tcPr>
            <w:tcW w:w="1461" w:type="dxa"/>
            <w:vAlign w:val="center"/>
          </w:tcPr>
          <w:p w14:paraId="064298DC" w14:textId="77777777" w:rsidR="00763A6D" w:rsidRDefault="00000000">
            <w:r>
              <w:rPr>
                <w:sz w:val="15"/>
              </w:rPr>
              <w:t>-0.034695</w:t>
            </w:r>
          </w:p>
        </w:tc>
        <w:tc>
          <w:tcPr>
            <w:tcW w:w="1461" w:type="dxa"/>
            <w:vAlign w:val="center"/>
          </w:tcPr>
          <w:p w14:paraId="43EEDEFA" w14:textId="77777777" w:rsidR="00763A6D" w:rsidRDefault="00000000">
            <w:r>
              <w:rPr>
                <w:sz w:val="15"/>
              </w:rPr>
              <w:t>0</w:t>
            </w:r>
          </w:p>
        </w:tc>
      </w:tr>
      <w:tr w:rsidR="00763A6D" w14:paraId="7504AD4D" w14:textId="77777777">
        <w:trPr>
          <w:jc w:val="center"/>
        </w:trPr>
        <w:tc>
          <w:tcPr>
            <w:tcW w:w="1461" w:type="dxa"/>
            <w:vAlign w:val="center"/>
          </w:tcPr>
          <w:p w14:paraId="4726FE69" w14:textId="77777777" w:rsidR="00763A6D" w:rsidRDefault="00000000">
            <w:r>
              <w:rPr>
                <w:sz w:val="15"/>
              </w:rPr>
              <w:t>ridge</w:t>
            </w:r>
          </w:p>
        </w:tc>
        <w:tc>
          <w:tcPr>
            <w:tcW w:w="1461" w:type="dxa"/>
            <w:vAlign w:val="center"/>
          </w:tcPr>
          <w:p w14:paraId="3DFAE0A1" w14:textId="77777777" w:rsidR="00763A6D" w:rsidRDefault="00000000">
            <w:r>
              <w:rPr>
                <w:sz w:val="15"/>
              </w:rPr>
              <w:t>state_dd_stress</w:t>
            </w:r>
          </w:p>
        </w:tc>
        <w:tc>
          <w:tcPr>
            <w:tcW w:w="1461" w:type="dxa"/>
            <w:vAlign w:val="center"/>
          </w:tcPr>
          <w:p w14:paraId="5C885C33" w14:textId="77777777" w:rsidR="00763A6D" w:rsidRDefault="00763A6D"/>
        </w:tc>
        <w:tc>
          <w:tcPr>
            <w:tcW w:w="1461" w:type="dxa"/>
            <w:vAlign w:val="center"/>
          </w:tcPr>
          <w:p w14:paraId="7645F6F4" w14:textId="77777777" w:rsidR="00763A6D" w:rsidRDefault="00000000">
            <w:r>
              <w:rPr>
                <w:sz w:val="15"/>
              </w:rPr>
              <w:t>0.07932</w:t>
            </w:r>
          </w:p>
        </w:tc>
        <w:tc>
          <w:tcPr>
            <w:tcW w:w="1461" w:type="dxa"/>
            <w:vAlign w:val="center"/>
          </w:tcPr>
          <w:p w14:paraId="751FD417" w14:textId="77777777" w:rsidR="00763A6D" w:rsidRDefault="00000000">
            <w:r>
              <w:rPr>
                <w:sz w:val="15"/>
              </w:rPr>
              <w:t>0.196387</w:t>
            </w:r>
          </w:p>
        </w:tc>
        <w:tc>
          <w:tcPr>
            <w:tcW w:w="1461" w:type="dxa"/>
            <w:vAlign w:val="center"/>
          </w:tcPr>
          <w:p w14:paraId="6118744F" w14:textId="77777777" w:rsidR="00763A6D" w:rsidRDefault="00000000">
            <w:r>
              <w:rPr>
                <w:sz w:val="15"/>
              </w:rPr>
              <w:t>0.040565</w:t>
            </w:r>
          </w:p>
        </w:tc>
        <w:tc>
          <w:tcPr>
            <w:tcW w:w="1461" w:type="dxa"/>
            <w:vAlign w:val="center"/>
          </w:tcPr>
          <w:p w14:paraId="0232E194" w14:textId="77777777" w:rsidR="00763A6D" w:rsidRDefault="00000000">
            <w:r>
              <w:rPr>
                <w:sz w:val="15"/>
              </w:rPr>
              <w:t>1</w:t>
            </w:r>
          </w:p>
        </w:tc>
      </w:tr>
      <w:tr w:rsidR="00763A6D" w14:paraId="2BD77633" w14:textId="77777777">
        <w:trPr>
          <w:jc w:val="center"/>
        </w:trPr>
        <w:tc>
          <w:tcPr>
            <w:tcW w:w="1461" w:type="dxa"/>
            <w:vAlign w:val="center"/>
          </w:tcPr>
          <w:p w14:paraId="4F794834" w14:textId="77777777" w:rsidR="00763A6D" w:rsidRDefault="00000000">
            <w:r>
              <w:rPr>
                <w:sz w:val="15"/>
              </w:rPr>
              <w:t>lasso</w:t>
            </w:r>
          </w:p>
        </w:tc>
        <w:tc>
          <w:tcPr>
            <w:tcW w:w="1461" w:type="dxa"/>
            <w:vAlign w:val="center"/>
          </w:tcPr>
          <w:p w14:paraId="7AD3CC94" w14:textId="77777777" w:rsidR="00763A6D" w:rsidRDefault="00000000">
            <w:r>
              <w:rPr>
                <w:sz w:val="15"/>
              </w:rPr>
              <w:t>state_infl_high</w:t>
            </w:r>
          </w:p>
        </w:tc>
        <w:tc>
          <w:tcPr>
            <w:tcW w:w="1461" w:type="dxa"/>
            <w:vAlign w:val="center"/>
          </w:tcPr>
          <w:p w14:paraId="2A5C33DE" w14:textId="77777777" w:rsidR="00763A6D" w:rsidRDefault="00000000">
            <w:r>
              <w:rPr>
                <w:sz w:val="15"/>
              </w:rPr>
              <w:t>0</w:t>
            </w:r>
          </w:p>
        </w:tc>
        <w:tc>
          <w:tcPr>
            <w:tcW w:w="1461" w:type="dxa"/>
            <w:vAlign w:val="center"/>
          </w:tcPr>
          <w:p w14:paraId="2E3E86EB" w14:textId="77777777" w:rsidR="00763A6D" w:rsidRDefault="00000000">
            <w:r>
              <w:rPr>
                <w:sz w:val="15"/>
              </w:rPr>
              <w:t>0.060716</w:t>
            </w:r>
          </w:p>
        </w:tc>
        <w:tc>
          <w:tcPr>
            <w:tcW w:w="1461" w:type="dxa"/>
            <w:vAlign w:val="center"/>
          </w:tcPr>
          <w:p w14:paraId="2FCAB2D9" w14:textId="77777777" w:rsidR="00763A6D" w:rsidRDefault="00000000">
            <w:r>
              <w:rPr>
                <w:sz w:val="15"/>
              </w:rPr>
              <w:t>0.163698</w:t>
            </w:r>
          </w:p>
        </w:tc>
        <w:tc>
          <w:tcPr>
            <w:tcW w:w="1461" w:type="dxa"/>
            <w:vAlign w:val="center"/>
          </w:tcPr>
          <w:p w14:paraId="0E3C01A2" w14:textId="77777777" w:rsidR="00763A6D" w:rsidRDefault="00000000">
            <w:r>
              <w:rPr>
                <w:sz w:val="15"/>
              </w:rPr>
              <w:t>0.04015</w:t>
            </w:r>
          </w:p>
        </w:tc>
        <w:tc>
          <w:tcPr>
            <w:tcW w:w="1461" w:type="dxa"/>
            <w:vAlign w:val="center"/>
          </w:tcPr>
          <w:p w14:paraId="2F174C50" w14:textId="77777777" w:rsidR="00763A6D" w:rsidRDefault="00763A6D"/>
        </w:tc>
      </w:tr>
      <w:tr w:rsidR="00763A6D" w14:paraId="59479D21" w14:textId="77777777">
        <w:trPr>
          <w:jc w:val="center"/>
        </w:trPr>
        <w:tc>
          <w:tcPr>
            <w:tcW w:w="1461" w:type="dxa"/>
            <w:vAlign w:val="center"/>
          </w:tcPr>
          <w:p w14:paraId="03DE53E7" w14:textId="77777777" w:rsidR="00763A6D" w:rsidRDefault="00000000">
            <w:r>
              <w:rPr>
                <w:sz w:val="15"/>
              </w:rPr>
              <w:t>lasso</w:t>
            </w:r>
          </w:p>
        </w:tc>
        <w:tc>
          <w:tcPr>
            <w:tcW w:w="1461" w:type="dxa"/>
            <w:vAlign w:val="center"/>
          </w:tcPr>
          <w:p w14:paraId="03458270" w14:textId="77777777" w:rsidR="00763A6D" w:rsidRDefault="00000000">
            <w:r>
              <w:rPr>
                <w:sz w:val="15"/>
              </w:rPr>
              <w:t>state_infl_high</w:t>
            </w:r>
          </w:p>
        </w:tc>
        <w:tc>
          <w:tcPr>
            <w:tcW w:w="1461" w:type="dxa"/>
            <w:vAlign w:val="center"/>
          </w:tcPr>
          <w:p w14:paraId="1CA9BB09" w14:textId="77777777" w:rsidR="00763A6D" w:rsidRDefault="00000000">
            <w:r>
              <w:rPr>
                <w:sz w:val="15"/>
              </w:rPr>
              <w:t>1</w:t>
            </w:r>
          </w:p>
        </w:tc>
        <w:tc>
          <w:tcPr>
            <w:tcW w:w="1461" w:type="dxa"/>
            <w:vAlign w:val="center"/>
          </w:tcPr>
          <w:p w14:paraId="36791287" w14:textId="77777777" w:rsidR="00763A6D" w:rsidRDefault="00000000">
            <w:r>
              <w:rPr>
                <w:sz w:val="15"/>
              </w:rPr>
              <w:t>0.078323</w:t>
            </w:r>
          </w:p>
        </w:tc>
        <w:tc>
          <w:tcPr>
            <w:tcW w:w="1461" w:type="dxa"/>
            <w:vAlign w:val="center"/>
          </w:tcPr>
          <w:p w14:paraId="5DC88FBF" w14:textId="77777777" w:rsidR="00763A6D" w:rsidRDefault="00000000">
            <w:r>
              <w:rPr>
                <w:sz w:val="15"/>
              </w:rPr>
              <w:t>0.195534</w:t>
            </w:r>
          </w:p>
        </w:tc>
        <w:tc>
          <w:tcPr>
            <w:tcW w:w="1461" w:type="dxa"/>
            <w:vAlign w:val="center"/>
          </w:tcPr>
          <w:p w14:paraId="723F6FE5" w14:textId="77777777" w:rsidR="00763A6D" w:rsidRDefault="00000000">
            <w:r>
              <w:rPr>
                <w:sz w:val="15"/>
              </w:rPr>
              <w:t>-0.10023</w:t>
            </w:r>
          </w:p>
        </w:tc>
        <w:tc>
          <w:tcPr>
            <w:tcW w:w="1461" w:type="dxa"/>
            <w:vAlign w:val="center"/>
          </w:tcPr>
          <w:p w14:paraId="06B49869" w14:textId="77777777" w:rsidR="00763A6D" w:rsidRDefault="00763A6D"/>
        </w:tc>
      </w:tr>
      <w:tr w:rsidR="00763A6D" w14:paraId="3E02ABBA" w14:textId="77777777">
        <w:trPr>
          <w:jc w:val="center"/>
        </w:trPr>
        <w:tc>
          <w:tcPr>
            <w:tcW w:w="1461" w:type="dxa"/>
            <w:vAlign w:val="center"/>
          </w:tcPr>
          <w:p w14:paraId="2B63E28A" w14:textId="77777777" w:rsidR="00763A6D" w:rsidRDefault="00000000">
            <w:r>
              <w:rPr>
                <w:sz w:val="15"/>
              </w:rPr>
              <w:t>lasso</w:t>
            </w:r>
          </w:p>
        </w:tc>
        <w:tc>
          <w:tcPr>
            <w:tcW w:w="1461" w:type="dxa"/>
            <w:vAlign w:val="center"/>
          </w:tcPr>
          <w:p w14:paraId="31F6A306" w14:textId="77777777" w:rsidR="00763A6D" w:rsidRDefault="00000000">
            <w:r>
              <w:rPr>
                <w:sz w:val="15"/>
              </w:rPr>
              <w:t>state_dd_stress</w:t>
            </w:r>
          </w:p>
        </w:tc>
        <w:tc>
          <w:tcPr>
            <w:tcW w:w="1461" w:type="dxa"/>
            <w:vAlign w:val="center"/>
          </w:tcPr>
          <w:p w14:paraId="5DD8DD51" w14:textId="77777777" w:rsidR="00763A6D" w:rsidRDefault="00763A6D"/>
        </w:tc>
        <w:tc>
          <w:tcPr>
            <w:tcW w:w="1461" w:type="dxa"/>
            <w:vAlign w:val="center"/>
          </w:tcPr>
          <w:p w14:paraId="63AF58D8" w14:textId="77777777" w:rsidR="00763A6D" w:rsidRDefault="00000000">
            <w:r>
              <w:rPr>
                <w:sz w:val="15"/>
              </w:rPr>
              <w:t>0.048466</w:t>
            </w:r>
          </w:p>
        </w:tc>
        <w:tc>
          <w:tcPr>
            <w:tcW w:w="1461" w:type="dxa"/>
            <w:vAlign w:val="center"/>
          </w:tcPr>
          <w:p w14:paraId="58F0504D" w14:textId="77777777" w:rsidR="00763A6D" w:rsidRDefault="00000000">
            <w:r>
              <w:rPr>
                <w:sz w:val="15"/>
              </w:rPr>
              <w:t>0.146522</w:t>
            </w:r>
          </w:p>
        </w:tc>
        <w:tc>
          <w:tcPr>
            <w:tcW w:w="1461" w:type="dxa"/>
            <w:vAlign w:val="center"/>
          </w:tcPr>
          <w:p w14:paraId="16458127" w14:textId="77777777" w:rsidR="00763A6D" w:rsidRDefault="00000000">
            <w:r>
              <w:rPr>
                <w:sz w:val="15"/>
              </w:rPr>
              <w:t>-0.327644</w:t>
            </w:r>
          </w:p>
        </w:tc>
        <w:tc>
          <w:tcPr>
            <w:tcW w:w="1461" w:type="dxa"/>
            <w:vAlign w:val="center"/>
          </w:tcPr>
          <w:p w14:paraId="03786D38" w14:textId="77777777" w:rsidR="00763A6D" w:rsidRDefault="00000000">
            <w:r>
              <w:rPr>
                <w:sz w:val="15"/>
              </w:rPr>
              <w:t>0</w:t>
            </w:r>
          </w:p>
        </w:tc>
      </w:tr>
      <w:tr w:rsidR="00763A6D" w14:paraId="21421E3F" w14:textId="77777777">
        <w:trPr>
          <w:jc w:val="center"/>
        </w:trPr>
        <w:tc>
          <w:tcPr>
            <w:tcW w:w="1461" w:type="dxa"/>
            <w:vAlign w:val="center"/>
          </w:tcPr>
          <w:p w14:paraId="0782C2C2" w14:textId="77777777" w:rsidR="00763A6D" w:rsidRDefault="00000000">
            <w:r>
              <w:rPr>
                <w:sz w:val="15"/>
              </w:rPr>
              <w:t>lasso</w:t>
            </w:r>
          </w:p>
        </w:tc>
        <w:tc>
          <w:tcPr>
            <w:tcW w:w="1461" w:type="dxa"/>
            <w:vAlign w:val="center"/>
          </w:tcPr>
          <w:p w14:paraId="3E764B31" w14:textId="77777777" w:rsidR="00763A6D" w:rsidRDefault="00000000">
            <w:r>
              <w:rPr>
                <w:sz w:val="15"/>
              </w:rPr>
              <w:t>state_dd_stress</w:t>
            </w:r>
          </w:p>
        </w:tc>
        <w:tc>
          <w:tcPr>
            <w:tcW w:w="1461" w:type="dxa"/>
            <w:vAlign w:val="center"/>
          </w:tcPr>
          <w:p w14:paraId="5B2F71EA" w14:textId="77777777" w:rsidR="00763A6D" w:rsidRDefault="00763A6D"/>
        </w:tc>
        <w:tc>
          <w:tcPr>
            <w:tcW w:w="1461" w:type="dxa"/>
            <w:vAlign w:val="center"/>
          </w:tcPr>
          <w:p w14:paraId="4631F30D" w14:textId="77777777" w:rsidR="00763A6D" w:rsidRDefault="00000000">
            <w:r>
              <w:rPr>
                <w:sz w:val="15"/>
              </w:rPr>
              <w:t>0.080034</w:t>
            </w:r>
          </w:p>
        </w:tc>
        <w:tc>
          <w:tcPr>
            <w:tcW w:w="1461" w:type="dxa"/>
            <w:vAlign w:val="center"/>
          </w:tcPr>
          <w:p w14:paraId="054619C9" w14:textId="77777777" w:rsidR="00763A6D" w:rsidRDefault="00000000">
            <w:r>
              <w:rPr>
                <w:sz w:val="15"/>
              </w:rPr>
              <w:t>0.195412</w:t>
            </w:r>
          </w:p>
        </w:tc>
        <w:tc>
          <w:tcPr>
            <w:tcW w:w="1461" w:type="dxa"/>
            <w:vAlign w:val="center"/>
          </w:tcPr>
          <w:p w14:paraId="6D57E23F" w14:textId="77777777" w:rsidR="00763A6D" w:rsidRDefault="00000000">
            <w:r>
              <w:rPr>
                <w:sz w:val="15"/>
              </w:rPr>
              <w:t>0.034816</w:t>
            </w:r>
          </w:p>
        </w:tc>
        <w:tc>
          <w:tcPr>
            <w:tcW w:w="1461" w:type="dxa"/>
            <w:vAlign w:val="center"/>
          </w:tcPr>
          <w:p w14:paraId="5F8F8DDC" w14:textId="77777777" w:rsidR="00763A6D" w:rsidRDefault="00000000">
            <w:r>
              <w:rPr>
                <w:sz w:val="15"/>
              </w:rPr>
              <w:t>1</w:t>
            </w:r>
          </w:p>
        </w:tc>
      </w:tr>
      <w:tr w:rsidR="00763A6D" w14:paraId="62976F89" w14:textId="77777777">
        <w:trPr>
          <w:jc w:val="center"/>
        </w:trPr>
        <w:tc>
          <w:tcPr>
            <w:tcW w:w="1461" w:type="dxa"/>
            <w:vAlign w:val="center"/>
          </w:tcPr>
          <w:p w14:paraId="008F0AE4" w14:textId="77777777" w:rsidR="00763A6D" w:rsidRDefault="00000000">
            <w:r>
              <w:rPr>
                <w:sz w:val="15"/>
              </w:rPr>
              <w:t>elastic_net</w:t>
            </w:r>
          </w:p>
        </w:tc>
        <w:tc>
          <w:tcPr>
            <w:tcW w:w="1461" w:type="dxa"/>
            <w:vAlign w:val="center"/>
          </w:tcPr>
          <w:p w14:paraId="0AA1828E" w14:textId="77777777" w:rsidR="00763A6D" w:rsidRDefault="00000000">
            <w:r>
              <w:rPr>
                <w:sz w:val="15"/>
              </w:rPr>
              <w:t>state_infl_high</w:t>
            </w:r>
          </w:p>
        </w:tc>
        <w:tc>
          <w:tcPr>
            <w:tcW w:w="1461" w:type="dxa"/>
            <w:vAlign w:val="center"/>
          </w:tcPr>
          <w:p w14:paraId="711A3E20" w14:textId="77777777" w:rsidR="00763A6D" w:rsidRDefault="00000000">
            <w:r>
              <w:rPr>
                <w:sz w:val="15"/>
              </w:rPr>
              <w:t>0</w:t>
            </w:r>
          </w:p>
        </w:tc>
        <w:tc>
          <w:tcPr>
            <w:tcW w:w="1461" w:type="dxa"/>
            <w:vAlign w:val="center"/>
          </w:tcPr>
          <w:p w14:paraId="16CE5457" w14:textId="77777777" w:rsidR="00763A6D" w:rsidRDefault="00000000">
            <w:r>
              <w:rPr>
                <w:sz w:val="15"/>
              </w:rPr>
              <w:t>0.060429</w:t>
            </w:r>
          </w:p>
        </w:tc>
        <w:tc>
          <w:tcPr>
            <w:tcW w:w="1461" w:type="dxa"/>
            <w:vAlign w:val="center"/>
          </w:tcPr>
          <w:p w14:paraId="04864F52" w14:textId="77777777" w:rsidR="00763A6D" w:rsidRDefault="00000000">
            <w:r>
              <w:rPr>
                <w:sz w:val="15"/>
              </w:rPr>
              <w:t>0.164616</w:t>
            </w:r>
          </w:p>
        </w:tc>
        <w:tc>
          <w:tcPr>
            <w:tcW w:w="1461" w:type="dxa"/>
            <w:vAlign w:val="center"/>
          </w:tcPr>
          <w:p w14:paraId="2F9DBBBB" w14:textId="77777777" w:rsidR="00763A6D" w:rsidRDefault="00000000">
            <w:r>
              <w:rPr>
                <w:sz w:val="15"/>
              </w:rPr>
              <w:t>0.033972</w:t>
            </w:r>
          </w:p>
        </w:tc>
        <w:tc>
          <w:tcPr>
            <w:tcW w:w="1461" w:type="dxa"/>
            <w:vAlign w:val="center"/>
          </w:tcPr>
          <w:p w14:paraId="5137BE96" w14:textId="77777777" w:rsidR="00763A6D" w:rsidRDefault="00763A6D"/>
        </w:tc>
      </w:tr>
      <w:tr w:rsidR="00763A6D" w14:paraId="4B522C09" w14:textId="77777777">
        <w:trPr>
          <w:jc w:val="center"/>
        </w:trPr>
        <w:tc>
          <w:tcPr>
            <w:tcW w:w="1461" w:type="dxa"/>
            <w:vAlign w:val="center"/>
          </w:tcPr>
          <w:p w14:paraId="669EBBF3" w14:textId="77777777" w:rsidR="00763A6D" w:rsidRDefault="00000000">
            <w:r>
              <w:rPr>
                <w:sz w:val="15"/>
              </w:rPr>
              <w:t>elastic_net</w:t>
            </w:r>
          </w:p>
        </w:tc>
        <w:tc>
          <w:tcPr>
            <w:tcW w:w="1461" w:type="dxa"/>
            <w:vAlign w:val="center"/>
          </w:tcPr>
          <w:p w14:paraId="729D49AB" w14:textId="77777777" w:rsidR="00763A6D" w:rsidRDefault="00000000">
            <w:r>
              <w:rPr>
                <w:sz w:val="15"/>
              </w:rPr>
              <w:t>state_infl_high</w:t>
            </w:r>
          </w:p>
        </w:tc>
        <w:tc>
          <w:tcPr>
            <w:tcW w:w="1461" w:type="dxa"/>
            <w:vAlign w:val="center"/>
          </w:tcPr>
          <w:p w14:paraId="172010A5" w14:textId="77777777" w:rsidR="00763A6D" w:rsidRDefault="00000000">
            <w:r>
              <w:rPr>
                <w:sz w:val="15"/>
              </w:rPr>
              <w:t>1</w:t>
            </w:r>
          </w:p>
        </w:tc>
        <w:tc>
          <w:tcPr>
            <w:tcW w:w="1461" w:type="dxa"/>
            <w:vAlign w:val="center"/>
          </w:tcPr>
          <w:p w14:paraId="442B5698" w14:textId="77777777" w:rsidR="00763A6D" w:rsidRDefault="00000000">
            <w:r>
              <w:rPr>
                <w:sz w:val="15"/>
              </w:rPr>
              <w:t>0.078481</w:t>
            </w:r>
          </w:p>
        </w:tc>
        <w:tc>
          <w:tcPr>
            <w:tcW w:w="1461" w:type="dxa"/>
            <w:vAlign w:val="center"/>
          </w:tcPr>
          <w:p w14:paraId="4DA5D817" w14:textId="77777777" w:rsidR="00763A6D" w:rsidRDefault="00000000">
            <w:r>
              <w:rPr>
                <w:sz w:val="15"/>
              </w:rPr>
              <w:t>0.197141</w:t>
            </w:r>
          </w:p>
        </w:tc>
        <w:tc>
          <w:tcPr>
            <w:tcW w:w="1461" w:type="dxa"/>
            <w:vAlign w:val="center"/>
          </w:tcPr>
          <w:p w14:paraId="6E5FC025" w14:textId="77777777" w:rsidR="00763A6D" w:rsidRDefault="00000000">
            <w:r>
              <w:rPr>
                <w:sz w:val="15"/>
              </w:rPr>
              <w:t>-0.100741</w:t>
            </w:r>
          </w:p>
        </w:tc>
        <w:tc>
          <w:tcPr>
            <w:tcW w:w="1461" w:type="dxa"/>
            <w:vAlign w:val="center"/>
          </w:tcPr>
          <w:p w14:paraId="6A5B4AD1" w14:textId="77777777" w:rsidR="00763A6D" w:rsidRDefault="00763A6D"/>
        </w:tc>
      </w:tr>
      <w:tr w:rsidR="00763A6D" w14:paraId="00017304" w14:textId="77777777">
        <w:trPr>
          <w:jc w:val="center"/>
        </w:trPr>
        <w:tc>
          <w:tcPr>
            <w:tcW w:w="1461" w:type="dxa"/>
            <w:vAlign w:val="center"/>
          </w:tcPr>
          <w:p w14:paraId="2A7035A1" w14:textId="77777777" w:rsidR="00763A6D" w:rsidRDefault="00000000">
            <w:r>
              <w:rPr>
                <w:sz w:val="15"/>
              </w:rPr>
              <w:t>elastic_net</w:t>
            </w:r>
          </w:p>
        </w:tc>
        <w:tc>
          <w:tcPr>
            <w:tcW w:w="1461" w:type="dxa"/>
            <w:vAlign w:val="center"/>
          </w:tcPr>
          <w:p w14:paraId="2DC62B98" w14:textId="77777777" w:rsidR="00763A6D" w:rsidRDefault="00000000">
            <w:r>
              <w:rPr>
                <w:sz w:val="15"/>
              </w:rPr>
              <w:t>state_dd_stress</w:t>
            </w:r>
          </w:p>
        </w:tc>
        <w:tc>
          <w:tcPr>
            <w:tcW w:w="1461" w:type="dxa"/>
            <w:vAlign w:val="center"/>
          </w:tcPr>
          <w:p w14:paraId="26833259" w14:textId="77777777" w:rsidR="00763A6D" w:rsidRDefault="00763A6D"/>
        </w:tc>
        <w:tc>
          <w:tcPr>
            <w:tcW w:w="1461" w:type="dxa"/>
            <w:vAlign w:val="center"/>
          </w:tcPr>
          <w:p w14:paraId="122F48CA" w14:textId="77777777" w:rsidR="00763A6D" w:rsidRDefault="00000000">
            <w:r>
              <w:rPr>
                <w:sz w:val="15"/>
              </w:rPr>
              <w:t>0.048511</w:t>
            </w:r>
          </w:p>
        </w:tc>
        <w:tc>
          <w:tcPr>
            <w:tcW w:w="1461" w:type="dxa"/>
            <w:vAlign w:val="center"/>
          </w:tcPr>
          <w:p w14:paraId="3B0839A9" w14:textId="77777777" w:rsidR="00763A6D" w:rsidRDefault="00000000">
            <w:r>
              <w:rPr>
                <w:sz w:val="15"/>
              </w:rPr>
              <w:t>0.147881</w:t>
            </w:r>
          </w:p>
        </w:tc>
        <w:tc>
          <w:tcPr>
            <w:tcW w:w="1461" w:type="dxa"/>
            <w:vAlign w:val="center"/>
          </w:tcPr>
          <w:p w14:paraId="4598DEC9" w14:textId="77777777" w:rsidR="00763A6D" w:rsidRDefault="00000000">
            <w:r>
              <w:rPr>
                <w:sz w:val="15"/>
              </w:rPr>
              <w:t>-0.326699</w:t>
            </w:r>
          </w:p>
        </w:tc>
        <w:tc>
          <w:tcPr>
            <w:tcW w:w="1461" w:type="dxa"/>
            <w:vAlign w:val="center"/>
          </w:tcPr>
          <w:p w14:paraId="14A7AF6C" w14:textId="77777777" w:rsidR="00763A6D" w:rsidRDefault="00000000">
            <w:r>
              <w:rPr>
                <w:sz w:val="15"/>
              </w:rPr>
              <w:t>0</w:t>
            </w:r>
          </w:p>
        </w:tc>
      </w:tr>
      <w:tr w:rsidR="00763A6D" w14:paraId="73A9CEBE" w14:textId="77777777">
        <w:trPr>
          <w:jc w:val="center"/>
        </w:trPr>
        <w:tc>
          <w:tcPr>
            <w:tcW w:w="1461" w:type="dxa"/>
            <w:vAlign w:val="center"/>
          </w:tcPr>
          <w:p w14:paraId="52A61D72" w14:textId="77777777" w:rsidR="00763A6D" w:rsidRDefault="00000000">
            <w:r>
              <w:rPr>
                <w:sz w:val="15"/>
              </w:rPr>
              <w:t>elastic_net</w:t>
            </w:r>
          </w:p>
        </w:tc>
        <w:tc>
          <w:tcPr>
            <w:tcW w:w="1461" w:type="dxa"/>
            <w:vAlign w:val="center"/>
          </w:tcPr>
          <w:p w14:paraId="49C472B6" w14:textId="77777777" w:rsidR="00763A6D" w:rsidRDefault="00000000">
            <w:r>
              <w:rPr>
                <w:sz w:val="15"/>
              </w:rPr>
              <w:t>state_dd_stress</w:t>
            </w:r>
          </w:p>
        </w:tc>
        <w:tc>
          <w:tcPr>
            <w:tcW w:w="1461" w:type="dxa"/>
            <w:vAlign w:val="center"/>
          </w:tcPr>
          <w:p w14:paraId="10717EB8" w14:textId="77777777" w:rsidR="00763A6D" w:rsidRDefault="00763A6D"/>
        </w:tc>
        <w:tc>
          <w:tcPr>
            <w:tcW w:w="1461" w:type="dxa"/>
            <w:vAlign w:val="center"/>
          </w:tcPr>
          <w:p w14:paraId="6D172112" w14:textId="77777777" w:rsidR="00763A6D" w:rsidRDefault="00000000">
            <w:r>
              <w:rPr>
                <w:sz w:val="15"/>
              </w:rPr>
              <w:t>0.079821</w:t>
            </w:r>
          </w:p>
        </w:tc>
        <w:tc>
          <w:tcPr>
            <w:tcW w:w="1461" w:type="dxa"/>
            <w:vAlign w:val="center"/>
          </w:tcPr>
          <w:p w14:paraId="2B5CB3A4" w14:textId="77777777" w:rsidR="00763A6D" w:rsidRDefault="00000000">
            <w:r>
              <w:rPr>
                <w:sz w:val="15"/>
              </w:rPr>
              <w:t>0.19649</w:t>
            </w:r>
          </w:p>
        </w:tc>
        <w:tc>
          <w:tcPr>
            <w:tcW w:w="1461" w:type="dxa"/>
            <w:vAlign w:val="center"/>
          </w:tcPr>
          <w:p w14:paraId="1E64570C" w14:textId="77777777" w:rsidR="00763A6D" w:rsidRDefault="00000000">
            <w:r>
              <w:rPr>
                <w:sz w:val="15"/>
              </w:rPr>
              <w:t>0.029142</w:t>
            </w:r>
          </w:p>
        </w:tc>
        <w:tc>
          <w:tcPr>
            <w:tcW w:w="1461" w:type="dxa"/>
            <w:vAlign w:val="center"/>
          </w:tcPr>
          <w:p w14:paraId="0A6C313E" w14:textId="77777777" w:rsidR="00763A6D" w:rsidRDefault="00000000">
            <w:r>
              <w:rPr>
                <w:sz w:val="15"/>
              </w:rPr>
              <w:t>1</w:t>
            </w:r>
          </w:p>
        </w:tc>
      </w:tr>
      <w:tr w:rsidR="00763A6D" w14:paraId="44405151" w14:textId="77777777">
        <w:trPr>
          <w:jc w:val="center"/>
        </w:trPr>
        <w:tc>
          <w:tcPr>
            <w:tcW w:w="1461" w:type="dxa"/>
            <w:vAlign w:val="center"/>
          </w:tcPr>
          <w:p w14:paraId="546D4A34" w14:textId="77777777" w:rsidR="00763A6D" w:rsidRDefault="00000000">
            <w:r>
              <w:rPr>
                <w:sz w:val="15"/>
              </w:rPr>
              <w:t>rolling_ols</w:t>
            </w:r>
          </w:p>
        </w:tc>
        <w:tc>
          <w:tcPr>
            <w:tcW w:w="1461" w:type="dxa"/>
            <w:vAlign w:val="center"/>
          </w:tcPr>
          <w:p w14:paraId="7FC49E67" w14:textId="77777777" w:rsidR="00763A6D" w:rsidRDefault="00000000">
            <w:r>
              <w:rPr>
                <w:sz w:val="15"/>
              </w:rPr>
              <w:t>state_infl_high</w:t>
            </w:r>
          </w:p>
        </w:tc>
        <w:tc>
          <w:tcPr>
            <w:tcW w:w="1461" w:type="dxa"/>
            <w:vAlign w:val="center"/>
          </w:tcPr>
          <w:p w14:paraId="34FDDCBD" w14:textId="77777777" w:rsidR="00763A6D" w:rsidRDefault="00000000">
            <w:r>
              <w:rPr>
                <w:sz w:val="15"/>
              </w:rPr>
              <w:t>0</w:t>
            </w:r>
          </w:p>
        </w:tc>
        <w:tc>
          <w:tcPr>
            <w:tcW w:w="1461" w:type="dxa"/>
            <w:vAlign w:val="center"/>
          </w:tcPr>
          <w:p w14:paraId="0A0A1A27" w14:textId="77777777" w:rsidR="00763A6D" w:rsidRDefault="00000000">
            <w:r>
              <w:rPr>
                <w:sz w:val="15"/>
              </w:rPr>
              <w:t>0.098988</w:t>
            </w:r>
          </w:p>
        </w:tc>
        <w:tc>
          <w:tcPr>
            <w:tcW w:w="1461" w:type="dxa"/>
            <w:vAlign w:val="center"/>
          </w:tcPr>
          <w:p w14:paraId="4099F554" w14:textId="77777777" w:rsidR="00763A6D" w:rsidRDefault="00000000">
            <w:r>
              <w:rPr>
                <w:sz w:val="15"/>
              </w:rPr>
              <w:t>0.220121</w:t>
            </w:r>
          </w:p>
        </w:tc>
        <w:tc>
          <w:tcPr>
            <w:tcW w:w="1461" w:type="dxa"/>
            <w:vAlign w:val="center"/>
          </w:tcPr>
          <w:p w14:paraId="6D6562F7" w14:textId="77777777" w:rsidR="00763A6D" w:rsidRDefault="00000000">
            <w:r>
              <w:rPr>
                <w:sz w:val="15"/>
              </w:rPr>
              <w:t>0.026975</w:t>
            </w:r>
          </w:p>
        </w:tc>
        <w:tc>
          <w:tcPr>
            <w:tcW w:w="1461" w:type="dxa"/>
            <w:vAlign w:val="center"/>
          </w:tcPr>
          <w:p w14:paraId="65929A8F" w14:textId="77777777" w:rsidR="00763A6D" w:rsidRDefault="00763A6D"/>
        </w:tc>
      </w:tr>
      <w:tr w:rsidR="00763A6D" w14:paraId="42C3ABF7" w14:textId="77777777">
        <w:trPr>
          <w:jc w:val="center"/>
        </w:trPr>
        <w:tc>
          <w:tcPr>
            <w:tcW w:w="1461" w:type="dxa"/>
            <w:vAlign w:val="center"/>
          </w:tcPr>
          <w:p w14:paraId="727C6372" w14:textId="77777777" w:rsidR="00763A6D" w:rsidRDefault="00000000">
            <w:r>
              <w:rPr>
                <w:sz w:val="15"/>
              </w:rPr>
              <w:t>rolling_ols</w:t>
            </w:r>
          </w:p>
        </w:tc>
        <w:tc>
          <w:tcPr>
            <w:tcW w:w="1461" w:type="dxa"/>
            <w:vAlign w:val="center"/>
          </w:tcPr>
          <w:p w14:paraId="28FFF025" w14:textId="77777777" w:rsidR="00763A6D" w:rsidRDefault="00000000">
            <w:r>
              <w:rPr>
                <w:sz w:val="15"/>
              </w:rPr>
              <w:t>state_infl_high</w:t>
            </w:r>
          </w:p>
        </w:tc>
        <w:tc>
          <w:tcPr>
            <w:tcW w:w="1461" w:type="dxa"/>
            <w:vAlign w:val="center"/>
          </w:tcPr>
          <w:p w14:paraId="7DAC8C49" w14:textId="77777777" w:rsidR="00763A6D" w:rsidRDefault="00000000">
            <w:r>
              <w:rPr>
                <w:sz w:val="15"/>
              </w:rPr>
              <w:t>1</w:t>
            </w:r>
          </w:p>
        </w:tc>
        <w:tc>
          <w:tcPr>
            <w:tcW w:w="1461" w:type="dxa"/>
            <w:vAlign w:val="center"/>
          </w:tcPr>
          <w:p w14:paraId="5F8ECC58" w14:textId="77777777" w:rsidR="00763A6D" w:rsidRDefault="00000000">
            <w:r>
              <w:rPr>
                <w:sz w:val="15"/>
              </w:rPr>
              <w:t>0.083176</w:t>
            </w:r>
          </w:p>
        </w:tc>
        <w:tc>
          <w:tcPr>
            <w:tcW w:w="1461" w:type="dxa"/>
            <w:vAlign w:val="center"/>
          </w:tcPr>
          <w:p w14:paraId="04424788" w14:textId="77777777" w:rsidR="00763A6D" w:rsidRDefault="00000000">
            <w:r>
              <w:rPr>
                <w:sz w:val="15"/>
              </w:rPr>
              <w:t>0.213836</w:t>
            </w:r>
          </w:p>
        </w:tc>
        <w:tc>
          <w:tcPr>
            <w:tcW w:w="1461" w:type="dxa"/>
            <w:vAlign w:val="center"/>
          </w:tcPr>
          <w:p w14:paraId="7DBECDAC" w14:textId="77777777" w:rsidR="00763A6D" w:rsidRDefault="00000000">
            <w:r>
              <w:rPr>
                <w:sz w:val="15"/>
              </w:rPr>
              <w:t>0.008428</w:t>
            </w:r>
          </w:p>
        </w:tc>
        <w:tc>
          <w:tcPr>
            <w:tcW w:w="1461" w:type="dxa"/>
            <w:vAlign w:val="center"/>
          </w:tcPr>
          <w:p w14:paraId="1BE53234" w14:textId="77777777" w:rsidR="00763A6D" w:rsidRDefault="00763A6D"/>
        </w:tc>
      </w:tr>
      <w:tr w:rsidR="00763A6D" w14:paraId="7D400DD5" w14:textId="77777777">
        <w:trPr>
          <w:jc w:val="center"/>
        </w:trPr>
        <w:tc>
          <w:tcPr>
            <w:tcW w:w="1461" w:type="dxa"/>
            <w:vAlign w:val="center"/>
          </w:tcPr>
          <w:p w14:paraId="67A8E99C" w14:textId="77777777" w:rsidR="00763A6D" w:rsidRDefault="00000000">
            <w:r>
              <w:rPr>
                <w:sz w:val="15"/>
              </w:rPr>
              <w:t>rolling_ols</w:t>
            </w:r>
          </w:p>
        </w:tc>
        <w:tc>
          <w:tcPr>
            <w:tcW w:w="1461" w:type="dxa"/>
            <w:vAlign w:val="center"/>
          </w:tcPr>
          <w:p w14:paraId="5616FF6E" w14:textId="77777777" w:rsidR="00763A6D" w:rsidRDefault="00000000">
            <w:r>
              <w:rPr>
                <w:sz w:val="15"/>
              </w:rPr>
              <w:t>state_dd_stress</w:t>
            </w:r>
          </w:p>
        </w:tc>
        <w:tc>
          <w:tcPr>
            <w:tcW w:w="1461" w:type="dxa"/>
            <w:vAlign w:val="center"/>
          </w:tcPr>
          <w:p w14:paraId="4B51FF2B" w14:textId="77777777" w:rsidR="00763A6D" w:rsidRDefault="00763A6D"/>
        </w:tc>
        <w:tc>
          <w:tcPr>
            <w:tcW w:w="1461" w:type="dxa"/>
            <w:vAlign w:val="center"/>
          </w:tcPr>
          <w:p w14:paraId="23B6F727" w14:textId="77777777" w:rsidR="00763A6D" w:rsidRDefault="00000000">
            <w:r>
              <w:rPr>
                <w:sz w:val="15"/>
              </w:rPr>
              <w:t>0.058928</w:t>
            </w:r>
          </w:p>
        </w:tc>
        <w:tc>
          <w:tcPr>
            <w:tcW w:w="1461" w:type="dxa"/>
            <w:vAlign w:val="center"/>
          </w:tcPr>
          <w:p w14:paraId="3D34678A" w14:textId="77777777" w:rsidR="00763A6D" w:rsidRDefault="00000000">
            <w:r>
              <w:rPr>
                <w:sz w:val="15"/>
              </w:rPr>
              <w:t>0.172004</w:t>
            </w:r>
          </w:p>
        </w:tc>
        <w:tc>
          <w:tcPr>
            <w:tcW w:w="1461" w:type="dxa"/>
            <w:vAlign w:val="center"/>
          </w:tcPr>
          <w:p w14:paraId="1E74E0D7" w14:textId="77777777" w:rsidR="00763A6D" w:rsidRDefault="00000000">
            <w:r>
              <w:rPr>
                <w:sz w:val="15"/>
              </w:rPr>
              <w:t>-0.036165</w:t>
            </w:r>
          </w:p>
        </w:tc>
        <w:tc>
          <w:tcPr>
            <w:tcW w:w="1461" w:type="dxa"/>
            <w:vAlign w:val="center"/>
          </w:tcPr>
          <w:p w14:paraId="04E26B6E" w14:textId="77777777" w:rsidR="00763A6D" w:rsidRDefault="00000000">
            <w:r>
              <w:rPr>
                <w:sz w:val="15"/>
              </w:rPr>
              <w:t>0</w:t>
            </w:r>
          </w:p>
        </w:tc>
      </w:tr>
      <w:tr w:rsidR="00763A6D" w14:paraId="118B2A7B" w14:textId="77777777">
        <w:trPr>
          <w:jc w:val="center"/>
        </w:trPr>
        <w:tc>
          <w:tcPr>
            <w:tcW w:w="1461" w:type="dxa"/>
            <w:vAlign w:val="center"/>
          </w:tcPr>
          <w:p w14:paraId="1D5FB165" w14:textId="77777777" w:rsidR="00763A6D" w:rsidRDefault="00000000">
            <w:r>
              <w:rPr>
                <w:sz w:val="15"/>
              </w:rPr>
              <w:t>rolling_ols</w:t>
            </w:r>
          </w:p>
        </w:tc>
        <w:tc>
          <w:tcPr>
            <w:tcW w:w="1461" w:type="dxa"/>
            <w:vAlign w:val="center"/>
          </w:tcPr>
          <w:p w14:paraId="7B2543AF" w14:textId="77777777" w:rsidR="00763A6D" w:rsidRDefault="00000000">
            <w:r>
              <w:rPr>
                <w:sz w:val="15"/>
              </w:rPr>
              <w:t>state_dd_stress</w:t>
            </w:r>
          </w:p>
        </w:tc>
        <w:tc>
          <w:tcPr>
            <w:tcW w:w="1461" w:type="dxa"/>
            <w:vAlign w:val="center"/>
          </w:tcPr>
          <w:p w14:paraId="5FA2822A" w14:textId="77777777" w:rsidR="00763A6D" w:rsidRDefault="00763A6D"/>
        </w:tc>
        <w:tc>
          <w:tcPr>
            <w:tcW w:w="1461" w:type="dxa"/>
            <w:vAlign w:val="center"/>
          </w:tcPr>
          <w:p w14:paraId="78686D2E" w14:textId="77777777" w:rsidR="00763A6D" w:rsidRDefault="00000000">
            <w:r>
              <w:rPr>
                <w:sz w:val="15"/>
              </w:rPr>
              <w:t>0.114677</w:t>
            </w:r>
          </w:p>
        </w:tc>
        <w:tc>
          <w:tcPr>
            <w:tcW w:w="1461" w:type="dxa"/>
            <w:vAlign w:val="center"/>
          </w:tcPr>
          <w:p w14:paraId="59317B70" w14:textId="77777777" w:rsidR="00763A6D" w:rsidRDefault="00000000">
            <w:r>
              <w:rPr>
                <w:sz w:val="15"/>
              </w:rPr>
              <w:t>0.247188</w:t>
            </w:r>
          </w:p>
        </w:tc>
        <w:tc>
          <w:tcPr>
            <w:tcW w:w="1461" w:type="dxa"/>
            <w:vAlign w:val="center"/>
          </w:tcPr>
          <w:p w14:paraId="5A596FF2" w14:textId="77777777" w:rsidR="00763A6D" w:rsidRDefault="00000000">
            <w:r>
              <w:rPr>
                <w:sz w:val="15"/>
              </w:rPr>
              <w:t>0.055829</w:t>
            </w:r>
          </w:p>
        </w:tc>
        <w:tc>
          <w:tcPr>
            <w:tcW w:w="1461" w:type="dxa"/>
            <w:vAlign w:val="center"/>
          </w:tcPr>
          <w:p w14:paraId="34288536" w14:textId="77777777" w:rsidR="00763A6D" w:rsidRDefault="00000000">
            <w:r>
              <w:rPr>
                <w:sz w:val="15"/>
              </w:rPr>
              <w:t>1</w:t>
            </w:r>
          </w:p>
        </w:tc>
      </w:tr>
      <w:tr w:rsidR="00763A6D" w14:paraId="484008B3" w14:textId="77777777">
        <w:trPr>
          <w:jc w:val="center"/>
        </w:trPr>
        <w:tc>
          <w:tcPr>
            <w:tcW w:w="1461" w:type="dxa"/>
            <w:vAlign w:val="center"/>
          </w:tcPr>
          <w:p w14:paraId="22E97D90" w14:textId="77777777" w:rsidR="00763A6D" w:rsidRDefault="00000000">
            <w:r>
              <w:rPr>
                <w:sz w:val="15"/>
              </w:rPr>
              <w:t>catboost_lags_regimes</w:t>
            </w:r>
          </w:p>
        </w:tc>
        <w:tc>
          <w:tcPr>
            <w:tcW w:w="1461" w:type="dxa"/>
            <w:vAlign w:val="center"/>
          </w:tcPr>
          <w:p w14:paraId="7282BEB9" w14:textId="77777777" w:rsidR="00763A6D" w:rsidRDefault="00000000">
            <w:r>
              <w:rPr>
                <w:sz w:val="15"/>
              </w:rPr>
              <w:t>state_infl_high</w:t>
            </w:r>
          </w:p>
        </w:tc>
        <w:tc>
          <w:tcPr>
            <w:tcW w:w="1461" w:type="dxa"/>
            <w:vAlign w:val="center"/>
          </w:tcPr>
          <w:p w14:paraId="1CDBAF01" w14:textId="77777777" w:rsidR="00763A6D" w:rsidRDefault="00000000">
            <w:r>
              <w:rPr>
                <w:sz w:val="15"/>
              </w:rPr>
              <w:t>0</w:t>
            </w:r>
          </w:p>
        </w:tc>
        <w:tc>
          <w:tcPr>
            <w:tcW w:w="1461" w:type="dxa"/>
            <w:vAlign w:val="center"/>
          </w:tcPr>
          <w:p w14:paraId="32D56D24" w14:textId="77777777" w:rsidR="00763A6D" w:rsidRDefault="00000000">
            <w:r>
              <w:rPr>
                <w:sz w:val="15"/>
              </w:rPr>
              <w:t>0.061696</w:t>
            </w:r>
          </w:p>
        </w:tc>
        <w:tc>
          <w:tcPr>
            <w:tcW w:w="1461" w:type="dxa"/>
            <w:vAlign w:val="center"/>
          </w:tcPr>
          <w:p w14:paraId="40C8C543" w14:textId="77777777" w:rsidR="00763A6D" w:rsidRDefault="00000000">
            <w:r>
              <w:rPr>
                <w:sz w:val="15"/>
              </w:rPr>
              <w:t>0.170716</w:t>
            </w:r>
          </w:p>
        </w:tc>
        <w:tc>
          <w:tcPr>
            <w:tcW w:w="1461" w:type="dxa"/>
            <w:vAlign w:val="center"/>
          </w:tcPr>
          <w:p w14:paraId="7144643E" w14:textId="77777777" w:rsidR="00763A6D" w:rsidRDefault="00000000">
            <w:r>
              <w:rPr>
                <w:sz w:val="15"/>
              </w:rPr>
              <w:t>-0.018121</w:t>
            </w:r>
          </w:p>
        </w:tc>
        <w:tc>
          <w:tcPr>
            <w:tcW w:w="1461" w:type="dxa"/>
            <w:vAlign w:val="center"/>
          </w:tcPr>
          <w:p w14:paraId="67C6949C" w14:textId="77777777" w:rsidR="00763A6D" w:rsidRDefault="00763A6D"/>
        </w:tc>
      </w:tr>
      <w:tr w:rsidR="00763A6D" w14:paraId="26F05130" w14:textId="77777777">
        <w:trPr>
          <w:jc w:val="center"/>
        </w:trPr>
        <w:tc>
          <w:tcPr>
            <w:tcW w:w="1461" w:type="dxa"/>
            <w:vAlign w:val="center"/>
          </w:tcPr>
          <w:p w14:paraId="5B9AA7AC" w14:textId="77777777" w:rsidR="00763A6D" w:rsidRDefault="00000000">
            <w:r>
              <w:rPr>
                <w:sz w:val="15"/>
              </w:rPr>
              <w:t>catboost_lags_regimes</w:t>
            </w:r>
          </w:p>
        </w:tc>
        <w:tc>
          <w:tcPr>
            <w:tcW w:w="1461" w:type="dxa"/>
            <w:vAlign w:val="center"/>
          </w:tcPr>
          <w:p w14:paraId="571F59DC" w14:textId="77777777" w:rsidR="00763A6D" w:rsidRDefault="00000000">
            <w:r>
              <w:rPr>
                <w:sz w:val="15"/>
              </w:rPr>
              <w:t>state_infl_high</w:t>
            </w:r>
          </w:p>
        </w:tc>
        <w:tc>
          <w:tcPr>
            <w:tcW w:w="1461" w:type="dxa"/>
            <w:vAlign w:val="center"/>
          </w:tcPr>
          <w:p w14:paraId="68C727BC" w14:textId="77777777" w:rsidR="00763A6D" w:rsidRDefault="00000000">
            <w:r>
              <w:rPr>
                <w:sz w:val="15"/>
              </w:rPr>
              <w:t>1</w:t>
            </w:r>
          </w:p>
        </w:tc>
        <w:tc>
          <w:tcPr>
            <w:tcW w:w="1461" w:type="dxa"/>
            <w:vAlign w:val="center"/>
          </w:tcPr>
          <w:p w14:paraId="3B4C36D5" w14:textId="77777777" w:rsidR="00763A6D" w:rsidRDefault="00000000">
            <w:r>
              <w:rPr>
                <w:sz w:val="15"/>
              </w:rPr>
              <w:t>0.074098</w:t>
            </w:r>
          </w:p>
        </w:tc>
        <w:tc>
          <w:tcPr>
            <w:tcW w:w="1461" w:type="dxa"/>
            <w:vAlign w:val="center"/>
          </w:tcPr>
          <w:p w14:paraId="75E0538E" w14:textId="77777777" w:rsidR="00763A6D" w:rsidRDefault="00000000">
            <w:r>
              <w:rPr>
                <w:sz w:val="15"/>
              </w:rPr>
              <w:t>0.18437</w:t>
            </w:r>
          </w:p>
        </w:tc>
        <w:tc>
          <w:tcPr>
            <w:tcW w:w="1461" w:type="dxa"/>
            <w:vAlign w:val="center"/>
          </w:tcPr>
          <w:p w14:paraId="39F2680C" w14:textId="77777777" w:rsidR="00763A6D" w:rsidRDefault="00000000">
            <w:r>
              <w:rPr>
                <w:sz w:val="15"/>
              </w:rPr>
              <w:t>-0.014025</w:t>
            </w:r>
          </w:p>
        </w:tc>
        <w:tc>
          <w:tcPr>
            <w:tcW w:w="1461" w:type="dxa"/>
            <w:vAlign w:val="center"/>
          </w:tcPr>
          <w:p w14:paraId="238E58C5" w14:textId="77777777" w:rsidR="00763A6D" w:rsidRDefault="00763A6D"/>
        </w:tc>
      </w:tr>
      <w:tr w:rsidR="00763A6D" w14:paraId="49FAFB9C" w14:textId="77777777">
        <w:trPr>
          <w:jc w:val="center"/>
        </w:trPr>
        <w:tc>
          <w:tcPr>
            <w:tcW w:w="1461" w:type="dxa"/>
            <w:vAlign w:val="center"/>
          </w:tcPr>
          <w:p w14:paraId="6C676D2F" w14:textId="77777777" w:rsidR="00763A6D" w:rsidRDefault="00000000">
            <w:r>
              <w:rPr>
                <w:sz w:val="15"/>
              </w:rPr>
              <w:t>catboost_lags_regimes</w:t>
            </w:r>
          </w:p>
        </w:tc>
        <w:tc>
          <w:tcPr>
            <w:tcW w:w="1461" w:type="dxa"/>
            <w:vAlign w:val="center"/>
          </w:tcPr>
          <w:p w14:paraId="56D4A09B" w14:textId="77777777" w:rsidR="00763A6D" w:rsidRDefault="00000000">
            <w:r>
              <w:rPr>
                <w:sz w:val="15"/>
              </w:rPr>
              <w:t>state_dd_stress</w:t>
            </w:r>
          </w:p>
        </w:tc>
        <w:tc>
          <w:tcPr>
            <w:tcW w:w="1461" w:type="dxa"/>
            <w:vAlign w:val="center"/>
          </w:tcPr>
          <w:p w14:paraId="36222FCD" w14:textId="77777777" w:rsidR="00763A6D" w:rsidRDefault="00763A6D"/>
        </w:tc>
        <w:tc>
          <w:tcPr>
            <w:tcW w:w="1461" w:type="dxa"/>
            <w:vAlign w:val="center"/>
          </w:tcPr>
          <w:p w14:paraId="5890AEFA" w14:textId="77777777" w:rsidR="00763A6D" w:rsidRDefault="00000000">
            <w:r>
              <w:rPr>
                <w:sz w:val="15"/>
              </w:rPr>
              <w:t>0.049147</w:t>
            </w:r>
          </w:p>
        </w:tc>
        <w:tc>
          <w:tcPr>
            <w:tcW w:w="1461" w:type="dxa"/>
            <w:vAlign w:val="center"/>
          </w:tcPr>
          <w:p w14:paraId="41958F0D" w14:textId="77777777" w:rsidR="00763A6D" w:rsidRDefault="00000000">
            <w:r>
              <w:rPr>
                <w:sz w:val="15"/>
              </w:rPr>
              <w:t>0.145977</w:t>
            </w:r>
          </w:p>
        </w:tc>
        <w:tc>
          <w:tcPr>
            <w:tcW w:w="1461" w:type="dxa"/>
            <w:vAlign w:val="center"/>
          </w:tcPr>
          <w:p w14:paraId="219DC496" w14:textId="77777777" w:rsidR="00763A6D" w:rsidRDefault="00000000">
            <w:r>
              <w:rPr>
                <w:sz w:val="15"/>
              </w:rPr>
              <w:t>0.004503</w:t>
            </w:r>
          </w:p>
        </w:tc>
        <w:tc>
          <w:tcPr>
            <w:tcW w:w="1461" w:type="dxa"/>
            <w:vAlign w:val="center"/>
          </w:tcPr>
          <w:p w14:paraId="3C8B6052" w14:textId="77777777" w:rsidR="00763A6D" w:rsidRDefault="00000000">
            <w:r>
              <w:rPr>
                <w:sz w:val="15"/>
              </w:rPr>
              <w:t>0</w:t>
            </w:r>
          </w:p>
        </w:tc>
      </w:tr>
      <w:tr w:rsidR="00763A6D" w14:paraId="09B9B264" w14:textId="77777777">
        <w:trPr>
          <w:jc w:val="center"/>
        </w:trPr>
        <w:tc>
          <w:tcPr>
            <w:tcW w:w="1461" w:type="dxa"/>
            <w:vAlign w:val="center"/>
          </w:tcPr>
          <w:p w14:paraId="3C937700" w14:textId="77777777" w:rsidR="00763A6D" w:rsidRDefault="00000000">
            <w:r>
              <w:rPr>
                <w:sz w:val="15"/>
              </w:rPr>
              <w:t>catboost_lags_regimes</w:t>
            </w:r>
          </w:p>
        </w:tc>
        <w:tc>
          <w:tcPr>
            <w:tcW w:w="1461" w:type="dxa"/>
            <w:vAlign w:val="center"/>
          </w:tcPr>
          <w:p w14:paraId="004900FD" w14:textId="77777777" w:rsidR="00763A6D" w:rsidRDefault="00000000">
            <w:r>
              <w:rPr>
                <w:sz w:val="15"/>
              </w:rPr>
              <w:t>state_dd_stress</w:t>
            </w:r>
          </w:p>
        </w:tc>
        <w:tc>
          <w:tcPr>
            <w:tcW w:w="1461" w:type="dxa"/>
            <w:vAlign w:val="center"/>
          </w:tcPr>
          <w:p w14:paraId="0BB7900D" w14:textId="77777777" w:rsidR="00763A6D" w:rsidRDefault="00763A6D"/>
        </w:tc>
        <w:tc>
          <w:tcPr>
            <w:tcW w:w="1461" w:type="dxa"/>
            <w:vAlign w:val="center"/>
          </w:tcPr>
          <w:p w14:paraId="1C1E07A9" w14:textId="77777777" w:rsidR="00763A6D" w:rsidRDefault="00000000">
            <w:r>
              <w:rPr>
                <w:sz w:val="15"/>
              </w:rPr>
              <w:t>0.077841</w:t>
            </w:r>
          </w:p>
        </w:tc>
        <w:tc>
          <w:tcPr>
            <w:tcW w:w="1461" w:type="dxa"/>
            <w:vAlign w:val="center"/>
          </w:tcPr>
          <w:p w14:paraId="4718A471" w14:textId="77777777" w:rsidR="00763A6D" w:rsidRDefault="00000000">
            <w:r>
              <w:rPr>
                <w:sz w:val="15"/>
              </w:rPr>
              <w:t>0.195559</w:t>
            </w:r>
          </w:p>
        </w:tc>
        <w:tc>
          <w:tcPr>
            <w:tcW w:w="1461" w:type="dxa"/>
            <w:vAlign w:val="center"/>
          </w:tcPr>
          <w:p w14:paraId="17696DA4" w14:textId="77777777" w:rsidR="00763A6D" w:rsidRDefault="00000000">
            <w:r>
              <w:rPr>
                <w:sz w:val="15"/>
              </w:rPr>
              <w:t>-0.030111</w:t>
            </w:r>
          </w:p>
        </w:tc>
        <w:tc>
          <w:tcPr>
            <w:tcW w:w="1461" w:type="dxa"/>
            <w:vAlign w:val="center"/>
          </w:tcPr>
          <w:p w14:paraId="429FDBA2" w14:textId="77777777" w:rsidR="00763A6D" w:rsidRDefault="00000000">
            <w:r>
              <w:rPr>
                <w:sz w:val="15"/>
              </w:rPr>
              <w:t>1</w:t>
            </w:r>
          </w:p>
        </w:tc>
      </w:tr>
      <w:tr w:rsidR="00763A6D" w14:paraId="28A8EB77" w14:textId="77777777">
        <w:trPr>
          <w:jc w:val="center"/>
        </w:trPr>
        <w:tc>
          <w:tcPr>
            <w:tcW w:w="1461" w:type="dxa"/>
            <w:vAlign w:val="center"/>
          </w:tcPr>
          <w:p w14:paraId="33FD6651" w14:textId="77777777" w:rsidR="00763A6D" w:rsidRDefault="00000000">
            <w:r>
              <w:rPr>
                <w:sz w:val="15"/>
              </w:rPr>
              <w:t>patchtst_global</w:t>
            </w:r>
          </w:p>
        </w:tc>
        <w:tc>
          <w:tcPr>
            <w:tcW w:w="1461" w:type="dxa"/>
            <w:vAlign w:val="center"/>
          </w:tcPr>
          <w:p w14:paraId="1B4B0FEA" w14:textId="77777777" w:rsidR="00763A6D" w:rsidRDefault="00000000">
            <w:r>
              <w:rPr>
                <w:sz w:val="15"/>
              </w:rPr>
              <w:t>state_infl_high</w:t>
            </w:r>
          </w:p>
        </w:tc>
        <w:tc>
          <w:tcPr>
            <w:tcW w:w="1461" w:type="dxa"/>
            <w:vAlign w:val="center"/>
          </w:tcPr>
          <w:p w14:paraId="29AE395C" w14:textId="77777777" w:rsidR="00763A6D" w:rsidRDefault="00000000">
            <w:r>
              <w:rPr>
                <w:sz w:val="15"/>
              </w:rPr>
              <w:t>0</w:t>
            </w:r>
          </w:p>
        </w:tc>
        <w:tc>
          <w:tcPr>
            <w:tcW w:w="1461" w:type="dxa"/>
            <w:vAlign w:val="center"/>
          </w:tcPr>
          <w:p w14:paraId="1BDB3E7D" w14:textId="77777777" w:rsidR="00763A6D" w:rsidRDefault="00000000">
            <w:r>
              <w:rPr>
                <w:sz w:val="15"/>
              </w:rPr>
              <w:t>0.073017</w:t>
            </w:r>
          </w:p>
        </w:tc>
        <w:tc>
          <w:tcPr>
            <w:tcW w:w="1461" w:type="dxa"/>
            <w:vAlign w:val="center"/>
          </w:tcPr>
          <w:p w14:paraId="44F90080" w14:textId="77777777" w:rsidR="00763A6D" w:rsidRDefault="00000000">
            <w:r>
              <w:rPr>
                <w:sz w:val="15"/>
              </w:rPr>
              <w:t>0.202145</w:t>
            </w:r>
          </w:p>
        </w:tc>
        <w:tc>
          <w:tcPr>
            <w:tcW w:w="1461" w:type="dxa"/>
            <w:vAlign w:val="center"/>
          </w:tcPr>
          <w:p w14:paraId="1F950618" w14:textId="77777777" w:rsidR="00763A6D" w:rsidRDefault="00000000">
            <w:r>
              <w:rPr>
                <w:sz w:val="15"/>
              </w:rPr>
              <w:t>-0.052756</w:t>
            </w:r>
          </w:p>
        </w:tc>
        <w:tc>
          <w:tcPr>
            <w:tcW w:w="1461" w:type="dxa"/>
            <w:vAlign w:val="center"/>
          </w:tcPr>
          <w:p w14:paraId="33178728" w14:textId="77777777" w:rsidR="00763A6D" w:rsidRDefault="00763A6D"/>
        </w:tc>
      </w:tr>
      <w:tr w:rsidR="00763A6D" w14:paraId="2358F79D" w14:textId="77777777">
        <w:trPr>
          <w:jc w:val="center"/>
        </w:trPr>
        <w:tc>
          <w:tcPr>
            <w:tcW w:w="1461" w:type="dxa"/>
            <w:vAlign w:val="center"/>
          </w:tcPr>
          <w:p w14:paraId="735DF737" w14:textId="77777777" w:rsidR="00763A6D" w:rsidRDefault="00000000">
            <w:r>
              <w:rPr>
                <w:sz w:val="15"/>
              </w:rPr>
              <w:t>patchtst_global</w:t>
            </w:r>
          </w:p>
        </w:tc>
        <w:tc>
          <w:tcPr>
            <w:tcW w:w="1461" w:type="dxa"/>
            <w:vAlign w:val="center"/>
          </w:tcPr>
          <w:p w14:paraId="76E1E1A7" w14:textId="77777777" w:rsidR="00763A6D" w:rsidRDefault="00000000">
            <w:r>
              <w:rPr>
                <w:sz w:val="15"/>
              </w:rPr>
              <w:t>state_infl_high</w:t>
            </w:r>
          </w:p>
        </w:tc>
        <w:tc>
          <w:tcPr>
            <w:tcW w:w="1461" w:type="dxa"/>
            <w:vAlign w:val="center"/>
          </w:tcPr>
          <w:p w14:paraId="529ABA6E" w14:textId="77777777" w:rsidR="00763A6D" w:rsidRDefault="00000000">
            <w:r>
              <w:rPr>
                <w:sz w:val="15"/>
              </w:rPr>
              <w:t>1</w:t>
            </w:r>
          </w:p>
        </w:tc>
        <w:tc>
          <w:tcPr>
            <w:tcW w:w="1461" w:type="dxa"/>
            <w:vAlign w:val="center"/>
          </w:tcPr>
          <w:p w14:paraId="14EEE40E" w14:textId="77777777" w:rsidR="00763A6D" w:rsidRDefault="00000000">
            <w:r>
              <w:rPr>
                <w:sz w:val="15"/>
              </w:rPr>
              <w:t>0.111174</w:t>
            </w:r>
          </w:p>
        </w:tc>
        <w:tc>
          <w:tcPr>
            <w:tcW w:w="1461" w:type="dxa"/>
            <w:vAlign w:val="center"/>
          </w:tcPr>
          <w:p w14:paraId="2BAFBB9D" w14:textId="77777777" w:rsidR="00763A6D" w:rsidRDefault="00000000">
            <w:r>
              <w:rPr>
                <w:sz w:val="15"/>
              </w:rPr>
              <w:t>0.226914</w:t>
            </w:r>
          </w:p>
        </w:tc>
        <w:tc>
          <w:tcPr>
            <w:tcW w:w="1461" w:type="dxa"/>
            <w:vAlign w:val="center"/>
          </w:tcPr>
          <w:p w14:paraId="0FBD374D" w14:textId="77777777" w:rsidR="00763A6D" w:rsidRDefault="00000000">
            <w:r>
              <w:rPr>
                <w:sz w:val="15"/>
              </w:rPr>
              <w:t>-0.018231</w:t>
            </w:r>
          </w:p>
        </w:tc>
        <w:tc>
          <w:tcPr>
            <w:tcW w:w="1461" w:type="dxa"/>
            <w:vAlign w:val="center"/>
          </w:tcPr>
          <w:p w14:paraId="68FF4077" w14:textId="77777777" w:rsidR="00763A6D" w:rsidRDefault="00763A6D"/>
        </w:tc>
      </w:tr>
      <w:tr w:rsidR="00763A6D" w14:paraId="5750A3B2" w14:textId="77777777">
        <w:trPr>
          <w:jc w:val="center"/>
        </w:trPr>
        <w:tc>
          <w:tcPr>
            <w:tcW w:w="1461" w:type="dxa"/>
            <w:vAlign w:val="center"/>
          </w:tcPr>
          <w:p w14:paraId="27200878" w14:textId="77777777" w:rsidR="00763A6D" w:rsidRDefault="00000000">
            <w:r>
              <w:rPr>
                <w:sz w:val="15"/>
              </w:rPr>
              <w:lastRenderedPageBreak/>
              <w:t>patchtst_global</w:t>
            </w:r>
          </w:p>
        </w:tc>
        <w:tc>
          <w:tcPr>
            <w:tcW w:w="1461" w:type="dxa"/>
            <w:vAlign w:val="center"/>
          </w:tcPr>
          <w:p w14:paraId="12F1B38C" w14:textId="77777777" w:rsidR="00763A6D" w:rsidRDefault="00000000">
            <w:r>
              <w:rPr>
                <w:sz w:val="15"/>
              </w:rPr>
              <w:t>state_dd_stress</w:t>
            </w:r>
          </w:p>
        </w:tc>
        <w:tc>
          <w:tcPr>
            <w:tcW w:w="1461" w:type="dxa"/>
            <w:vAlign w:val="center"/>
          </w:tcPr>
          <w:p w14:paraId="5D81AE11" w14:textId="77777777" w:rsidR="00763A6D" w:rsidRDefault="00763A6D"/>
        </w:tc>
        <w:tc>
          <w:tcPr>
            <w:tcW w:w="1461" w:type="dxa"/>
            <w:vAlign w:val="center"/>
          </w:tcPr>
          <w:p w14:paraId="52FFA275" w14:textId="77777777" w:rsidR="00763A6D" w:rsidRDefault="00000000">
            <w:r>
              <w:rPr>
                <w:sz w:val="15"/>
              </w:rPr>
              <w:t>0.063712</w:t>
            </w:r>
          </w:p>
        </w:tc>
        <w:tc>
          <w:tcPr>
            <w:tcW w:w="1461" w:type="dxa"/>
            <w:vAlign w:val="center"/>
          </w:tcPr>
          <w:p w14:paraId="34084C01" w14:textId="77777777" w:rsidR="00763A6D" w:rsidRDefault="00000000">
            <w:r>
              <w:rPr>
                <w:sz w:val="15"/>
              </w:rPr>
              <w:t>0.180658</w:t>
            </w:r>
          </w:p>
        </w:tc>
        <w:tc>
          <w:tcPr>
            <w:tcW w:w="1461" w:type="dxa"/>
            <w:vAlign w:val="center"/>
          </w:tcPr>
          <w:p w14:paraId="3D58929D" w14:textId="77777777" w:rsidR="00763A6D" w:rsidRDefault="00000000">
            <w:r>
              <w:rPr>
                <w:sz w:val="15"/>
              </w:rPr>
              <w:t>-0.068549</w:t>
            </w:r>
          </w:p>
        </w:tc>
        <w:tc>
          <w:tcPr>
            <w:tcW w:w="1461" w:type="dxa"/>
            <w:vAlign w:val="center"/>
          </w:tcPr>
          <w:p w14:paraId="09FD591F" w14:textId="77777777" w:rsidR="00763A6D" w:rsidRDefault="00000000">
            <w:r>
              <w:rPr>
                <w:sz w:val="15"/>
              </w:rPr>
              <w:t>0</w:t>
            </w:r>
          </w:p>
        </w:tc>
      </w:tr>
      <w:tr w:rsidR="00763A6D" w14:paraId="73743760" w14:textId="77777777">
        <w:trPr>
          <w:jc w:val="center"/>
        </w:trPr>
        <w:tc>
          <w:tcPr>
            <w:tcW w:w="1461" w:type="dxa"/>
            <w:vAlign w:val="center"/>
          </w:tcPr>
          <w:p w14:paraId="4BA4CEA9" w14:textId="77777777" w:rsidR="00763A6D" w:rsidRDefault="00000000">
            <w:r>
              <w:rPr>
                <w:sz w:val="15"/>
              </w:rPr>
              <w:t>patchtst_global</w:t>
            </w:r>
          </w:p>
        </w:tc>
        <w:tc>
          <w:tcPr>
            <w:tcW w:w="1461" w:type="dxa"/>
            <w:vAlign w:val="center"/>
          </w:tcPr>
          <w:p w14:paraId="0C9911EC" w14:textId="77777777" w:rsidR="00763A6D" w:rsidRDefault="00000000">
            <w:r>
              <w:rPr>
                <w:sz w:val="15"/>
              </w:rPr>
              <w:t>state_dd_stress</w:t>
            </w:r>
          </w:p>
        </w:tc>
        <w:tc>
          <w:tcPr>
            <w:tcW w:w="1461" w:type="dxa"/>
            <w:vAlign w:val="center"/>
          </w:tcPr>
          <w:p w14:paraId="67514D1E" w14:textId="77777777" w:rsidR="00763A6D" w:rsidRDefault="00763A6D"/>
        </w:tc>
        <w:tc>
          <w:tcPr>
            <w:tcW w:w="1461" w:type="dxa"/>
            <w:vAlign w:val="center"/>
          </w:tcPr>
          <w:p w14:paraId="3508758E" w14:textId="77777777" w:rsidR="00763A6D" w:rsidRDefault="00000000">
            <w:r>
              <w:rPr>
                <w:sz w:val="15"/>
              </w:rPr>
              <w:t>0.103727</w:t>
            </w:r>
          </w:p>
        </w:tc>
        <w:tc>
          <w:tcPr>
            <w:tcW w:w="1461" w:type="dxa"/>
            <w:vAlign w:val="center"/>
          </w:tcPr>
          <w:p w14:paraId="20929384" w14:textId="77777777" w:rsidR="00763A6D" w:rsidRDefault="00000000">
            <w:r>
              <w:rPr>
                <w:sz w:val="15"/>
              </w:rPr>
              <w:t>0.232075</w:t>
            </w:r>
          </w:p>
        </w:tc>
        <w:tc>
          <w:tcPr>
            <w:tcW w:w="1461" w:type="dxa"/>
            <w:vAlign w:val="center"/>
          </w:tcPr>
          <w:p w14:paraId="3231FB02" w14:textId="77777777" w:rsidR="00763A6D" w:rsidRDefault="00000000">
            <w:r>
              <w:rPr>
                <w:sz w:val="15"/>
              </w:rPr>
              <w:t>-0.020197</w:t>
            </w:r>
          </w:p>
        </w:tc>
        <w:tc>
          <w:tcPr>
            <w:tcW w:w="1461" w:type="dxa"/>
            <w:vAlign w:val="center"/>
          </w:tcPr>
          <w:p w14:paraId="42773D37" w14:textId="77777777" w:rsidR="00763A6D" w:rsidRDefault="00000000">
            <w:r>
              <w:rPr>
                <w:sz w:val="15"/>
              </w:rPr>
              <w:t>1</w:t>
            </w:r>
          </w:p>
        </w:tc>
      </w:tr>
    </w:tbl>
    <w:p w14:paraId="4C7D5A41" w14:textId="77777777" w:rsidR="00763A6D" w:rsidRPr="008516A8" w:rsidRDefault="00000000">
      <w:pPr>
        <w:pStyle w:val="CaptionCustom"/>
      </w:pPr>
      <w:r w:rsidRPr="008516A8">
        <w:rPr>
          <w:b/>
        </w:rPr>
        <w:t>Table 20. shap_importance.csv: five leading features for each model</w:t>
      </w:r>
    </w:p>
    <w:tbl>
      <w:tblPr>
        <w:tblStyle w:val="TableGrid"/>
        <w:tblW w:w="0" w:type="auto"/>
        <w:jc w:val="center"/>
        <w:tblLook w:val="04A0" w:firstRow="1" w:lastRow="0" w:firstColumn="1" w:lastColumn="0" w:noHBand="0" w:noVBand="1"/>
      </w:tblPr>
      <w:tblGrid>
        <w:gridCol w:w="2556"/>
        <w:gridCol w:w="2556"/>
        <w:gridCol w:w="2556"/>
        <w:gridCol w:w="2556"/>
      </w:tblGrid>
      <w:tr w:rsidR="00763A6D" w14:paraId="57BB694A" w14:textId="77777777">
        <w:trPr>
          <w:jc w:val="center"/>
        </w:trPr>
        <w:tc>
          <w:tcPr>
            <w:tcW w:w="2556" w:type="dxa"/>
            <w:shd w:val="clear" w:color="auto" w:fill="D9EAF7"/>
            <w:vAlign w:val="center"/>
          </w:tcPr>
          <w:p w14:paraId="7FFC5D88" w14:textId="77777777" w:rsidR="00763A6D" w:rsidRDefault="00000000">
            <w:r>
              <w:rPr>
                <w:b/>
                <w:sz w:val="15"/>
              </w:rPr>
              <w:t>model</w:t>
            </w:r>
          </w:p>
        </w:tc>
        <w:tc>
          <w:tcPr>
            <w:tcW w:w="2556" w:type="dxa"/>
            <w:shd w:val="clear" w:color="auto" w:fill="D9EAF7"/>
            <w:vAlign w:val="center"/>
          </w:tcPr>
          <w:p w14:paraId="0F9D1628" w14:textId="77777777" w:rsidR="00763A6D" w:rsidRDefault="00000000">
            <w:r>
              <w:rPr>
                <w:b/>
                <w:sz w:val="15"/>
              </w:rPr>
              <w:t>rank</w:t>
            </w:r>
          </w:p>
        </w:tc>
        <w:tc>
          <w:tcPr>
            <w:tcW w:w="2556" w:type="dxa"/>
            <w:shd w:val="clear" w:color="auto" w:fill="D9EAF7"/>
            <w:vAlign w:val="center"/>
          </w:tcPr>
          <w:p w14:paraId="1867B7A7" w14:textId="77777777" w:rsidR="00763A6D" w:rsidRDefault="00000000">
            <w:r>
              <w:rPr>
                <w:b/>
                <w:sz w:val="15"/>
              </w:rPr>
              <w:t>feature</w:t>
            </w:r>
          </w:p>
        </w:tc>
        <w:tc>
          <w:tcPr>
            <w:tcW w:w="2556" w:type="dxa"/>
            <w:shd w:val="clear" w:color="auto" w:fill="D9EAF7"/>
            <w:vAlign w:val="center"/>
          </w:tcPr>
          <w:p w14:paraId="5DFD4135" w14:textId="77777777" w:rsidR="00763A6D" w:rsidRDefault="00000000">
            <w:r>
              <w:rPr>
                <w:b/>
                <w:sz w:val="15"/>
              </w:rPr>
              <w:t>mean_abs_shap</w:t>
            </w:r>
          </w:p>
        </w:tc>
      </w:tr>
      <w:tr w:rsidR="00763A6D" w14:paraId="150121BB" w14:textId="77777777">
        <w:trPr>
          <w:jc w:val="center"/>
        </w:trPr>
        <w:tc>
          <w:tcPr>
            <w:tcW w:w="2556" w:type="dxa"/>
            <w:vAlign w:val="center"/>
          </w:tcPr>
          <w:p w14:paraId="4BC33052" w14:textId="77777777" w:rsidR="00763A6D" w:rsidRDefault="00000000">
            <w:r>
              <w:rPr>
                <w:sz w:val="15"/>
              </w:rPr>
              <w:t>catboost_lags_regimes</w:t>
            </w:r>
          </w:p>
        </w:tc>
        <w:tc>
          <w:tcPr>
            <w:tcW w:w="2556" w:type="dxa"/>
            <w:vAlign w:val="center"/>
          </w:tcPr>
          <w:p w14:paraId="1A219DF9" w14:textId="77777777" w:rsidR="00763A6D" w:rsidRDefault="00000000">
            <w:r>
              <w:rPr>
                <w:sz w:val="15"/>
              </w:rPr>
              <w:t>1</w:t>
            </w:r>
          </w:p>
        </w:tc>
        <w:tc>
          <w:tcPr>
            <w:tcW w:w="2556" w:type="dxa"/>
            <w:vAlign w:val="center"/>
          </w:tcPr>
          <w:p w14:paraId="16B60751" w14:textId="77777777" w:rsidR="00763A6D" w:rsidRDefault="00000000">
            <w:r>
              <w:rPr>
                <w:sz w:val="15"/>
              </w:rPr>
              <w:t>mkt_vol__lag2</w:t>
            </w:r>
          </w:p>
        </w:tc>
        <w:tc>
          <w:tcPr>
            <w:tcW w:w="2556" w:type="dxa"/>
            <w:vAlign w:val="center"/>
          </w:tcPr>
          <w:p w14:paraId="60436832" w14:textId="77777777" w:rsidR="00763A6D" w:rsidRDefault="00000000">
            <w:r>
              <w:rPr>
                <w:sz w:val="15"/>
              </w:rPr>
              <w:t>0.025573</w:t>
            </w:r>
          </w:p>
        </w:tc>
      </w:tr>
      <w:tr w:rsidR="00763A6D" w14:paraId="25C834A7" w14:textId="77777777">
        <w:trPr>
          <w:jc w:val="center"/>
        </w:trPr>
        <w:tc>
          <w:tcPr>
            <w:tcW w:w="2556" w:type="dxa"/>
            <w:vAlign w:val="center"/>
          </w:tcPr>
          <w:p w14:paraId="6777B50F" w14:textId="77777777" w:rsidR="00763A6D" w:rsidRDefault="00000000">
            <w:r>
              <w:rPr>
                <w:sz w:val="15"/>
              </w:rPr>
              <w:t>catboost_lags_regimes</w:t>
            </w:r>
          </w:p>
        </w:tc>
        <w:tc>
          <w:tcPr>
            <w:tcW w:w="2556" w:type="dxa"/>
            <w:vAlign w:val="center"/>
          </w:tcPr>
          <w:p w14:paraId="7669EE24" w14:textId="77777777" w:rsidR="00763A6D" w:rsidRDefault="00000000">
            <w:r>
              <w:rPr>
                <w:sz w:val="15"/>
              </w:rPr>
              <w:t>2</w:t>
            </w:r>
          </w:p>
        </w:tc>
        <w:tc>
          <w:tcPr>
            <w:tcW w:w="2556" w:type="dxa"/>
            <w:vAlign w:val="center"/>
          </w:tcPr>
          <w:p w14:paraId="58E1D848" w14:textId="77777777" w:rsidR="00763A6D" w:rsidRDefault="00000000">
            <w:r>
              <w:rPr>
                <w:sz w:val="15"/>
              </w:rPr>
              <w:t>mom_cs</w:t>
            </w:r>
          </w:p>
        </w:tc>
        <w:tc>
          <w:tcPr>
            <w:tcW w:w="2556" w:type="dxa"/>
            <w:vAlign w:val="center"/>
          </w:tcPr>
          <w:p w14:paraId="6B333013" w14:textId="77777777" w:rsidR="00763A6D" w:rsidRDefault="00000000">
            <w:r>
              <w:rPr>
                <w:sz w:val="15"/>
              </w:rPr>
              <w:t>0.018358</w:t>
            </w:r>
          </w:p>
        </w:tc>
      </w:tr>
      <w:tr w:rsidR="00763A6D" w14:paraId="43C41D8B" w14:textId="77777777">
        <w:trPr>
          <w:jc w:val="center"/>
        </w:trPr>
        <w:tc>
          <w:tcPr>
            <w:tcW w:w="2556" w:type="dxa"/>
            <w:vAlign w:val="center"/>
          </w:tcPr>
          <w:p w14:paraId="0C98A5CA" w14:textId="77777777" w:rsidR="00763A6D" w:rsidRDefault="00000000">
            <w:r>
              <w:rPr>
                <w:sz w:val="15"/>
              </w:rPr>
              <w:t>catboost_lags_regimes</w:t>
            </w:r>
          </w:p>
        </w:tc>
        <w:tc>
          <w:tcPr>
            <w:tcW w:w="2556" w:type="dxa"/>
            <w:vAlign w:val="center"/>
          </w:tcPr>
          <w:p w14:paraId="571CF5EC" w14:textId="77777777" w:rsidR="00763A6D" w:rsidRDefault="00000000">
            <w:r>
              <w:rPr>
                <w:sz w:val="15"/>
              </w:rPr>
              <w:t>3</w:t>
            </w:r>
          </w:p>
        </w:tc>
        <w:tc>
          <w:tcPr>
            <w:tcW w:w="2556" w:type="dxa"/>
            <w:vAlign w:val="center"/>
          </w:tcPr>
          <w:p w14:paraId="0D1339C7" w14:textId="77777777" w:rsidR="00763A6D" w:rsidRDefault="00000000">
            <w:r>
              <w:rPr>
                <w:sz w:val="15"/>
              </w:rPr>
              <w:t>mkt_vol__lag4</w:t>
            </w:r>
          </w:p>
        </w:tc>
        <w:tc>
          <w:tcPr>
            <w:tcW w:w="2556" w:type="dxa"/>
            <w:vAlign w:val="center"/>
          </w:tcPr>
          <w:p w14:paraId="359C2F02" w14:textId="77777777" w:rsidR="00763A6D" w:rsidRDefault="00000000">
            <w:r>
              <w:rPr>
                <w:sz w:val="15"/>
              </w:rPr>
              <w:t>0.009818</w:t>
            </w:r>
          </w:p>
        </w:tc>
      </w:tr>
      <w:tr w:rsidR="00763A6D" w14:paraId="6073FD3C" w14:textId="77777777">
        <w:trPr>
          <w:jc w:val="center"/>
        </w:trPr>
        <w:tc>
          <w:tcPr>
            <w:tcW w:w="2556" w:type="dxa"/>
            <w:vAlign w:val="center"/>
          </w:tcPr>
          <w:p w14:paraId="55AE31B7" w14:textId="77777777" w:rsidR="00763A6D" w:rsidRDefault="00000000">
            <w:r>
              <w:rPr>
                <w:sz w:val="15"/>
              </w:rPr>
              <w:t>catboost_lags_regimes</w:t>
            </w:r>
          </w:p>
        </w:tc>
        <w:tc>
          <w:tcPr>
            <w:tcW w:w="2556" w:type="dxa"/>
            <w:vAlign w:val="center"/>
          </w:tcPr>
          <w:p w14:paraId="16B6199E" w14:textId="77777777" w:rsidR="00763A6D" w:rsidRDefault="00000000">
            <w:r>
              <w:rPr>
                <w:sz w:val="15"/>
              </w:rPr>
              <w:t>4</w:t>
            </w:r>
          </w:p>
        </w:tc>
        <w:tc>
          <w:tcPr>
            <w:tcW w:w="2556" w:type="dxa"/>
            <w:vAlign w:val="center"/>
          </w:tcPr>
          <w:p w14:paraId="63017799" w14:textId="77777777" w:rsidR="00763A6D" w:rsidRDefault="00000000">
            <w:r>
              <w:rPr>
                <w:sz w:val="15"/>
              </w:rPr>
              <w:t>mkt_vol</w:t>
            </w:r>
          </w:p>
        </w:tc>
        <w:tc>
          <w:tcPr>
            <w:tcW w:w="2556" w:type="dxa"/>
            <w:vAlign w:val="center"/>
          </w:tcPr>
          <w:p w14:paraId="4A560112" w14:textId="77777777" w:rsidR="00763A6D" w:rsidRDefault="00000000">
            <w:r>
              <w:rPr>
                <w:sz w:val="15"/>
              </w:rPr>
              <w:t>0.008935</w:t>
            </w:r>
          </w:p>
        </w:tc>
      </w:tr>
      <w:tr w:rsidR="00763A6D" w14:paraId="7AD78202" w14:textId="77777777">
        <w:trPr>
          <w:jc w:val="center"/>
        </w:trPr>
        <w:tc>
          <w:tcPr>
            <w:tcW w:w="2556" w:type="dxa"/>
            <w:vAlign w:val="center"/>
          </w:tcPr>
          <w:p w14:paraId="5CC6BDA3" w14:textId="77777777" w:rsidR="00763A6D" w:rsidRDefault="00000000">
            <w:r>
              <w:rPr>
                <w:sz w:val="15"/>
              </w:rPr>
              <w:t>catboost_lags_regimes</w:t>
            </w:r>
          </w:p>
        </w:tc>
        <w:tc>
          <w:tcPr>
            <w:tcW w:w="2556" w:type="dxa"/>
            <w:vAlign w:val="center"/>
          </w:tcPr>
          <w:p w14:paraId="4F66040F" w14:textId="77777777" w:rsidR="00763A6D" w:rsidRDefault="00000000">
            <w:r>
              <w:rPr>
                <w:sz w:val="15"/>
              </w:rPr>
              <w:t>5</w:t>
            </w:r>
          </w:p>
        </w:tc>
        <w:tc>
          <w:tcPr>
            <w:tcW w:w="2556" w:type="dxa"/>
            <w:vAlign w:val="center"/>
          </w:tcPr>
          <w:p w14:paraId="17B6983B" w14:textId="77777777" w:rsidR="00763A6D" w:rsidRDefault="00000000">
            <w:r>
              <w:rPr>
                <w:sz w:val="15"/>
              </w:rPr>
              <w:t>mom_cs__lag1</w:t>
            </w:r>
          </w:p>
        </w:tc>
        <w:tc>
          <w:tcPr>
            <w:tcW w:w="2556" w:type="dxa"/>
            <w:vAlign w:val="center"/>
          </w:tcPr>
          <w:p w14:paraId="52FACEAC" w14:textId="77777777" w:rsidR="00763A6D" w:rsidRDefault="00000000">
            <w:r>
              <w:rPr>
                <w:sz w:val="15"/>
              </w:rPr>
              <w:t>0.008867</w:t>
            </w:r>
          </w:p>
        </w:tc>
      </w:tr>
      <w:tr w:rsidR="00763A6D" w14:paraId="6F743952" w14:textId="77777777">
        <w:trPr>
          <w:jc w:val="center"/>
        </w:trPr>
        <w:tc>
          <w:tcPr>
            <w:tcW w:w="2556" w:type="dxa"/>
            <w:vAlign w:val="center"/>
          </w:tcPr>
          <w:p w14:paraId="38A38BA6" w14:textId="77777777" w:rsidR="00763A6D" w:rsidRDefault="00000000">
            <w:r>
              <w:rPr>
                <w:sz w:val="15"/>
              </w:rPr>
              <w:t>elastic_net</w:t>
            </w:r>
          </w:p>
        </w:tc>
        <w:tc>
          <w:tcPr>
            <w:tcW w:w="2556" w:type="dxa"/>
            <w:vAlign w:val="center"/>
          </w:tcPr>
          <w:p w14:paraId="753141FB" w14:textId="77777777" w:rsidR="00763A6D" w:rsidRDefault="00000000">
            <w:r>
              <w:rPr>
                <w:sz w:val="15"/>
              </w:rPr>
              <w:t>1</w:t>
            </w:r>
          </w:p>
        </w:tc>
        <w:tc>
          <w:tcPr>
            <w:tcW w:w="2556" w:type="dxa"/>
            <w:vAlign w:val="center"/>
          </w:tcPr>
          <w:p w14:paraId="7DBD42D9" w14:textId="77777777" w:rsidR="00763A6D" w:rsidRDefault="00000000">
            <w:r>
              <w:rPr>
                <w:sz w:val="15"/>
              </w:rPr>
              <w:t>mom_cs</w:t>
            </w:r>
          </w:p>
        </w:tc>
        <w:tc>
          <w:tcPr>
            <w:tcW w:w="2556" w:type="dxa"/>
            <w:vAlign w:val="center"/>
          </w:tcPr>
          <w:p w14:paraId="60BA8B05" w14:textId="77777777" w:rsidR="00763A6D" w:rsidRDefault="00000000">
            <w:r>
              <w:rPr>
                <w:sz w:val="15"/>
              </w:rPr>
              <w:t>0.026032</w:t>
            </w:r>
          </w:p>
        </w:tc>
      </w:tr>
      <w:tr w:rsidR="00763A6D" w14:paraId="064C1BBF" w14:textId="77777777">
        <w:trPr>
          <w:jc w:val="center"/>
        </w:trPr>
        <w:tc>
          <w:tcPr>
            <w:tcW w:w="2556" w:type="dxa"/>
            <w:vAlign w:val="center"/>
          </w:tcPr>
          <w:p w14:paraId="58C7FE51" w14:textId="77777777" w:rsidR="00763A6D" w:rsidRDefault="00000000">
            <w:r>
              <w:rPr>
                <w:sz w:val="15"/>
              </w:rPr>
              <w:t>elastic_net</w:t>
            </w:r>
          </w:p>
        </w:tc>
        <w:tc>
          <w:tcPr>
            <w:tcW w:w="2556" w:type="dxa"/>
            <w:vAlign w:val="center"/>
          </w:tcPr>
          <w:p w14:paraId="0B74491D" w14:textId="77777777" w:rsidR="00763A6D" w:rsidRDefault="00000000">
            <w:r>
              <w:rPr>
                <w:sz w:val="15"/>
              </w:rPr>
              <w:t>2</w:t>
            </w:r>
          </w:p>
        </w:tc>
        <w:tc>
          <w:tcPr>
            <w:tcW w:w="2556" w:type="dxa"/>
            <w:vAlign w:val="center"/>
          </w:tcPr>
          <w:p w14:paraId="07258F4B" w14:textId="77777777" w:rsidR="00763A6D" w:rsidRDefault="00000000">
            <w:r>
              <w:rPr>
                <w:sz w:val="15"/>
              </w:rPr>
              <w:t>mkt_vol</w:t>
            </w:r>
          </w:p>
        </w:tc>
        <w:tc>
          <w:tcPr>
            <w:tcW w:w="2556" w:type="dxa"/>
            <w:vAlign w:val="center"/>
          </w:tcPr>
          <w:p w14:paraId="46F6D4BC" w14:textId="77777777" w:rsidR="00763A6D" w:rsidRDefault="00000000">
            <w:r>
              <w:rPr>
                <w:sz w:val="15"/>
              </w:rPr>
              <w:t>0.010316</w:t>
            </w:r>
          </w:p>
        </w:tc>
      </w:tr>
      <w:tr w:rsidR="00763A6D" w14:paraId="45DC766C" w14:textId="77777777">
        <w:trPr>
          <w:jc w:val="center"/>
        </w:trPr>
        <w:tc>
          <w:tcPr>
            <w:tcW w:w="2556" w:type="dxa"/>
            <w:vAlign w:val="center"/>
          </w:tcPr>
          <w:p w14:paraId="30D133FF" w14:textId="77777777" w:rsidR="00763A6D" w:rsidRDefault="00000000">
            <w:r>
              <w:rPr>
                <w:sz w:val="15"/>
              </w:rPr>
              <w:t>elastic_net</w:t>
            </w:r>
          </w:p>
        </w:tc>
        <w:tc>
          <w:tcPr>
            <w:tcW w:w="2556" w:type="dxa"/>
            <w:vAlign w:val="center"/>
          </w:tcPr>
          <w:p w14:paraId="64C48DA9" w14:textId="77777777" w:rsidR="00763A6D" w:rsidRDefault="00000000">
            <w:r>
              <w:rPr>
                <w:sz w:val="15"/>
              </w:rPr>
              <w:t>3</w:t>
            </w:r>
          </w:p>
        </w:tc>
        <w:tc>
          <w:tcPr>
            <w:tcW w:w="2556" w:type="dxa"/>
            <w:vAlign w:val="center"/>
          </w:tcPr>
          <w:p w14:paraId="637B65EF" w14:textId="77777777" w:rsidR="00763A6D" w:rsidRDefault="00000000">
            <w:r>
              <w:rPr>
                <w:sz w:val="15"/>
              </w:rPr>
              <w:t>state_infl_high</w:t>
            </w:r>
          </w:p>
        </w:tc>
        <w:tc>
          <w:tcPr>
            <w:tcW w:w="2556" w:type="dxa"/>
            <w:vAlign w:val="center"/>
          </w:tcPr>
          <w:p w14:paraId="10025DFD" w14:textId="77777777" w:rsidR="00763A6D" w:rsidRDefault="00000000">
            <w:r>
              <w:rPr>
                <w:sz w:val="15"/>
              </w:rPr>
              <w:t>0.007158</w:t>
            </w:r>
          </w:p>
        </w:tc>
      </w:tr>
      <w:tr w:rsidR="00763A6D" w14:paraId="255D60A3" w14:textId="77777777">
        <w:trPr>
          <w:jc w:val="center"/>
        </w:trPr>
        <w:tc>
          <w:tcPr>
            <w:tcW w:w="2556" w:type="dxa"/>
            <w:vAlign w:val="center"/>
          </w:tcPr>
          <w:p w14:paraId="35B7D9F6" w14:textId="77777777" w:rsidR="00763A6D" w:rsidRDefault="00000000">
            <w:r>
              <w:rPr>
                <w:sz w:val="15"/>
              </w:rPr>
              <w:t>elastic_net</w:t>
            </w:r>
          </w:p>
        </w:tc>
        <w:tc>
          <w:tcPr>
            <w:tcW w:w="2556" w:type="dxa"/>
            <w:vAlign w:val="center"/>
          </w:tcPr>
          <w:p w14:paraId="69318C34" w14:textId="77777777" w:rsidR="00763A6D" w:rsidRDefault="00000000">
            <w:r>
              <w:rPr>
                <w:sz w:val="15"/>
              </w:rPr>
              <w:t>4</w:t>
            </w:r>
          </w:p>
        </w:tc>
        <w:tc>
          <w:tcPr>
            <w:tcW w:w="2556" w:type="dxa"/>
            <w:vAlign w:val="center"/>
          </w:tcPr>
          <w:p w14:paraId="2CDC9EED" w14:textId="77777777" w:rsidR="00763A6D" w:rsidRDefault="00000000">
            <w:r>
              <w:rPr>
                <w:sz w:val="15"/>
              </w:rPr>
              <w:t>state_dd_stress</w:t>
            </w:r>
          </w:p>
        </w:tc>
        <w:tc>
          <w:tcPr>
            <w:tcW w:w="2556" w:type="dxa"/>
            <w:vAlign w:val="center"/>
          </w:tcPr>
          <w:p w14:paraId="26C9C37D" w14:textId="77777777" w:rsidR="00763A6D" w:rsidRDefault="00000000">
            <w:r>
              <w:rPr>
                <w:sz w:val="15"/>
              </w:rPr>
              <w:t>0.006631</w:t>
            </w:r>
          </w:p>
        </w:tc>
      </w:tr>
      <w:tr w:rsidR="00763A6D" w14:paraId="0DEDA9C2" w14:textId="77777777">
        <w:trPr>
          <w:jc w:val="center"/>
        </w:trPr>
        <w:tc>
          <w:tcPr>
            <w:tcW w:w="2556" w:type="dxa"/>
            <w:vAlign w:val="center"/>
          </w:tcPr>
          <w:p w14:paraId="0A5118F9" w14:textId="77777777" w:rsidR="00763A6D" w:rsidRDefault="00000000">
            <w:r>
              <w:rPr>
                <w:sz w:val="15"/>
              </w:rPr>
              <w:t>elastic_net</w:t>
            </w:r>
          </w:p>
        </w:tc>
        <w:tc>
          <w:tcPr>
            <w:tcW w:w="2556" w:type="dxa"/>
            <w:vAlign w:val="center"/>
          </w:tcPr>
          <w:p w14:paraId="6437AE12" w14:textId="77777777" w:rsidR="00763A6D" w:rsidRDefault="00000000">
            <w:r>
              <w:rPr>
                <w:sz w:val="15"/>
              </w:rPr>
              <w:t>5</w:t>
            </w:r>
          </w:p>
        </w:tc>
        <w:tc>
          <w:tcPr>
            <w:tcW w:w="2556" w:type="dxa"/>
            <w:vAlign w:val="center"/>
          </w:tcPr>
          <w:p w14:paraId="471DC96C" w14:textId="77777777" w:rsidR="00763A6D" w:rsidRDefault="00000000">
            <w:r>
              <w:rPr>
                <w:sz w:val="15"/>
              </w:rPr>
              <w:t>illiq_cs_x_stress</w:t>
            </w:r>
          </w:p>
        </w:tc>
        <w:tc>
          <w:tcPr>
            <w:tcW w:w="2556" w:type="dxa"/>
            <w:vAlign w:val="center"/>
          </w:tcPr>
          <w:p w14:paraId="5CC508C1" w14:textId="77777777" w:rsidR="00763A6D" w:rsidRDefault="00000000">
            <w:r>
              <w:rPr>
                <w:sz w:val="15"/>
              </w:rPr>
              <w:t>0.004791</w:t>
            </w:r>
          </w:p>
        </w:tc>
      </w:tr>
      <w:tr w:rsidR="00763A6D" w14:paraId="15E4F707" w14:textId="77777777">
        <w:trPr>
          <w:jc w:val="center"/>
        </w:trPr>
        <w:tc>
          <w:tcPr>
            <w:tcW w:w="2556" w:type="dxa"/>
            <w:vAlign w:val="center"/>
          </w:tcPr>
          <w:p w14:paraId="7196428D" w14:textId="77777777" w:rsidR="00763A6D" w:rsidRDefault="00000000">
            <w:r>
              <w:rPr>
                <w:sz w:val="15"/>
              </w:rPr>
              <w:t>kalman_tvp</w:t>
            </w:r>
          </w:p>
        </w:tc>
        <w:tc>
          <w:tcPr>
            <w:tcW w:w="2556" w:type="dxa"/>
            <w:vAlign w:val="center"/>
          </w:tcPr>
          <w:p w14:paraId="2C841B94" w14:textId="77777777" w:rsidR="00763A6D" w:rsidRDefault="00000000">
            <w:r>
              <w:rPr>
                <w:sz w:val="15"/>
              </w:rPr>
              <w:t>1</w:t>
            </w:r>
          </w:p>
        </w:tc>
        <w:tc>
          <w:tcPr>
            <w:tcW w:w="2556" w:type="dxa"/>
            <w:vAlign w:val="center"/>
          </w:tcPr>
          <w:p w14:paraId="6322B615" w14:textId="77777777" w:rsidR="00763A6D" w:rsidRDefault="00000000">
            <w:r>
              <w:rPr>
                <w:sz w:val="15"/>
              </w:rPr>
              <w:t>mom_cs</w:t>
            </w:r>
          </w:p>
        </w:tc>
        <w:tc>
          <w:tcPr>
            <w:tcW w:w="2556" w:type="dxa"/>
            <w:vAlign w:val="center"/>
          </w:tcPr>
          <w:p w14:paraId="45B0421C" w14:textId="77777777" w:rsidR="00763A6D" w:rsidRDefault="00000000">
            <w:r>
              <w:rPr>
                <w:sz w:val="15"/>
              </w:rPr>
              <w:t>0.067208</w:t>
            </w:r>
          </w:p>
        </w:tc>
      </w:tr>
      <w:tr w:rsidR="00763A6D" w14:paraId="1BF282E2" w14:textId="77777777">
        <w:trPr>
          <w:jc w:val="center"/>
        </w:trPr>
        <w:tc>
          <w:tcPr>
            <w:tcW w:w="2556" w:type="dxa"/>
            <w:vAlign w:val="center"/>
          </w:tcPr>
          <w:p w14:paraId="0BE58CA1" w14:textId="77777777" w:rsidR="00763A6D" w:rsidRDefault="00000000">
            <w:r>
              <w:rPr>
                <w:sz w:val="15"/>
              </w:rPr>
              <w:t>kalman_tvp</w:t>
            </w:r>
          </w:p>
        </w:tc>
        <w:tc>
          <w:tcPr>
            <w:tcW w:w="2556" w:type="dxa"/>
            <w:vAlign w:val="center"/>
          </w:tcPr>
          <w:p w14:paraId="0050C21A" w14:textId="77777777" w:rsidR="00763A6D" w:rsidRDefault="00000000">
            <w:r>
              <w:rPr>
                <w:sz w:val="15"/>
              </w:rPr>
              <w:t>2</w:t>
            </w:r>
          </w:p>
        </w:tc>
        <w:tc>
          <w:tcPr>
            <w:tcW w:w="2556" w:type="dxa"/>
            <w:vAlign w:val="center"/>
          </w:tcPr>
          <w:p w14:paraId="3533091B" w14:textId="77777777" w:rsidR="00763A6D" w:rsidRDefault="00000000">
            <w:r>
              <w:rPr>
                <w:sz w:val="15"/>
              </w:rPr>
              <w:t>mkt_vol</w:t>
            </w:r>
          </w:p>
        </w:tc>
        <w:tc>
          <w:tcPr>
            <w:tcW w:w="2556" w:type="dxa"/>
            <w:vAlign w:val="center"/>
          </w:tcPr>
          <w:p w14:paraId="01F12A5A" w14:textId="77777777" w:rsidR="00763A6D" w:rsidRDefault="00000000">
            <w:r>
              <w:rPr>
                <w:sz w:val="15"/>
              </w:rPr>
              <w:t>0.040756</w:t>
            </w:r>
          </w:p>
        </w:tc>
      </w:tr>
      <w:tr w:rsidR="00763A6D" w14:paraId="14286E21" w14:textId="77777777">
        <w:trPr>
          <w:jc w:val="center"/>
        </w:trPr>
        <w:tc>
          <w:tcPr>
            <w:tcW w:w="2556" w:type="dxa"/>
            <w:vAlign w:val="center"/>
          </w:tcPr>
          <w:p w14:paraId="4193D6D2" w14:textId="77777777" w:rsidR="00763A6D" w:rsidRDefault="00000000">
            <w:r>
              <w:rPr>
                <w:sz w:val="15"/>
              </w:rPr>
              <w:t>kalman_tvp</w:t>
            </w:r>
          </w:p>
        </w:tc>
        <w:tc>
          <w:tcPr>
            <w:tcW w:w="2556" w:type="dxa"/>
            <w:vAlign w:val="center"/>
          </w:tcPr>
          <w:p w14:paraId="5FA5020A" w14:textId="77777777" w:rsidR="00763A6D" w:rsidRDefault="00000000">
            <w:r>
              <w:rPr>
                <w:sz w:val="15"/>
              </w:rPr>
              <w:t>3</w:t>
            </w:r>
          </w:p>
        </w:tc>
        <w:tc>
          <w:tcPr>
            <w:tcW w:w="2556" w:type="dxa"/>
            <w:vAlign w:val="center"/>
          </w:tcPr>
          <w:p w14:paraId="584C2BF9" w14:textId="77777777" w:rsidR="00763A6D" w:rsidRDefault="00000000">
            <w:r>
              <w:rPr>
                <w:sz w:val="15"/>
              </w:rPr>
              <w:t>state_infl_high</w:t>
            </w:r>
          </w:p>
        </w:tc>
        <w:tc>
          <w:tcPr>
            <w:tcW w:w="2556" w:type="dxa"/>
            <w:vAlign w:val="center"/>
          </w:tcPr>
          <w:p w14:paraId="7D3FD056" w14:textId="77777777" w:rsidR="00763A6D" w:rsidRDefault="00000000">
            <w:r>
              <w:rPr>
                <w:sz w:val="15"/>
              </w:rPr>
              <w:t>0.018653</w:t>
            </w:r>
          </w:p>
        </w:tc>
      </w:tr>
      <w:tr w:rsidR="00763A6D" w14:paraId="10B5FF31" w14:textId="77777777">
        <w:trPr>
          <w:jc w:val="center"/>
        </w:trPr>
        <w:tc>
          <w:tcPr>
            <w:tcW w:w="2556" w:type="dxa"/>
            <w:vAlign w:val="center"/>
          </w:tcPr>
          <w:p w14:paraId="6E159744" w14:textId="77777777" w:rsidR="00763A6D" w:rsidRDefault="00000000">
            <w:r>
              <w:rPr>
                <w:sz w:val="15"/>
              </w:rPr>
              <w:t>kalman_tvp</w:t>
            </w:r>
          </w:p>
        </w:tc>
        <w:tc>
          <w:tcPr>
            <w:tcW w:w="2556" w:type="dxa"/>
            <w:vAlign w:val="center"/>
          </w:tcPr>
          <w:p w14:paraId="4D58FD25" w14:textId="77777777" w:rsidR="00763A6D" w:rsidRDefault="00000000">
            <w:r>
              <w:rPr>
                <w:sz w:val="15"/>
              </w:rPr>
              <w:t>4</w:t>
            </w:r>
          </w:p>
        </w:tc>
        <w:tc>
          <w:tcPr>
            <w:tcW w:w="2556" w:type="dxa"/>
            <w:vAlign w:val="center"/>
          </w:tcPr>
          <w:p w14:paraId="69F44E6E" w14:textId="77777777" w:rsidR="00763A6D" w:rsidRDefault="00000000">
            <w:r>
              <w:rPr>
                <w:sz w:val="15"/>
              </w:rPr>
              <w:t>size_cs</w:t>
            </w:r>
          </w:p>
        </w:tc>
        <w:tc>
          <w:tcPr>
            <w:tcW w:w="2556" w:type="dxa"/>
            <w:vAlign w:val="center"/>
          </w:tcPr>
          <w:p w14:paraId="5C71B191" w14:textId="77777777" w:rsidR="00763A6D" w:rsidRDefault="00000000">
            <w:r>
              <w:rPr>
                <w:sz w:val="15"/>
              </w:rPr>
              <w:t>0.01521</w:t>
            </w:r>
          </w:p>
        </w:tc>
      </w:tr>
      <w:tr w:rsidR="00763A6D" w14:paraId="31422B3C" w14:textId="77777777">
        <w:trPr>
          <w:jc w:val="center"/>
        </w:trPr>
        <w:tc>
          <w:tcPr>
            <w:tcW w:w="2556" w:type="dxa"/>
            <w:vAlign w:val="center"/>
          </w:tcPr>
          <w:p w14:paraId="310BA36A" w14:textId="77777777" w:rsidR="00763A6D" w:rsidRDefault="00000000">
            <w:r>
              <w:rPr>
                <w:sz w:val="15"/>
              </w:rPr>
              <w:t>kalman_tvp</w:t>
            </w:r>
          </w:p>
        </w:tc>
        <w:tc>
          <w:tcPr>
            <w:tcW w:w="2556" w:type="dxa"/>
            <w:vAlign w:val="center"/>
          </w:tcPr>
          <w:p w14:paraId="2688DE38" w14:textId="77777777" w:rsidR="00763A6D" w:rsidRDefault="00000000">
            <w:r>
              <w:rPr>
                <w:sz w:val="15"/>
              </w:rPr>
              <w:t>5</w:t>
            </w:r>
          </w:p>
        </w:tc>
        <w:tc>
          <w:tcPr>
            <w:tcW w:w="2556" w:type="dxa"/>
            <w:vAlign w:val="center"/>
          </w:tcPr>
          <w:p w14:paraId="6BC1D379" w14:textId="77777777" w:rsidR="00763A6D" w:rsidRDefault="00000000">
            <w:r>
              <w:rPr>
                <w:sz w:val="15"/>
              </w:rPr>
              <w:t>state_dd_stress</w:t>
            </w:r>
          </w:p>
        </w:tc>
        <w:tc>
          <w:tcPr>
            <w:tcW w:w="2556" w:type="dxa"/>
            <w:vAlign w:val="center"/>
          </w:tcPr>
          <w:p w14:paraId="05DAAD97" w14:textId="77777777" w:rsidR="00763A6D" w:rsidRDefault="00000000">
            <w:r>
              <w:rPr>
                <w:sz w:val="15"/>
              </w:rPr>
              <w:t>0.014995</w:t>
            </w:r>
          </w:p>
        </w:tc>
      </w:tr>
      <w:tr w:rsidR="00763A6D" w14:paraId="0A810765" w14:textId="77777777">
        <w:trPr>
          <w:jc w:val="center"/>
        </w:trPr>
        <w:tc>
          <w:tcPr>
            <w:tcW w:w="2556" w:type="dxa"/>
            <w:vAlign w:val="center"/>
          </w:tcPr>
          <w:p w14:paraId="52816B2C" w14:textId="77777777" w:rsidR="00763A6D" w:rsidRDefault="00000000">
            <w:r>
              <w:rPr>
                <w:sz w:val="15"/>
              </w:rPr>
              <w:t>lasso</w:t>
            </w:r>
          </w:p>
        </w:tc>
        <w:tc>
          <w:tcPr>
            <w:tcW w:w="2556" w:type="dxa"/>
            <w:vAlign w:val="center"/>
          </w:tcPr>
          <w:p w14:paraId="49F950AC" w14:textId="77777777" w:rsidR="00763A6D" w:rsidRDefault="00000000">
            <w:r>
              <w:rPr>
                <w:sz w:val="15"/>
              </w:rPr>
              <w:t>1</w:t>
            </w:r>
          </w:p>
        </w:tc>
        <w:tc>
          <w:tcPr>
            <w:tcW w:w="2556" w:type="dxa"/>
            <w:vAlign w:val="center"/>
          </w:tcPr>
          <w:p w14:paraId="7C98C094" w14:textId="77777777" w:rsidR="00763A6D" w:rsidRDefault="00000000">
            <w:r>
              <w:rPr>
                <w:sz w:val="15"/>
              </w:rPr>
              <w:t>mom_cs</w:t>
            </w:r>
          </w:p>
        </w:tc>
        <w:tc>
          <w:tcPr>
            <w:tcW w:w="2556" w:type="dxa"/>
            <w:vAlign w:val="center"/>
          </w:tcPr>
          <w:p w14:paraId="0B20F5C4" w14:textId="77777777" w:rsidR="00763A6D" w:rsidRDefault="00000000">
            <w:r>
              <w:rPr>
                <w:sz w:val="15"/>
              </w:rPr>
              <w:t>0.026076</w:t>
            </w:r>
          </w:p>
        </w:tc>
      </w:tr>
      <w:tr w:rsidR="00763A6D" w14:paraId="0E101870" w14:textId="77777777">
        <w:trPr>
          <w:jc w:val="center"/>
        </w:trPr>
        <w:tc>
          <w:tcPr>
            <w:tcW w:w="2556" w:type="dxa"/>
            <w:vAlign w:val="center"/>
          </w:tcPr>
          <w:p w14:paraId="13056118" w14:textId="77777777" w:rsidR="00763A6D" w:rsidRDefault="00000000">
            <w:r>
              <w:rPr>
                <w:sz w:val="15"/>
              </w:rPr>
              <w:t>lasso</w:t>
            </w:r>
          </w:p>
        </w:tc>
        <w:tc>
          <w:tcPr>
            <w:tcW w:w="2556" w:type="dxa"/>
            <w:vAlign w:val="center"/>
          </w:tcPr>
          <w:p w14:paraId="506AA06C" w14:textId="77777777" w:rsidR="00763A6D" w:rsidRDefault="00000000">
            <w:r>
              <w:rPr>
                <w:sz w:val="15"/>
              </w:rPr>
              <w:t>2</w:t>
            </w:r>
          </w:p>
        </w:tc>
        <w:tc>
          <w:tcPr>
            <w:tcW w:w="2556" w:type="dxa"/>
            <w:vAlign w:val="center"/>
          </w:tcPr>
          <w:p w14:paraId="25992CBF" w14:textId="77777777" w:rsidR="00763A6D" w:rsidRDefault="00000000">
            <w:r>
              <w:rPr>
                <w:sz w:val="15"/>
              </w:rPr>
              <w:t>mkt_vol</w:t>
            </w:r>
          </w:p>
        </w:tc>
        <w:tc>
          <w:tcPr>
            <w:tcW w:w="2556" w:type="dxa"/>
            <w:vAlign w:val="center"/>
          </w:tcPr>
          <w:p w14:paraId="0056693E" w14:textId="77777777" w:rsidR="00763A6D" w:rsidRDefault="00000000">
            <w:r>
              <w:rPr>
                <w:sz w:val="15"/>
              </w:rPr>
              <w:t>0.008919</w:t>
            </w:r>
          </w:p>
        </w:tc>
      </w:tr>
      <w:tr w:rsidR="00763A6D" w14:paraId="7E174D0B" w14:textId="77777777">
        <w:trPr>
          <w:jc w:val="center"/>
        </w:trPr>
        <w:tc>
          <w:tcPr>
            <w:tcW w:w="2556" w:type="dxa"/>
            <w:vAlign w:val="center"/>
          </w:tcPr>
          <w:p w14:paraId="1A863AE9" w14:textId="77777777" w:rsidR="00763A6D" w:rsidRDefault="00000000">
            <w:r>
              <w:rPr>
                <w:sz w:val="15"/>
              </w:rPr>
              <w:t>lasso</w:t>
            </w:r>
          </w:p>
        </w:tc>
        <w:tc>
          <w:tcPr>
            <w:tcW w:w="2556" w:type="dxa"/>
            <w:vAlign w:val="center"/>
          </w:tcPr>
          <w:p w14:paraId="2A8EC3A9" w14:textId="77777777" w:rsidR="00763A6D" w:rsidRDefault="00000000">
            <w:r>
              <w:rPr>
                <w:sz w:val="15"/>
              </w:rPr>
              <w:t>3</w:t>
            </w:r>
          </w:p>
        </w:tc>
        <w:tc>
          <w:tcPr>
            <w:tcW w:w="2556" w:type="dxa"/>
            <w:vAlign w:val="center"/>
          </w:tcPr>
          <w:p w14:paraId="41F4ED36" w14:textId="77777777" w:rsidR="00763A6D" w:rsidRDefault="00000000">
            <w:r>
              <w:rPr>
                <w:sz w:val="15"/>
              </w:rPr>
              <w:t>state_dd_stress</w:t>
            </w:r>
          </w:p>
        </w:tc>
        <w:tc>
          <w:tcPr>
            <w:tcW w:w="2556" w:type="dxa"/>
            <w:vAlign w:val="center"/>
          </w:tcPr>
          <w:p w14:paraId="6C3D1338" w14:textId="77777777" w:rsidR="00763A6D" w:rsidRDefault="00000000">
            <w:r>
              <w:rPr>
                <w:sz w:val="15"/>
              </w:rPr>
              <w:t>0.00662</w:t>
            </w:r>
          </w:p>
        </w:tc>
      </w:tr>
      <w:tr w:rsidR="00763A6D" w14:paraId="4B7A1750" w14:textId="77777777">
        <w:trPr>
          <w:jc w:val="center"/>
        </w:trPr>
        <w:tc>
          <w:tcPr>
            <w:tcW w:w="2556" w:type="dxa"/>
            <w:vAlign w:val="center"/>
          </w:tcPr>
          <w:p w14:paraId="5EF38905" w14:textId="77777777" w:rsidR="00763A6D" w:rsidRDefault="00000000">
            <w:r>
              <w:rPr>
                <w:sz w:val="15"/>
              </w:rPr>
              <w:t>lasso</w:t>
            </w:r>
          </w:p>
        </w:tc>
        <w:tc>
          <w:tcPr>
            <w:tcW w:w="2556" w:type="dxa"/>
            <w:vAlign w:val="center"/>
          </w:tcPr>
          <w:p w14:paraId="3FDC5F8E" w14:textId="77777777" w:rsidR="00763A6D" w:rsidRDefault="00000000">
            <w:r>
              <w:rPr>
                <w:sz w:val="15"/>
              </w:rPr>
              <w:t>4</w:t>
            </w:r>
          </w:p>
        </w:tc>
        <w:tc>
          <w:tcPr>
            <w:tcW w:w="2556" w:type="dxa"/>
            <w:vAlign w:val="center"/>
          </w:tcPr>
          <w:p w14:paraId="044AA328" w14:textId="77777777" w:rsidR="00763A6D" w:rsidRDefault="00000000">
            <w:r>
              <w:rPr>
                <w:sz w:val="15"/>
              </w:rPr>
              <w:t>state_infl_high</w:t>
            </w:r>
          </w:p>
        </w:tc>
        <w:tc>
          <w:tcPr>
            <w:tcW w:w="2556" w:type="dxa"/>
            <w:vAlign w:val="center"/>
          </w:tcPr>
          <w:p w14:paraId="3E61DD78" w14:textId="77777777" w:rsidR="00763A6D" w:rsidRDefault="00000000">
            <w:r>
              <w:rPr>
                <w:sz w:val="15"/>
              </w:rPr>
              <w:t>0.005386</w:t>
            </w:r>
          </w:p>
        </w:tc>
      </w:tr>
      <w:tr w:rsidR="00763A6D" w14:paraId="6C42D1A7" w14:textId="77777777">
        <w:trPr>
          <w:jc w:val="center"/>
        </w:trPr>
        <w:tc>
          <w:tcPr>
            <w:tcW w:w="2556" w:type="dxa"/>
            <w:vAlign w:val="center"/>
          </w:tcPr>
          <w:p w14:paraId="25DD4649" w14:textId="77777777" w:rsidR="00763A6D" w:rsidRDefault="00000000">
            <w:r>
              <w:rPr>
                <w:sz w:val="15"/>
              </w:rPr>
              <w:t>lasso</w:t>
            </w:r>
          </w:p>
        </w:tc>
        <w:tc>
          <w:tcPr>
            <w:tcW w:w="2556" w:type="dxa"/>
            <w:vAlign w:val="center"/>
          </w:tcPr>
          <w:p w14:paraId="34DE196A" w14:textId="77777777" w:rsidR="00763A6D" w:rsidRDefault="00000000">
            <w:r>
              <w:rPr>
                <w:sz w:val="15"/>
              </w:rPr>
              <w:t>5</w:t>
            </w:r>
          </w:p>
        </w:tc>
        <w:tc>
          <w:tcPr>
            <w:tcW w:w="2556" w:type="dxa"/>
            <w:vAlign w:val="center"/>
          </w:tcPr>
          <w:p w14:paraId="4781C881" w14:textId="77777777" w:rsidR="00763A6D" w:rsidRDefault="00000000">
            <w:r>
              <w:rPr>
                <w:sz w:val="15"/>
              </w:rPr>
              <w:t>illiq_cs_x_stress</w:t>
            </w:r>
          </w:p>
        </w:tc>
        <w:tc>
          <w:tcPr>
            <w:tcW w:w="2556" w:type="dxa"/>
            <w:vAlign w:val="center"/>
          </w:tcPr>
          <w:p w14:paraId="58F5E443" w14:textId="77777777" w:rsidR="00763A6D" w:rsidRDefault="00000000">
            <w:r>
              <w:rPr>
                <w:sz w:val="15"/>
              </w:rPr>
              <w:t>0.004744</w:t>
            </w:r>
          </w:p>
        </w:tc>
      </w:tr>
      <w:tr w:rsidR="00763A6D" w14:paraId="1B771BC8" w14:textId="77777777">
        <w:trPr>
          <w:jc w:val="center"/>
        </w:trPr>
        <w:tc>
          <w:tcPr>
            <w:tcW w:w="2556" w:type="dxa"/>
            <w:vAlign w:val="center"/>
          </w:tcPr>
          <w:p w14:paraId="5A71E269" w14:textId="77777777" w:rsidR="00763A6D" w:rsidRDefault="00000000">
            <w:r>
              <w:rPr>
                <w:sz w:val="15"/>
              </w:rPr>
              <w:t>ols</w:t>
            </w:r>
          </w:p>
        </w:tc>
        <w:tc>
          <w:tcPr>
            <w:tcW w:w="2556" w:type="dxa"/>
            <w:vAlign w:val="center"/>
          </w:tcPr>
          <w:p w14:paraId="5E07C1D1" w14:textId="77777777" w:rsidR="00763A6D" w:rsidRDefault="00000000">
            <w:r>
              <w:rPr>
                <w:sz w:val="15"/>
              </w:rPr>
              <w:t>1</w:t>
            </w:r>
          </w:p>
        </w:tc>
        <w:tc>
          <w:tcPr>
            <w:tcW w:w="2556" w:type="dxa"/>
            <w:vAlign w:val="center"/>
          </w:tcPr>
          <w:p w14:paraId="6AA34970" w14:textId="77777777" w:rsidR="00763A6D" w:rsidRDefault="00000000">
            <w:r>
              <w:rPr>
                <w:sz w:val="15"/>
              </w:rPr>
              <w:t>mom_cs</w:t>
            </w:r>
          </w:p>
        </w:tc>
        <w:tc>
          <w:tcPr>
            <w:tcW w:w="2556" w:type="dxa"/>
            <w:vAlign w:val="center"/>
          </w:tcPr>
          <w:p w14:paraId="154537B7" w14:textId="77777777" w:rsidR="00763A6D" w:rsidRDefault="00000000">
            <w:r>
              <w:rPr>
                <w:sz w:val="15"/>
              </w:rPr>
              <w:t>0.053539</w:t>
            </w:r>
          </w:p>
        </w:tc>
      </w:tr>
      <w:tr w:rsidR="00763A6D" w14:paraId="665995A9" w14:textId="77777777">
        <w:trPr>
          <w:jc w:val="center"/>
        </w:trPr>
        <w:tc>
          <w:tcPr>
            <w:tcW w:w="2556" w:type="dxa"/>
            <w:vAlign w:val="center"/>
          </w:tcPr>
          <w:p w14:paraId="43719941" w14:textId="77777777" w:rsidR="00763A6D" w:rsidRDefault="00000000">
            <w:r>
              <w:rPr>
                <w:sz w:val="15"/>
              </w:rPr>
              <w:t>ols</w:t>
            </w:r>
          </w:p>
        </w:tc>
        <w:tc>
          <w:tcPr>
            <w:tcW w:w="2556" w:type="dxa"/>
            <w:vAlign w:val="center"/>
          </w:tcPr>
          <w:p w14:paraId="78112508" w14:textId="77777777" w:rsidR="00763A6D" w:rsidRDefault="00000000">
            <w:r>
              <w:rPr>
                <w:sz w:val="15"/>
              </w:rPr>
              <w:t>2</w:t>
            </w:r>
          </w:p>
        </w:tc>
        <w:tc>
          <w:tcPr>
            <w:tcW w:w="2556" w:type="dxa"/>
            <w:vAlign w:val="center"/>
          </w:tcPr>
          <w:p w14:paraId="44C69C9E" w14:textId="77777777" w:rsidR="00763A6D" w:rsidRDefault="00000000">
            <w:r>
              <w:rPr>
                <w:sz w:val="15"/>
              </w:rPr>
              <w:t>state_infl_high</w:t>
            </w:r>
          </w:p>
        </w:tc>
        <w:tc>
          <w:tcPr>
            <w:tcW w:w="2556" w:type="dxa"/>
            <w:vAlign w:val="center"/>
          </w:tcPr>
          <w:p w14:paraId="127324DB" w14:textId="77777777" w:rsidR="00763A6D" w:rsidRDefault="00000000">
            <w:r>
              <w:rPr>
                <w:sz w:val="15"/>
              </w:rPr>
              <w:t>0.021108</w:t>
            </w:r>
          </w:p>
        </w:tc>
      </w:tr>
      <w:tr w:rsidR="00763A6D" w14:paraId="7DD57B8B" w14:textId="77777777">
        <w:trPr>
          <w:jc w:val="center"/>
        </w:trPr>
        <w:tc>
          <w:tcPr>
            <w:tcW w:w="2556" w:type="dxa"/>
            <w:vAlign w:val="center"/>
          </w:tcPr>
          <w:p w14:paraId="15CF65C4" w14:textId="77777777" w:rsidR="00763A6D" w:rsidRDefault="00000000">
            <w:r>
              <w:rPr>
                <w:sz w:val="15"/>
              </w:rPr>
              <w:t>ols</w:t>
            </w:r>
          </w:p>
        </w:tc>
        <w:tc>
          <w:tcPr>
            <w:tcW w:w="2556" w:type="dxa"/>
            <w:vAlign w:val="center"/>
          </w:tcPr>
          <w:p w14:paraId="507FBCDC" w14:textId="77777777" w:rsidR="00763A6D" w:rsidRDefault="00000000">
            <w:r>
              <w:rPr>
                <w:sz w:val="15"/>
              </w:rPr>
              <w:t>3</w:t>
            </w:r>
          </w:p>
        </w:tc>
        <w:tc>
          <w:tcPr>
            <w:tcW w:w="2556" w:type="dxa"/>
            <w:vAlign w:val="center"/>
          </w:tcPr>
          <w:p w14:paraId="4F7D27A7" w14:textId="77777777" w:rsidR="00763A6D" w:rsidRDefault="00000000">
            <w:r>
              <w:rPr>
                <w:sz w:val="15"/>
              </w:rPr>
              <w:t>mkt_vol</w:t>
            </w:r>
          </w:p>
        </w:tc>
        <w:tc>
          <w:tcPr>
            <w:tcW w:w="2556" w:type="dxa"/>
            <w:vAlign w:val="center"/>
          </w:tcPr>
          <w:p w14:paraId="0F670272" w14:textId="77777777" w:rsidR="00763A6D" w:rsidRDefault="00000000">
            <w:r>
              <w:rPr>
                <w:sz w:val="15"/>
              </w:rPr>
              <w:t>0.018879</w:t>
            </w:r>
          </w:p>
        </w:tc>
      </w:tr>
      <w:tr w:rsidR="00763A6D" w14:paraId="4F6A6D8C" w14:textId="77777777">
        <w:trPr>
          <w:jc w:val="center"/>
        </w:trPr>
        <w:tc>
          <w:tcPr>
            <w:tcW w:w="2556" w:type="dxa"/>
            <w:vAlign w:val="center"/>
          </w:tcPr>
          <w:p w14:paraId="01F1832E" w14:textId="77777777" w:rsidR="00763A6D" w:rsidRDefault="00000000">
            <w:r>
              <w:rPr>
                <w:sz w:val="15"/>
              </w:rPr>
              <w:t>ols</w:t>
            </w:r>
          </w:p>
        </w:tc>
        <w:tc>
          <w:tcPr>
            <w:tcW w:w="2556" w:type="dxa"/>
            <w:vAlign w:val="center"/>
          </w:tcPr>
          <w:p w14:paraId="29421C9B" w14:textId="77777777" w:rsidR="00763A6D" w:rsidRDefault="00000000">
            <w:r>
              <w:rPr>
                <w:sz w:val="15"/>
              </w:rPr>
              <w:t>4</w:t>
            </w:r>
          </w:p>
        </w:tc>
        <w:tc>
          <w:tcPr>
            <w:tcW w:w="2556" w:type="dxa"/>
            <w:vAlign w:val="center"/>
          </w:tcPr>
          <w:p w14:paraId="6850362F" w14:textId="77777777" w:rsidR="00763A6D" w:rsidRDefault="00000000">
            <w:r>
              <w:rPr>
                <w:sz w:val="15"/>
              </w:rPr>
              <w:t>state_dd_stress</w:t>
            </w:r>
          </w:p>
        </w:tc>
        <w:tc>
          <w:tcPr>
            <w:tcW w:w="2556" w:type="dxa"/>
            <w:vAlign w:val="center"/>
          </w:tcPr>
          <w:p w14:paraId="683B8BAD" w14:textId="77777777" w:rsidR="00763A6D" w:rsidRDefault="00000000">
            <w:r>
              <w:rPr>
                <w:sz w:val="15"/>
              </w:rPr>
              <w:t>0.018572</w:t>
            </w:r>
          </w:p>
        </w:tc>
      </w:tr>
      <w:tr w:rsidR="00763A6D" w14:paraId="700EC33E" w14:textId="77777777">
        <w:trPr>
          <w:jc w:val="center"/>
        </w:trPr>
        <w:tc>
          <w:tcPr>
            <w:tcW w:w="2556" w:type="dxa"/>
            <w:vAlign w:val="center"/>
          </w:tcPr>
          <w:p w14:paraId="40F97DCF" w14:textId="77777777" w:rsidR="00763A6D" w:rsidRDefault="00000000">
            <w:r>
              <w:rPr>
                <w:sz w:val="15"/>
              </w:rPr>
              <w:t>ols</w:t>
            </w:r>
          </w:p>
        </w:tc>
        <w:tc>
          <w:tcPr>
            <w:tcW w:w="2556" w:type="dxa"/>
            <w:vAlign w:val="center"/>
          </w:tcPr>
          <w:p w14:paraId="3E5C41E5" w14:textId="77777777" w:rsidR="00763A6D" w:rsidRDefault="00000000">
            <w:r>
              <w:rPr>
                <w:sz w:val="15"/>
              </w:rPr>
              <w:t>5</w:t>
            </w:r>
          </w:p>
        </w:tc>
        <w:tc>
          <w:tcPr>
            <w:tcW w:w="2556" w:type="dxa"/>
            <w:vAlign w:val="center"/>
          </w:tcPr>
          <w:p w14:paraId="7458C3E8" w14:textId="77777777" w:rsidR="00763A6D" w:rsidRDefault="00000000">
            <w:r>
              <w:rPr>
                <w:sz w:val="15"/>
              </w:rPr>
              <w:t>size_cs</w:t>
            </w:r>
          </w:p>
        </w:tc>
        <w:tc>
          <w:tcPr>
            <w:tcW w:w="2556" w:type="dxa"/>
            <w:vAlign w:val="center"/>
          </w:tcPr>
          <w:p w14:paraId="0C6093B2" w14:textId="77777777" w:rsidR="00763A6D" w:rsidRDefault="00000000">
            <w:r>
              <w:rPr>
                <w:sz w:val="15"/>
              </w:rPr>
              <w:t>0.01045</w:t>
            </w:r>
          </w:p>
        </w:tc>
      </w:tr>
      <w:tr w:rsidR="00763A6D" w14:paraId="40B46662" w14:textId="77777777">
        <w:trPr>
          <w:jc w:val="center"/>
        </w:trPr>
        <w:tc>
          <w:tcPr>
            <w:tcW w:w="2556" w:type="dxa"/>
            <w:vAlign w:val="center"/>
          </w:tcPr>
          <w:p w14:paraId="0165087B" w14:textId="77777777" w:rsidR="00763A6D" w:rsidRDefault="00000000">
            <w:r>
              <w:rPr>
                <w:sz w:val="15"/>
              </w:rPr>
              <w:t>patchtst_global</w:t>
            </w:r>
          </w:p>
        </w:tc>
        <w:tc>
          <w:tcPr>
            <w:tcW w:w="2556" w:type="dxa"/>
            <w:vAlign w:val="center"/>
          </w:tcPr>
          <w:p w14:paraId="1C02F9D4" w14:textId="77777777" w:rsidR="00763A6D" w:rsidRDefault="00000000">
            <w:r>
              <w:rPr>
                <w:sz w:val="15"/>
              </w:rPr>
              <w:t>1</w:t>
            </w:r>
          </w:p>
        </w:tc>
        <w:tc>
          <w:tcPr>
            <w:tcW w:w="2556" w:type="dxa"/>
            <w:vAlign w:val="center"/>
          </w:tcPr>
          <w:p w14:paraId="3936F4C3" w14:textId="77777777" w:rsidR="00763A6D" w:rsidRDefault="00000000">
            <w:r>
              <w:rPr>
                <w:sz w:val="15"/>
              </w:rPr>
              <w:t>mkt_vol__lag3</w:t>
            </w:r>
          </w:p>
        </w:tc>
        <w:tc>
          <w:tcPr>
            <w:tcW w:w="2556" w:type="dxa"/>
            <w:vAlign w:val="center"/>
          </w:tcPr>
          <w:p w14:paraId="0C58AB68" w14:textId="77777777" w:rsidR="00763A6D" w:rsidRDefault="00000000">
            <w:r>
              <w:rPr>
                <w:sz w:val="15"/>
              </w:rPr>
              <w:t>0.022073</w:t>
            </w:r>
          </w:p>
        </w:tc>
      </w:tr>
      <w:tr w:rsidR="00763A6D" w14:paraId="4DD06972" w14:textId="77777777">
        <w:trPr>
          <w:jc w:val="center"/>
        </w:trPr>
        <w:tc>
          <w:tcPr>
            <w:tcW w:w="2556" w:type="dxa"/>
            <w:vAlign w:val="center"/>
          </w:tcPr>
          <w:p w14:paraId="63C8A0E1" w14:textId="77777777" w:rsidR="00763A6D" w:rsidRDefault="00000000">
            <w:r>
              <w:rPr>
                <w:sz w:val="15"/>
              </w:rPr>
              <w:t>patchtst_global</w:t>
            </w:r>
          </w:p>
        </w:tc>
        <w:tc>
          <w:tcPr>
            <w:tcW w:w="2556" w:type="dxa"/>
            <w:vAlign w:val="center"/>
          </w:tcPr>
          <w:p w14:paraId="22D0CB6E" w14:textId="77777777" w:rsidR="00763A6D" w:rsidRDefault="00000000">
            <w:r>
              <w:rPr>
                <w:sz w:val="15"/>
              </w:rPr>
              <w:t>2</w:t>
            </w:r>
          </w:p>
        </w:tc>
        <w:tc>
          <w:tcPr>
            <w:tcW w:w="2556" w:type="dxa"/>
            <w:vAlign w:val="center"/>
          </w:tcPr>
          <w:p w14:paraId="3F18FFD2" w14:textId="77777777" w:rsidR="00763A6D" w:rsidRDefault="00000000">
            <w:r>
              <w:rPr>
                <w:sz w:val="15"/>
              </w:rPr>
              <w:t>mkt_vol__lag5</w:t>
            </w:r>
          </w:p>
        </w:tc>
        <w:tc>
          <w:tcPr>
            <w:tcW w:w="2556" w:type="dxa"/>
            <w:vAlign w:val="center"/>
          </w:tcPr>
          <w:p w14:paraId="3D1AF25B" w14:textId="77777777" w:rsidR="00763A6D" w:rsidRDefault="00000000">
            <w:r>
              <w:rPr>
                <w:sz w:val="15"/>
              </w:rPr>
              <w:t>0.02023</w:t>
            </w:r>
          </w:p>
        </w:tc>
      </w:tr>
      <w:tr w:rsidR="00763A6D" w14:paraId="66C502C0" w14:textId="77777777">
        <w:trPr>
          <w:jc w:val="center"/>
        </w:trPr>
        <w:tc>
          <w:tcPr>
            <w:tcW w:w="2556" w:type="dxa"/>
            <w:vAlign w:val="center"/>
          </w:tcPr>
          <w:p w14:paraId="4F6A12D4" w14:textId="77777777" w:rsidR="00763A6D" w:rsidRDefault="00000000">
            <w:r>
              <w:rPr>
                <w:sz w:val="15"/>
              </w:rPr>
              <w:t>patchtst_global</w:t>
            </w:r>
          </w:p>
        </w:tc>
        <w:tc>
          <w:tcPr>
            <w:tcW w:w="2556" w:type="dxa"/>
            <w:vAlign w:val="center"/>
          </w:tcPr>
          <w:p w14:paraId="336135BE" w14:textId="77777777" w:rsidR="00763A6D" w:rsidRDefault="00000000">
            <w:r>
              <w:rPr>
                <w:sz w:val="15"/>
              </w:rPr>
              <w:t>3</w:t>
            </w:r>
          </w:p>
        </w:tc>
        <w:tc>
          <w:tcPr>
            <w:tcW w:w="2556" w:type="dxa"/>
            <w:vAlign w:val="center"/>
          </w:tcPr>
          <w:p w14:paraId="335794FD" w14:textId="77777777" w:rsidR="00763A6D" w:rsidRDefault="00000000">
            <w:r>
              <w:rPr>
                <w:sz w:val="15"/>
              </w:rPr>
              <w:t>mom_cs__lag4</w:t>
            </w:r>
          </w:p>
        </w:tc>
        <w:tc>
          <w:tcPr>
            <w:tcW w:w="2556" w:type="dxa"/>
            <w:vAlign w:val="center"/>
          </w:tcPr>
          <w:p w14:paraId="41FB7504" w14:textId="77777777" w:rsidR="00763A6D" w:rsidRDefault="00000000">
            <w:r>
              <w:rPr>
                <w:sz w:val="15"/>
              </w:rPr>
              <w:t>0.018234</w:t>
            </w:r>
          </w:p>
        </w:tc>
      </w:tr>
      <w:tr w:rsidR="00763A6D" w14:paraId="502BA361" w14:textId="77777777">
        <w:trPr>
          <w:jc w:val="center"/>
        </w:trPr>
        <w:tc>
          <w:tcPr>
            <w:tcW w:w="2556" w:type="dxa"/>
            <w:vAlign w:val="center"/>
          </w:tcPr>
          <w:p w14:paraId="2F0779F6" w14:textId="77777777" w:rsidR="00763A6D" w:rsidRDefault="00000000">
            <w:r>
              <w:rPr>
                <w:sz w:val="15"/>
              </w:rPr>
              <w:t>patchtst_global</w:t>
            </w:r>
          </w:p>
        </w:tc>
        <w:tc>
          <w:tcPr>
            <w:tcW w:w="2556" w:type="dxa"/>
            <w:vAlign w:val="center"/>
          </w:tcPr>
          <w:p w14:paraId="4CDE8FA8" w14:textId="77777777" w:rsidR="00763A6D" w:rsidRDefault="00000000">
            <w:r>
              <w:rPr>
                <w:sz w:val="15"/>
              </w:rPr>
              <w:t>4</w:t>
            </w:r>
          </w:p>
        </w:tc>
        <w:tc>
          <w:tcPr>
            <w:tcW w:w="2556" w:type="dxa"/>
            <w:vAlign w:val="center"/>
          </w:tcPr>
          <w:p w14:paraId="113A1034" w14:textId="77777777" w:rsidR="00763A6D" w:rsidRDefault="00000000">
            <w:r>
              <w:rPr>
                <w:sz w:val="15"/>
              </w:rPr>
              <w:t>mom_cs__lag2</w:t>
            </w:r>
          </w:p>
        </w:tc>
        <w:tc>
          <w:tcPr>
            <w:tcW w:w="2556" w:type="dxa"/>
            <w:vAlign w:val="center"/>
          </w:tcPr>
          <w:p w14:paraId="7B8C4B24" w14:textId="77777777" w:rsidR="00763A6D" w:rsidRDefault="00000000">
            <w:r>
              <w:rPr>
                <w:sz w:val="15"/>
              </w:rPr>
              <w:t>0.017782</w:t>
            </w:r>
          </w:p>
        </w:tc>
      </w:tr>
      <w:tr w:rsidR="00763A6D" w14:paraId="352DA027" w14:textId="77777777">
        <w:trPr>
          <w:jc w:val="center"/>
        </w:trPr>
        <w:tc>
          <w:tcPr>
            <w:tcW w:w="2556" w:type="dxa"/>
            <w:vAlign w:val="center"/>
          </w:tcPr>
          <w:p w14:paraId="3527B175" w14:textId="77777777" w:rsidR="00763A6D" w:rsidRDefault="00000000">
            <w:r>
              <w:rPr>
                <w:sz w:val="15"/>
              </w:rPr>
              <w:t>patchtst_global</w:t>
            </w:r>
          </w:p>
        </w:tc>
        <w:tc>
          <w:tcPr>
            <w:tcW w:w="2556" w:type="dxa"/>
            <w:vAlign w:val="center"/>
          </w:tcPr>
          <w:p w14:paraId="4ECF9A96" w14:textId="77777777" w:rsidR="00763A6D" w:rsidRDefault="00000000">
            <w:r>
              <w:rPr>
                <w:sz w:val="15"/>
              </w:rPr>
              <w:t>5</w:t>
            </w:r>
          </w:p>
        </w:tc>
        <w:tc>
          <w:tcPr>
            <w:tcW w:w="2556" w:type="dxa"/>
            <w:vAlign w:val="center"/>
          </w:tcPr>
          <w:p w14:paraId="0D6A5878" w14:textId="77777777" w:rsidR="00763A6D" w:rsidRDefault="00000000">
            <w:r>
              <w:rPr>
                <w:sz w:val="15"/>
              </w:rPr>
              <w:t>mkt_vol__lag2</w:t>
            </w:r>
          </w:p>
        </w:tc>
        <w:tc>
          <w:tcPr>
            <w:tcW w:w="2556" w:type="dxa"/>
            <w:vAlign w:val="center"/>
          </w:tcPr>
          <w:p w14:paraId="43D09D41" w14:textId="77777777" w:rsidR="00763A6D" w:rsidRDefault="00000000">
            <w:r>
              <w:rPr>
                <w:sz w:val="15"/>
              </w:rPr>
              <w:t>0.015693</w:t>
            </w:r>
          </w:p>
        </w:tc>
      </w:tr>
      <w:tr w:rsidR="00763A6D" w14:paraId="7BADA4C4" w14:textId="77777777">
        <w:trPr>
          <w:jc w:val="center"/>
        </w:trPr>
        <w:tc>
          <w:tcPr>
            <w:tcW w:w="2556" w:type="dxa"/>
            <w:vAlign w:val="center"/>
          </w:tcPr>
          <w:p w14:paraId="3265D455" w14:textId="77777777" w:rsidR="00763A6D" w:rsidRDefault="00000000">
            <w:r>
              <w:rPr>
                <w:sz w:val="15"/>
              </w:rPr>
              <w:t>ridge</w:t>
            </w:r>
          </w:p>
        </w:tc>
        <w:tc>
          <w:tcPr>
            <w:tcW w:w="2556" w:type="dxa"/>
            <w:vAlign w:val="center"/>
          </w:tcPr>
          <w:p w14:paraId="078F8465" w14:textId="77777777" w:rsidR="00763A6D" w:rsidRDefault="00000000">
            <w:r>
              <w:rPr>
                <w:sz w:val="15"/>
              </w:rPr>
              <w:t>1</w:t>
            </w:r>
          </w:p>
        </w:tc>
        <w:tc>
          <w:tcPr>
            <w:tcW w:w="2556" w:type="dxa"/>
            <w:vAlign w:val="center"/>
          </w:tcPr>
          <w:p w14:paraId="27D6BD0E" w14:textId="77777777" w:rsidR="00763A6D" w:rsidRDefault="00000000">
            <w:r>
              <w:rPr>
                <w:sz w:val="15"/>
              </w:rPr>
              <w:t>mom_cs</w:t>
            </w:r>
          </w:p>
        </w:tc>
        <w:tc>
          <w:tcPr>
            <w:tcW w:w="2556" w:type="dxa"/>
            <w:vAlign w:val="center"/>
          </w:tcPr>
          <w:p w14:paraId="741F9BEC" w14:textId="77777777" w:rsidR="00763A6D" w:rsidRDefault="00000000">
            <w:r>
              <w:rPr>
                <w:sz w:val="15"/>
              </w:rPr>
              <w:t>0.052244</w:t>
            </w:r>
          </w:p>
        </w:tc>
      </w:tr>
      <w:tr w:rsidR="00763A6D" w14:paraId="13072299" w14:textId="77777777">
        <w:trPr>
          <w:jc w:val="center"/>
        </w:trPr>
        <w:tc>
          <w:tcPr>
            <w:tcW w:w="2556" w:type="dxa"/>
            <w:vAlign w:val="center"/>
          </w:tcPr>
          <w:p w14:paraId="4F96F2F5" w14:textId="77777777" w:rsidR="00763A6D" w:rsidRDefault="00000000">
            <w:r>
              <w:rPr>
                <w:sz w:val="15"/>
              </w:rPr>
              <w:t>ridge</w:t>
            </w:r>
          </w:p>
        </w:tc>
        <w:tc>
          <w:tcPr>
            <w:tcW w:w="2556" w:type="dxa"/>
            <w:vAlign w:val="center"/>
          </w:tcPr>
          <w:p w14:paraId="6CF36F4D" w14:textId="77777777" w:rsidR="00763A6D" w:rsidRDefault="00000000">
            <w:r>
              <w:rPr>
                <w:sz w:val="15"/>
              </w:rPr>
              <w:t>2</w:t>
            </w:r>
          </w:p>
        </w:tc>
        <w:tc>
          <w:tcPr>
            <w:tcW w:w="2556" w:type="dxa"/>
            <w:vAlign w:val="center"/>
          </w:tcPr>
          <w:p w14:paraId="5201D60E" w14:textId="77777777" w:rsidR="00763A6D" w:rsidRDefault="00000000">
            <w:r>
              <w:rPr>
                <w:sz w:val="15"/>
              </w:rPr>
              <w:t>mkt_vol</w:t>
            </w:r>
          </w:p>
        </w:tc>
        <w:tc>
          <w:tcPr>
            <w:tcW w:w="2556" w:type="dxa"/>
            <w:vAlign w:val="center"/>
          </w:tcPr>
          <w:p w14:paraId="2B7DC54F" w14:textId="77777777" w:rsidR="00763A6D" w:rsidRDefault="00000000">
            <w:r>
              <w:rPr>
                <w:sz w:val="15"/>
              </w:rPr>
              <w:t>0.018732</w:t>
            </w:r>
          </w:p>
        </w:tc>
      </w:tr>
      <w:tr w:rsidR="00763A6D" w14:paraId="18070968" w14:textId="77777777">
        <w:trPr>
          <w:jc w:val="center"/>
        </w:trPr>
        <w:tc>
          <w:tcPr>
            <w:tcW w:w="2556" w:type="dxa"/>
            <w:vAlign w:val="center"/>
          </w:tcPr>
          <w:p w14:paraId="13C6F238" w14:textId="77777777" w:rsidR="00763A6D" w:rsidRDefault="00000000">
            <w:r>
              <w:rPr>
                <w:sz w:val="15"/>
              </w:rPr>
              <w:t>ridge</w:t>
            </w:r>
          </w:p>
        </w:tc>
        <w:tc>
          <w:tcPr>
            <w:tcW w:w="2556" w:type="dxa"/>
            <w:vAlign w:val="center"/>
          </w:tcPr>
          <w:p w14:paraId="52470F61" w14:textId="77777777" w:rsidR="00763A6D" w:rsidRDefault="00000000">
            <w:r>
              <w:rPr>
                <w:sz w:val="15"/>
              </w:rPr>
              <w:t>3</w:t>
            </w:r>
          </w:p>
        </w:tc>
        <w:tc>
          <w:tcPr>
            <w:tcW w:w="2556" w:type="dxa"/>
            <w:vAlign w:val="center"/>
          </w:tcPr>
          <w:p w14:paraId="0B25EF8E" w14:textId="77777777" w:rsidR="00763A6D" w:rsidRDefault="00000000">
            <w:r>
              <w:rPr>
                <w:sz w:val="15"/>
              </w:rPr>
              <w:t>state_infl_high</w:t>
            </w:r>
          </w:p>
        </w:tc>
        <w:tc>
          <w:tcPr>
            <w:tcW w:w="2556" w:type="dxa"/>
            <w:vAlign w:val="center"/>
          </w:tcPr>
          <w:p w14:paraId="4963E2F7" w14:textId="77777777" w:rsidR="00763A6D" w:rsidRDefault="00000000">
            <w:r>
              <w:rPr>
                <w:sz w:val="15"/>
              </w:rPr>
              <w:t>0.018126</w:t>
            </w:r>
          </w:p>
        </w:tc>
      </w:tr>
      <w:tr w:rsidR="00763A6D" w14:paraId="5FEC92E6" w14:textId="77777777">
        <w:trPr>
          <w:jc w:val="center"/>
        </w:trPr>
        <w:tc>
          <w:tcPr>
            <w:tcW w:w="2556" w:type="dxa"/>
            <w:vAlign w:val="center"/>
          </w:tcPr>
          <w:p w14:paraId="61008EEE" w14:textId="77777777" w:rsidR="00763A6D" w:rsidRDefault="00000000">
            <w:r>
              <w:rPr>
                <w:sz w:val="15"/>
              </w:rPr>
              <w:t>ridge</w:t>
            </w:r>
          </w:p>
        </w:tc>
        <w:tc>
          <w:tcPr>
            <w:tcW w:w="2556" w:type="dxa"/>
            <w:vAlign w:val="center"/>
          </w:tcPr>
          <w:p w14:paraId="6D782A7B" w14:textId="77777777" w:rsidR="00763A6D" w:rsidRDefault="00000000">
            <w:r>
              <w:rPr>
                <w:sz w:val="15"/>
              </w:rPr>
              <w:t>4</w:t>
            </w:r>
          </w:p>
        </w:tc>
        <w:tc>
          <w:tcPr>
            <w:tcW w:w="2556" w:type="dxa"/>
            <w:vAlign w:val="center"/>
          </w:tcPr>
          <w:p w14:paraId="3602B1B6" w14:textId="77777777" w:rsidR="00763A6D" w:rsidRDefault="00000000">
            <w:r>
              <w:rPr>
                <w:sz w:val="15"/>
              </w:rPr>
              <w:t>state_dd_stress</w:t>
            </w:r>
          </w:p>
        </w:tc>
        <w:tc>
          <w:tcPr>
            <w:tcW w:w="2556" w:type="dxa"/>
            <w:vAlign w:val="center"/>
          </w:tcPr>
          <w:p w14:paraId="206864B7" w14:textId="77777777" w:rsidR="00763A6D" w:rsidRDefault="00000000">
            <w:r>
              <w:rPr>
                <w:sz w:val="15"/>
              </w:rPr>
              <w:t>0.017302</w:t>
            </w:r>
          </w:p>
        </w:tc>
      </w:tr>
      <w:tr w:rsidR="00763A6D" w14:paraId="22EE0B0E" w14:textId="77777777">
        <w:trPr>
          <w:jc w:val="center"/>
        </w:trPr>
        <w:tc>
          <w:tcPr>
            <w:tcW w:w="2556" w:type="dxa"/>
            <w:vAlign w:val="center"/>
          </w:tcPr>
          <w:p w14:paraId="11CC7A44" w14:textId="77777777" w:rsidR="00763A6D" w:rsidRDefault="00000000">
            <w:r>
              <w:rPr>
                <w:sz w:val="15"/>
              </w:rPr>
              <w:t>ridge</w:t>
            </w:r>
          </w:p>
        </w:tc>
        <w:tc>
          <w:tcPr>
            <w:tcW w:w="2556" w:type="dxa"/>
            <w:vAlign w:val="center"/>
          </w:tcPr>
          <w:p w14:paraId="6C7B4E14" w14:textId="77777777" w:rsidR="00763A6D" w:rsidRDefault="00000000">
            <w:r>
              <w:rPr>
                <w:sz w:val="15"/>
              </w:rPr>
              <w:t>5</w:t>
            </w:r>
          </w:p>
        </w:tc>
        <w:tc>
          <w:tcPr>
            <w:tcW w:w="2556" w:type="dxa"/>
            <w:vAlign w:val="center"/>
          </w:tcPr>
          <w:p w14:paraId="516F4B21" w14:textId="77777777" w:rsidR="00763A6D" w:rsidRDefault="00000000">
            <w:r>
              <w:rPr>
                <w:sz w:val="15"/>
              </w:rPr>
              <w:t>size_cs</w:t>
            </w:r>
          </w:p>
        </w:tc>
        <w:tc>
          <w:tcPr>
            <w:tcW w:w="2556" w:type="dxa"/>
            <w:vAlign w:val="center"/>
          </w:tcPr>
          <w:p w14:paraId="35A20030" w14:textId="77777777" w:rsidR="00763A6D" w:rsidRDefault="00000000">
            <w:r>
              <w:rPr>
                <w:sz w:val="15"/>
              </w:rPr>
              <w:t>0.009685</w:t>
            </w:r>
          </w:p>
        </w:tc>
      </w:tr>
      <w:tr w:rsidR="00763A6D" w14:paraId="5C13D804" w14:textId="77777777">
        <w:trPr>
          <w:jc w:val="center"/>
        </w:trPr>
        <w:tc>
          <w:tcPr>
            <w:tcW w:w="2556" w:type="dxa"/>
            <w:vAlign w:val="center"/>
          </w:tcPr>
          <w:p w14:paraId="212AD4DB" w14:textId="77777777" w:rsidR="00763A6D" w:rsidRDefault="00000000">
            <w:r>
              <w:rPr>
                <w:sz w:val="15"/>
              </w:rPr>
              <w:t>rolling_ols</w:t>
            </w:r>
          </w:p>
        </w:tc>
        <w:tc>
          <w:tcPr>
            <w:tcW w:w="2556" w:type="dxa"/>
            <w:vAlign w:val="center"/>
          </w:tcPr>
          <w:p w14:paraId="033494F4" w14:textId="77777777" w:rsidR="00763A6D" w:rsidRDefault="00000000">
            <w:r>
              <w:rPr>
                <w:sz w:val="15"/>
              </w:rPr>
              <w:t>1</w:t>
            </w:r>
          </w:p>
        </w:tc>
        <w:tc>
          <w:tcPr>
            <w:tcW w:w="2556" w:type="dxa"/>
            <w:vAlign w:val="center"/>
          </w:tcPr>
          <w:p w14:paraId="1342FB62" w14:textId="77777777" w:rsidR="00763A6D" w:rsidRDefault="00000000">
            <w:r>
              <w:rPr>
                <w:sz w:val="15"/>
              </w:rPr>
              <w:t>mom_cs</w:t>
            </w:r>
          </w:p>
        </w:tc>
        <w:tc>
          <w:tcPr>
            <w:tcW w:w="2556" w:type="dxa"/>
            <w:vAlign w:val="center"/>
          </w:tcPr>
          <w:p w14:paraId="0BB28E90" w14:textId="77777777" w:rsidR="00763A6D" w:rsidRDefault="00000000">
            <w:r>
              <w:rPr>
                <w:sz w:val="15"/>
              </w:rPr>
              <w:t>0.10723</w:t>
            </w:r>
          </w:p>
        </w:tc>
      </w:tr>
      <w:tr w:rsidR="00763A6D" w14:paraId="77520C5F" w14:textId="77777777">
        <w:trPr>
          <w:jc w:val="center"/>
        </w:trPr>
        <w:tc>
          <w:tcPr>
            <w:tcW w:w="2556" w:type="dxa"/>
            <w:vAlign w:val="center"/>
          </w:tcPr>
          <w:p w14:paraId="00530A04" w14:textId="77777777" w:rsidR="00763A6D" w:rsidRDefault="00000000">
            <w:r>
              <w:rPr>
                <w:sz w:val="15"/>
              </w:rPr>
              <w:t>rolling_ols</w:t>
            </w:r>
          </w:p>
        </w:tc>
        <w:tc>
          <w:tcPr>
            <w:tcW w:w="2556" w:type="dxa"/>
            <w:vAlign w:val="center"/>
          </w:tcPr>
          <w:p w14:paraId="0CB3F8E6" w14:textId="77777777" w:rsidR="00763A6D" w:rsidRDefault="00000000">
            <w:r>
              <w:rPr>
                <w:sz w:val="15"/>
              </w:rPr>
              <w:t>2</w:t>
            </w:r>
          </w:p>
        </w:tc>
        <w:tc>
          <w:tcPr>
            <w:tcW w:w="2556" w:type="dxa"/>
            <w:vAlign w:val="center"/>
          </w:tcPr>
          <w:p w14:paraId="6F6040EE" w14:textId="77777777" w:rsidR="00763A6D" w:rsidRDefault="00000000">
            <w:r>
              <w:rPr>
                <w:sz w:val="15"/>
              </w:rPr>
              <w:t>mkt_vol</w:t>
            </w:r>
          </w:p>
        </w:tc>
        <w:tc>
          <w:tcPr>
            <w:tcW w:w="2556" w:type="dxa"/>
            <w:vAlign w:val="center"/>
          </w:tcPr>
          <w:p w14:paraId="5AA7ED93" w14:textId="77777777" w:rsidR="00763A6D" w:rsidRDefault="00000000">
            <w:r>
              <w:rPr>
                <w:sz w:val="15"/>
              </w:rPr>
              <w:t>0.074359</w:t>
            </w:r>
          </w:p>
        </w:tc>
      </w:tr>
      <w:tr w:rsidR="00763A6D" w14:paraId="4CD567D6" w14:textId="77777777">
        <w:trPr>
          <w:jc w:val="center"/>
        </w:trPr>
        <w:tc>
          <w:tcPr>
            <w:tcW w:w="2556" w:type="dxa"/>
            <w:vAlign w:val="center"/>
          </w:tcPr>
          <w:p w14:paraId="21B18EE7" w14:textId="77777777" w:rsidR="00763A6D" w:rsidRDefault="00000000">
            <w:r>
              <w:rPr>
                <w:sz w:val="15"/>
              </w:rPr>
              <w:t>rolling_ols</w:t>
            </w:r>
          </w:p>
        </w:tc>
        <w:tc>
          <w:tcPr>
            <w:tcW w:w="2556" w:type="dxa"/>
            <w:vAlign w:val="center"/>
          </w:tcPr>
          <w:p w14:paraId="33C3E718" w14:textId="77777777" w:rsidR="00763A6D" w:rsidRDefault="00000000">
            <w:r>
              <w:rPr>
                <w:sz w:val="15"/>
              </w:rPr>
              <w:t>3</w:t>
            </w:r>
          </w:p>
        </w:tc>
        <w:tc>
          <w:tcPr>
            <w:tcW w:w="2556" w:type="dxa"/>
            <w:vAlign w:val="center"/>
          </w:tcPr>
          <w:p w14:paraId="7D855FE1" w14:textId="77777777" w:rsidR="00763A6D" w:rsidRDefault="00000000">
            <w:r>
              <w:rPr>
                <w:sz w:val="15"/>
              </w:rPr>
              <w:t>state_dd_stress</w:t>
            </w:r>
          </w:p>
        </w:tc>
        <w:tc>
          <w:tcPr>
            <w:tcW w:w="2556" w:type="dxa"/>
            <w:vAlign w:val="center"/>
          </w:tcPr>
          <w:p w14:paraId="00BC249E" w14:textId="77777777" w:rsidR="00763A6D" w:rsidRDefault="00000000">
            <w:r>
              <w:rPr>
                <w:sz w:val="15"/>
              </w:rPr>
              <w:t>0.063249</w:t>
            </w:r>
          </w:p>
        </w:tc>
      </w:tr>
      <w:tr w:rsidR="00763A6D" w14:paraId="54281DAE" w14:textId="77777777">
        <w:trPr>
          <w:jc w:val="center"/>
        </w:trPr>
        <w:tc>
          <w:tcPr>
            <w:tcW w:w="2556" w:type="dxa"/>
            <w:vAlign w:val="center"/>
          </w:tcPr>
          <w:p w14:paraId="31FD5D8D" w14:textId="77777777" w:rsidR="00763A6D" w:rsidRDefault="00000000">
            <w:r>
              <w:rPr>
                <w:sz w:val="15"/>
              </w:rPr>
              <w:lastRenderedPageBreak/>
              <w:t>rolling_ols</w:t>
            </w:r>
          </w:p>
        </w:tc>
        <w:tc>
          <w:tcPr>
            <w:tcW w:w="2556" w:type="dxa"/>
            <w:vAlign w:val="center"/>
          </w:tcPr>
          <w:p w14:paraId="5FFAC33C" w14:textId="77777777" w:rsidR="00763A6D" w:rsidRDefault="00000000">
            <w:r>
              <w:rPr>
                <w:sz w:val="15"/>
              </w:rPr>
              <w:t>4</w:t>
            </w:r>
          </w:p>
        </w:tc>
        <w:tc>
          <w:tcPr>
            <w:tcW w:w="2556" w:type="dxa"/>
            <w:vAlign w:val="center"/>
          </w:tcPr>
          <w:p w14:paraId="3220CCE8" w14:textId="77777777" w:rsidR="00763A6D" w:rsidRDefault="00000000">
            <w:r>
              <w:rPr>
                <w:sz w:val="15"/>
              </w:rPr>
              <w:t>state_infl_high</w:t>
            </w:r>
          </w:p>
        </w:tc>
        <w:tc>
          <w:tcPr>
            <w:tcW w:w="2556" w:type="dxa"/>
            <w:vAlign w:val="center"/>
          </w:tcPr>
          <w:p w14:paraId="2F61C0A4" w14:textId="77777777" w:rsidR="00763A6D" w:rsidRDefault="00000000">
            <w:r>
              <w:rPr>
                <w:sz w:val="15"/>
              </w:rPr>
              <w:t>0.034361</w:t>
            </w:r>
          </w:p>
        </w:tc>
      </w:tr>
      <w:tr w:rsidR="00763A6D" w14:paraId="6DBFB2B5" w14:textId="77777777">
        <w:trPr>
          <w:jc w:val="center"/>
        </w:trPr>
        <w:tc>
          <w:tcPr>
            <w:tcW w:w="2556" w:type="dxa"/>
            <w:vAlign w:val="center"/>
          </w:tcPr>
          <w:p w14:paraId="22078EB4" w14:textId="77777777" w:rsidR="00763A6D" w:rsidRDefault="00000000">
            <w:r>
              <w:rPr>
                <w:sz w:val="15"/>
              </w:rPr>
              <w:t>rolling_ols</w:t>
            </w:r>
          </w:p>
        </w:tc>
        <w:tc>
          <w:tcPr>
            <w:tcW w:w="2556" w:type="dxa"/>
            <w:vAlign w:val="center"/>
          </w:tcPr>
          <w:p w14:paraId="16FA57D9" w14:textId="77777777" w:rsidR="00763A6D" w:rsidRDefault="00000000">
            <w:r>
              <w:rPr>
                <w:sz w:val="15"/>
              </w:rPr>
              <w:t>5</w:t>
            </w:r>
          </w:p>
        </w:tc>
        <w:tc>
          <w:tcPr>
            <w:tcW w:w="2556" w:type="dxa"/>
            <w:vAlign w:val="center"/>
          </w:tcPr>
          <w:p w14:paraId="1D08EC1D" w14:textId="77777777" w:rsidR="00763A6D" w:rsidRDefault="00000000">
            <w:r>
              <w:rPr>
                <w:sz w:val="15"/>
              </w:rPr>
              <w:t>size_cs</w:t>
            </w:r>
          </w:p>
        </w:tc>
        <w:tc>
          <w:tcPr>
            <w:tcW w:w="2556" w:type="dxa"/>
            <w:vAlign w:val="center"/>
          </w:tcPr>
          <w:p w14:paraId="7A56C490" w14:textId="77777777" w:rsidR="00763A6D" w:rsidRDefault="00000000">
            <w:r>
              <w:rPr>
                <w:sz w:val="15"/>
              </w:rPr>
              <w:t>0.013678</w:t>
            </w:r>
          </w:p>
        </w:tc>
      </w:tr>
    </w:tbl>
    <w:p w14:paraId="6E37C742" w14:textId="77777777" w:rsidR="00763A6D" w:rsidRDefault="00000000">
      <w:pPr>
        <w:pStyle w:val="Heading1"/>
      </w:pPr>
      <w:r>
        <w:t>6. Feature attribution and graphical results</w:t>
      </w:r>
    </w:p>
    <w:p w14:paraId="6CE41267" w14:textId="77777777" w:rsidR="00763A6D" w:rsidRPr="008516A8" w:rsidRDefault="00000000">
      <w:pPr>
        <w:jc w:val="both"/>
      </w:pPr>
      <w:r w:rsidRPr="008516A8">
        <w:t xml:space="preserve">A SHAP-compatible summary plot is built for each model. For linear models, Rolling OLS, and Kalman TVP, feature contributions are calculated for each out-of-sample quarter using the current coefficients and are then combined. Tree SHAP is used for </w:t>
      </w:r>
      <w:proofErr w:type="spellStart"/>
      <w:r w:rsidRPr="008516A8">
        <w:t>CatBoost</w:t>
      </w:r>
      <w:proofErr w:type="spellEnd"/>
      <w:r w:rsidRPr="008516A8">
        <w:t xml:space="preserve">. For </w:t>
      </w:r>
      <w:proofErr w:type="spellStart"/>
      <w:r w:rsidRPr="008516A8">
        <w:t>PatchTST</w:t>
      </w:r>
      <w:proofErr w:type="spellEnd"/>
      <w:r w:rsidRPr="008516A8">
        <w:t>, gradient attribution is applied and brought to the same plot format.</w:t>
      </w:r>
    </w:p>
    <w:p w14:paraId="04A2FB1F" w14:textId="77777777" w:rsidR="00763A6D" w:rsidRDefault="00000000">
      <w:pPr>
        <w:jc w:val="center"/>
      </w:pPr>
      <w:r>
        <w:rPr>
          <w:noProof/>
        </w:rPr>
        <w:drawing>
          <wp:inline distT="0" distB="0" distL="0" distR="0" wp14:anchorId="4AA71BB3" wp14:editId="07DE86BC">
            <wp:extent cx="5394960" cy="4062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kalman_tvp.png"/>
                    <pic:cNvPicPr/>
                  </pic:nvPicPr>
                  <pic:blipFill>
                    <a:blip r:embed="rId8"/>
                    <a:stretch>
                      <a:fillRect/>
                    </a:stretch>
                  </pic:blipFill>
                  <pic:spPr>
                    <a:xfrm>
                      <a:off x="0" y="0"/>
                      <a:ext cx="5394960" cy="4062915"/>
                    </a:xfrm>
                    <a:prstGeom prst="rect">
                      <a:avLst/>
                    </a:prstGeom>
                  </pic:spPr>
                </pic:pic>
              </a:graphicData>
            </a:graphic>
          </wp:inline>
        </w:drawing>
      </w:r>
    </w:p>
    <w:p w14:paraId="7B8897EB" w14:textId="77777777" w:rsidR="00763A6D" w:rsidRDefault="00000000">
      <w:pPr>
        <w:pStyle w:val="CaptionCustom"/>
        <w:jc w:val="center"/>
      </w:pPr>
      <w:r>
        <w:t>Figure 1. SHAP summary for kalman_tvp</w:t>
      </w:r>
    </w:p>
    <w:p w14:paraId="42391366" w14:textId="77777777" w:rsidR="00763A6D" w:rsidRDefault="00000000">
      <w:pPr>
        <w:jc w:val="center"/>
      </w:pPr>
      <w:r>
        <w:rPr>
          <w:noProof/>
        </w:rPr>
        <w:lastRenderedPageBreak/>
        <w:drawing>
          <wp:inline distT="0" distB="0" distL="0" distR="0" wp14:anchorId="7EE39291" wp14:editId="7B7AAE52">
            <wp:extent cx="5394960" cy="40629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ols.png"/>
                    <pic:cNvPicPr/>
                  </pic:nvPicPr>
                  <pic:blipFill>
                    <a:blip r:embed="rId9"/>
                    <a:stretch>
                      <a:fillRect/>
                    </a:stretch>
                  </pic:blipFill>
                  <pic:spPr>
                    <a:xfrm>
                      <a:off x="0" y="0"/>
                      <a:ext cx="5394960" cy="4062915"/>
                    </a:xfrm>
                    <a:prstGeom prst="rect">
                      <a:avLst/>
                    </a:prstGeom>
                  </pic:spPr>
                </pic:pic>
              </a:graphicData>
            </a:graphic>
          </wp:inline>
        </w:drawing>
      </w:r>
    </w:p>
    <w:p w14:paraId="22AA01A7" w14:textId="77777777" w:rsidR="00763A6D" w:rsidRDefault="00000000">
      <w:pPr>
        <w:pStyle w:val="CaptionCustom"/>
        <w:jc w:val="center"/>
      </w:pPr>
      <w:r>
        <w:t>Figure 2. SHAP summary for ols</w:t>
      </w:r>
    </w:p>
    <w:p w14:paraId="6F0E3616" w14:textId="77777777" w:rsidR="00763A6D" w:rsidRDefault="00000000">
      <w:pPr>
        <w:jc w:val="center"/>
      </w:pPr>
      <w:r>
        <w:rPr>
          <w:noProof/>
        </w:rPr>
        <w:drawing>
          <wp:inline distT="0" distB="0" distL="0" distR="0" wp14:anchorId="2C7E8457" wp14:editId="0CA7BD86">
            <wp:extent cx="5394960" cy="40629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ridge.png"/>
                    <pic:cNvPicPr/>
                  </pic:nvPicPr>
                  <pic:blipFill>
                    <a:blip r:embed="rId10"/>
                    <a:stretch>
                      <a:fillRect/>
                    </a:stretch>
                  </pic:blipFill>
                  <pic:spPr>
                    <a:xfrm>
                      <a:off x="0" y="0"/>
                      <a:ext cx="5394960" cy="4062915"/>
                    </a:xfrm>
                    <a:prstGeom prst="rect">
                      <a:avLst/>
                    </a:prstGeom>
                  </pic:spPr>
                </pic:pic>
              </a:graphicData>
            </a:graphic>
          </wp:inline>
        </w:drawing>
      </w:r>
    </w:p>
    <w:p w14:paraId="0F3DE2B4" w14:textId="77777777" w:rsidR="00763A6D" w:rsidRDefault="00000000">
      <w:pPr>
        <w:pStyle w:val="CaptionCustom"/>
        <w:jc w:val="center"/>
      </w:pPr>
      <w:r>
        <w:t>Figure 3. SHAP summary for ridge</w:t>
      </w:r>
    </w:p>
    <w:p w14:paraId="542EDED8" w14:textId="77777777" w:rsidR="00763A6D" w:rsidRDefault="00000000">
      <w:pPr>
        <w:jc w:val="center"/>
      </w:pPr>
      <w:r>
        <w:rPr>
          <w:noProof/>
        </w:rPr>
        <w:lastRenderedPageBreak/>
        <w:drawing>
          <wp:inline distT="0" distB="0" distL="0" distR="0" wp14:anchorId="1A1E6ED6" wp14:editId="1C8EC137">
            <wp:extent cx="5394960" cy="40629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lasso.png"/>
                    <pic:cNvPicPr/>
                  </pic:nvPicPr>
                  <pic:blipFill>
                    <a:blip r:embed="rId11"/>
                    <a:stretch>
                      <a:fillRect/>
                    </a:stretch>
                  </pic:blipFill>
                  <pic:spPr>
                    <a:xfrm>
                      <a:off x="0" y="0"/>
                      <a:ext cx="5394960" cy="4062915"/>
                    </a:xfrm>
                    <a:prstGeom prst="rect">
                      <a:avLst/>
                    </a:prstGeom>
                  </pic:spPr>
                </pic:pic>
              </a:graphicData>
            </a:graphic>
          </wp:inline>
        </w:drawing>
      </w:r>
    </w:p>
    <w:p w14:paraId="2527DAF0" w14:textId="77777777" w:rsidR="00763A6D" w:rsidRDefault="00000000">
      <w:pPr>
        <w:pStyle w:val="CaptionCustom"/>
        <w:jc w:val="center"/>
      </w:pPr>
      <w:r>
        <w:t>Figure 4. SHAP summary for lasso</w:t>
      </w:r>
    </w:p>
    <w:p w14:paraId="0506F432" w14:textId="77777777" w:rsidR="00763A6D" w:rsidRDefault="00000000">
      <w:pPr>
        <w:jc w:val="center"/>
      </w:pPr>
      <w:r>
        <w:rPr>
          <w:noProof/>
        </w:rPr>
        <w:drawing>
          <wp:inline distT="0" distB="0" distL="0" distR="0" wp14:anchorId="2B971AAC" wp14:editId="5EE6FB18">
            <wp:extent cx="5394960" cy="40629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elastic_net.png"/>
                    <pic:cNvPicPr/>
                  </pic:nvPicPr>
                  <pic:blipFill>
                    <a:blip r:embed="rId12"/>
                    <a:stretch>
                      <a:fillRect/>
                    </a:stretch>
                  </pic:blipFill>
                  <pic:spPr>
                    <a:xfrm>
                      <a:off x="0" y="0"/>
                      <a:ext cx="5394960" cy="4062915"/>
                    </a:xfrm>
                    <a:prstGeom prst="rect">
                      <a:avLst/>
                    </a:prstGeom>
                  </pic:spPr>
                </pic:pic>
              </a:graphicData>
            </a:graphic>
          </wp:inline>
        </w:drawing>
      </w:r>
    </w:p>
    <w:p w14:paraId="76D2CED1" w14:textId="77777777" w:rsidR="00763A6D" w:rsidRDefault="00000000">
      <w:pPr>
        <w:pStyle w:val="CaptionCustom"/>
        <w:jc w:val="center"/>
      </w:pPr>
      <w:r>
        <w:t>Figure 5. SHAP summary for elastic_net</w:t>
      </w:r>
    </w:p>
    <w:p w14:paraId="10553206" w14:textId="77777777" w:rsidR="00763A6D" w:rsidRDefault="00000000">
      <w:pPr>
        <w:jc w:val="center"/>
      </w:pPr>
      <w:r>
        <w:rPr>
          <w:noProof/>
        </w:rPr>
        <w:lastRenderedPageBreak/>
        <w:drawing>
          <wp:inline distT="0" distB="0" distL="0" distR="0" wp14:anchorId="5E3BB3EA" wp14:editId="3371FCF0">
            <wp:extent cx="5394960" cy="40629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rolling_ols.png"/>
                    <pic:cNvPicPr/>
                  </pic:nvPicPr>
                  <pic:blipFill>
                    <a:blip r:embed="rId13"/>
                    <a:stretch>
                      <a:fillRect/>
                    </a:stretch>
                  </pic:blipFill>
                  <pic:spPr>
                    <a:xfrm>
                      <a:off x="0" y="0"/>
                      <a:ext cx="5394960" cy="4062915"/>
                    </a:xfrm>
                    <a:prstGeom prst="rect">
                      <a:avLst/>
                    </a:prstGeom>
                  </pic:spPr>
                </pic:pic>
              </a:graphicData>
            </a:graphic>
          </wp:inline>
        </w:drawing>
      </w:r>
    </w:p>
    <w:p w14:paraId="2F6CBAAA" w14:textId="77777777" w:rsidR="00763A6D" w:rsidRDefault="00000000">
      <w:pPr>
        <w:pStyle w:val="CaptionCustom"/>
        <w:jc w:val="center"/>
      </w:pPr>
      <w:r>
        <w:t>Figure 6. SHAP summary for rolling_ols</w:t>
      </w:r>
    </w:p>
    <w:p w14:paraId="7941E538" w14:textId="77777777" w:rsidR="00763A6D" w:rsidRDefault="00000000">
      <w:pPr>
        <w:jc w:val="center"/>
      </w:pPr>
      <w:r>
        <w:rPr>
          <w:noProof/>
        </w:rPr>
        <w:lastRenderedPageBreak/>
        <w:drawing>
          <wp:inline distT="0" distB="0" distL="0" distR="0" wp14:anchorId="3701505D" wp14:editId="4874DD12">
            <wp:extent cx="5394960" cy="65380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catboost_lags_regimes.png"/>
                    <pic:cNvPicPr/>
                  </pic:nvPicPr>
                  <pic:blipFill>
                    <a:blip r:embed="rId14"/>
                    <a:stretch>
                      <a:fillRect/>
                    </a:stretch>
                  </pic:blipFill>
                  <pic:spPr>
                    <a:xfrm>
                      <a:off x="0" y="0"/>
                      <a:ext cx="5394960" cy="6538078"/>
                    </a:xfrm>
                    <a:prstGeom prst="rect">
                      <a:avLst/>
                    </a:prstGeom>
                  </pic:spPr>
                </pic:pic>
              </a:graphicData>
            </a:graphic>
          </wp:inline>
        </w:drawing>
      </w:r>
    </w:p>
    <w:p w14:paraId="700390E6" w14:textId="77777777" w:rsidR="00763A6D" w:rsidRDefault="00000000">
      <w:pPr>
        <w:pStyle w:val="CaptionCustom"/>
        <w:jc w:val="center"/>
      </w:pPr>
      <w:r>
        <w:t>Figure 7. SHAP summary for catboost_lags_regimes</w:t>
      </w:r>
    </w:p>
    <w:p w14:paraId="53DAB5A0" w14:textId="77777777" w:rsidR="00763A6D" w:rsidRDefault="00000000">
      <w:pPr>
        <w:jc w:val="center"/>
      </w:pPr>
      <w:r>
        <w:rPr>
          <w:noProof/>
        </w:rPr>
        <w:lastRenderedPageBreak/>
        <w:drawing>
          <wp:inline distT="0" distB="0" distL="0" distR="0" wp14:anchorId="4651DAD9" wp14:editId="4D459278">
            <wp:extent cx="5394960" cy="65254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patchtst_global.png"/>
                    <pic:cNvPicPr/>
                  </pic:nvPicPr>
                  <pic:blipFill>
                    <a:blip r:embed="rId15"/>
                    <a:stretch>
                      <a:fillRect/>
                    </a:stretch>
                  </pic:blipFill>
                  <pic:spPr>
                    <a:xfrm>
                      <a:off x="0" y="0"/>
                      <a:ext cx="5394960" cy="6525432"/>
                    </a:xfrm>
                    <a:prstGeom prst="rect">
                      <a:avLst/>
                    </a:prstGeom>
                  </pic:spPr>
                </pic:pic>
              </a:graphicData>
            </a:graphic>
          </wp:inline>
        </w:drawing>
      </w:r>
    </w:p>
    <w:p w14:paraId="08768E86" w14:textId="77777777" w:rsidR="00763A6D" w:rsidRDefault="00000000">
      <w:pPr>
        <w:pStyle w:val="CaptionCustom"/>
        <w:jc w:val="center"/>
      </w:pPr>
      <w:r>
        <w:t>Figure 8. SHAP summary for patchtst_global</w:t>
      </w:r>
    </w:p>
    <w:p w14:paraId="47466486" w14:textId="77777777" w:rsidR="00763A6D" w:rsidRDefault="00000000">
      <w:r>
        <w:br w:type="page"/>
      </w:r>
    </w:p>
    <w:p w14:paraId="728B4B35" w14:textId="77777777" w:rsidR="00763A6D" w:rsidRPr="008516A8" w:rsidRDefault="00000000">
      <w:pPr>
        <w:pStyle w:val="Heading1"/>
      </w:pPr>
      <w:r w:rsidRPr="008516A8">
        <w:lastRenderedPageBreak/>
        <w:t>7. Portfolio block and model selectors</w:t>
      </w:r>
    </w:p>
    <w:p w14:paraId="64D12AFC" w14:textId="77777777" w:rsidR="00763A6D" w:rsidRPr="008516A8" w:rsidRDefault="00000000">
      <w:pPr>
        <w:jc w:val="both"/>
      </w:pPr>
      <w:r>
        <w:t>Block 3 converts forecasts into portfolio strategies. At each rebalancing date, the expected-return vector is selected: by default, prediction_scaled is used, and if it is unavailable, the ordinary prediction is used. The same long-only mean-variance optimizer is applied to all strategies; only the model from which the expected return is taken differs.</w:t>
      </w:r>
    </w:p>
    <w:p w14:paraId="476AF39E" w14:textId="77777777" w:rsidR="00763A6D" w:rsidRPr="008516A8" w:rsidRDefault="00000000">
      <w:pPr>
        <w:pStyle w:val="CaptionCustom"/>
      </w:pPr>
      <w:r w:rsidRPr="008516A8">
        <w:rPr>
          <w:b/>
        </w:rPr>
        <w:t>Table 21. Strategies formed in Block 3</w:t>
      </w:r>
    </w:p>
    <w:tbl>
      <w:tblPr>
        <w:tblStyle w:val="TableGrid"/>
        <w:tblW w:w="0" w:type="auto"/>
        <w:jc w:val="center"/>
        <w:tblLook w:val="04A0" w:firstRow="1" w:lastRow="0" w:firstColumn="1" w:lastColumn="0" w:noHBand="0" w:noVBand="1"/>
      </w:tblPr>
      <w:tblGrid>
        <w:gridCol w:w="5112"/>
        <w:gridCol w:w="5112"/>
      </w:tblGrid>
      <w:tr w:rsidR="00763A6D" w14:paraId="76DE875A" w14:textId="77777777">
        <w:trPr>
          <w:jc w:val="center"/>
        </w:trPr>
        <w:tc>
          <w:tcPr>
            <w:tcW w:w="5112" w:type="dxa"/>
            <w:shd w:val="clear" w:color="auto" w:fill="D9EAF7"/>
            <w:vAlign w:val="center"/>
          </w:tcPr>
          <w:p w14:paraId="6D10C7B7" w14:textId="77777777" w:rsidR="00763A6D" w:rsidRDefault="00000000">
            <w:r>
              <w:rPr>
                <w:b/>
                <w:sz w:val="18"/>
              </w:rPr>
              <w:t>Parameter</w:t>
            </w:r>
          </w:p>
        </w:tc>
        <w:tc>
          <w:tcPr>
            <w:tcW w:w="5112" w:type="dxa"/>
            <w:shd w:val="clear" w:color="auto" w:fill="D9EAF7"/>
            <w:vAlign w:val="center"/>
          </w:tcPr>
          <w:p w14:paraId="37CAB716" w14:textId="77777777" w:rsidR="00763A6D" w:rsidRDefault="00000000">
            <w:r>
              <w:rPr>
                <w:b/>
                <w:sz w:val="18"/>
              </w:rPr>
              <w:t>Value</w:t>
            </w:r>
          </w:p>
        </w:tc>
      </w:tr>
      <w:tr w:rsidR="00763A6D" w:rsidRPr="0063561F" w14:paraId="406142D2" w14:textId="77777777">
        <w:trPr>
          <w:jc w:val="center"/>
        </w:trPr>
        <w:tc>
          <w:tcPr>
            <w:tcW w:w="5112" w:type="dxa"/>
            <w:vAlign w:val="center"/>
          </w:tcPr>
          <w:p w14:paraId="51FB8905" w14:textId="77777777" w:rsidR="00763A6D" w:rsidRDefault="00000000">
            <w:r>
              <w:rPr>
                <w:sz w:val="18"/>
              </w:rPr>
              <w:t>always_linear</w:t>
            </w:r>
          </w:p>
        </w:tc>
        <w:tc>
          <w:tcPr>
            <w:tcW w:w="5112" w:type="dxa"/>
            <w:vAlign w:val="center"/>
          </w:tcPr>
          <w:p w14:paraId="39C4724A" w14:textId="77777777" w:rsidR="00763A6D" w:rsidRPr="008516A8" w:rsidRDefault="00000000">
            <w:r w:rsidRPr="008516A8">
              <w:rPr>
                <w:sz w:val="18"/>
              </w:rPr>
              <w:t>always uses the linear class; ridge is specified as the preferred model in the settings</w:t>
            </w:r>
          </w:p>
        </w:tc>
      </w:tr>
      <w:tr w:rsidR="00763A6D" w:rsidRPr="0063561F" w14:paraId="7D579887" w14:textId="77777777">
        <w:trPr>
          <w:jc w:val="center"/>
        </w:trPr>
        <w:tc>
          <w:tcPr>
            <w:tcW w:w="5112" w:type="dxa"/>
            <w:vAlign w:val="center"/>
          </w:tcPr>
          <w:p w14:paraId="6E4D4622" w14:textId="77777777" w:rsidR="00763A6D" w:rsidRDefault="00000000">
            <w:r>
              <w:rPr>
                <w:sz w:val="18"/>
              </w:rPr>
              <w:t>always_transformer</w:t>
            </w:r>
          </w:p>
        </w:tc>
        <w:tc>
          <w:tcPr>
            <w:tcW w:w="5112" w:type="dxa"/>
            <w:vAlign w:val="center"/>
          </w:tcPr>
          <w:p w14:paraId="25886A02" w14:textId="77777777" w:rsidR="00763A6D" w:rsidRPr="008516A8" w:rsidRDefault="00000000">
            <w:r w:rsidRPr="008516A8">
              <w:rPr>
                <w:sz w:val="18"/>
              </w:rPr>
              <w:t>always uses the transformer/</w:t>
            </w:r>
            <w:proofErr w:type="spellStart"/>
            <w:r w:rsidRPr="008516A8">
              <w:rPr>
                <w:sz w:val="18"/>
              </w:rPr>
              <w:t>PatchTST</w:t>
            </w:r>
            <w:proofErr w:type="spellEnd"/>
            <w:r w:rsidRPr="008516A8">
              <w:rPr>
                <w:sz w:val="18"/>
              </w:rPr>
              <w:t xml:space="preserve"> class; the preferred model is </w:t>
            </w:r>
            <w:proofErr w:type="spellStart"/>
            <w:r w:rsidRPr="008516A8">
              <w:rPr>
                <w:sz w:val="18"/>
              </w:rPr>
              <w:t>patchtst_global</w:t>
            </w:r>
            <w:proofErr w:type="spellEnd"/>
          </w:p>
        </w:tc>
      </w:tr>
      <w:tr w:rsidR="00763A6D" w:rsidRPr="0063561F" w14:paraId="3E4CC30A" w14:textId="77777777">
        <w:trPr>
          <w:jc w:val="center"/>
        </w:trPr>
        <w:tc>
          <w:tcPr>
            <w:tcW w:w="5112" w:type="dxa"/>
            <w:vAlign w:val="center"/>
          </w:tcPr>
          <w:p w14:paraId="24837006" w14:textId="77777777" w:rsidR="00763A6D" w:rsidRDefault="00000000">
            <w:proofErr w:type="spellStart"/>
            <w:r>
              <w:rPr>
                <w:sz w:val="18"/>
              </w:rPr>
              <w:t>selector_rule_based</w:t>
            </w:r>
            <w:proofErr w:type="spellEnd"/>
          </w:p>
        </w:tc>
        <w:tc>
          <w:tcPr>
            <w:tcW w:w="5112" w:type="dxa"/>
            <w:vAlign w:val="center"/>
          </w:tcPr>
          <w:p w14:paraId="616D6F1E" w14:textId="77777777" w:rsidR="00763A6D" w:rsidRPr="008516A8" w:rsidRDefault="00000000">
            <w:r w:rsidRPr="008516A8">
              <w:rPr>
                <w:sz w:val="18"/>
              </w:rPr>
              <w:t>selects the model based on observable market states at the rebalancing date</w:t>
            </w:r>
          </w:p>
        </w:tc>
      </w:tr>
      <w:tr w:rsidR="00763A6D" w:rsidRPr="0063561F" w14:paraId="5E54AD5A" w14:textId="77777777">
        <w:trPr>
          <w:jc w:val="center"/>
        </w:trPr>
        <w:tc>
          <w:tcPr>
            <w:tcW w:w="5112" w:type="dxa"/>
            <w:vAlign w:val="center"/>
          </w:tcPr>
          <w:p w14:paraId="21E33B1D" w14:textId="77777777" w:rsidR="00763A6D" w:rsidRDefault="00000000">
            <w:proofErr w:type="spellStart"/>
            <w:r>
              <w:rPr>
                <w:sz w:val="18"/>
              </w:rPr>
              <w:t>selector_composite</w:t>
            </w:r>
            <w:proofErr w:type="spellEnd"/>
          </w:p>
        </w:tc>
        <w:tc>
          <w:tcPr>
            <w:tcW w:w="5112" w:type="dxa"/>
            <w:vAlign w:val="center"/>
          </w:tcPr>
          <w:p w14:paraId="255F9144" w14:textId="77777777" w:rsidR="00763A6D" w:rsidRPr="008516A8" w:rsidRDefault="00000000">
            <w:r w:rsidRPr="008516A8">
              <w:rPr>
                <w:sz w:val="18"/>
              </w:rPr>
              <w:t>selects the model using rolling metrics of past forecasts, accounting for regime matching when sufficient history is available</w:t>
            </w:r>
          </w:p>
        </w:tc>
      </w:tr>
    </w:tbl>
    <w:p w14:paraId="718B32C1" w14:textId="77777777" w:rsidR="00763A6D" w:rsidRPr="008516A8" w:rsidRDefault="00000000">
      <w:pPr>
        <w:pStyle w:val="CaptionCustom"/>
      </w:pPr>
      <w:r w:rsidRPr="008516A8">
        <w:rPr>
          <w:b/>
        </w:rPr>
        <w:t>Table 22. Portfolio optimization and diagnostic parameters</w:t>
      </w:r>
    </w:p>
    <w:tbl>
      <w:tblPr>
        <w:tblStyle w:val="TableGrid"/>
        <w:tblW w:w="0" w:type="auto"/>
        <w:jc w:val="center"/>
        <w:tblLook w:val="04A0" w:firstRow="1" w:lastRow="0" w:firstColumn="1" w:lastColumn="0" w:noHBand="0" w:noVBand="1"/>
      </w:tblPr>
      <w:tblGrid>
        <w:gridCol w:w="5112"/>
        <w:gridCol w:w="5112"/>
      </w:tblGrid>
      <w:tr w:rsidR="00763A6D" w14:paraId="72C789DD" w14:textId="77777777">
        <w:trPr>
          <w:jc w:val="center"/>
        </w:trPr>
        <w:tc>
          <w:tcPr>
            <w:tcW w:w="5112" w:type="dxa"/>
            <w:shd w:val="clear" w:color="auto" w:fill="D9EAF7"/>
            <w:vAlign w:val="center"/>
          </w:tcPr>
          <w:p w14:paraId="042706E2" w14:textId="77777777" w:rsidR="00763A6D" w:rsidRDefault="00000000">
            <w:r>
              <w:rPr>
                <w:b/>
                <w:sz w:val="18"/>
              </w:rPr>
              <w:t>Parameter</w:t>
            </w:r>
          </w:p>
        </w:tc>
        <w:tc>
          <w:tcPr>
            <w:tcW w:w="5112" w:type="dxa"/>
            <w:shd w:val="clear" w:color="auto" w:fill="D9EAF7"/>
            <w:vAlign w:val="center"/>
          </w:tcPr>
          <w:p w14:paraId="683FCDD0" w14:textId="77777777" w:rsidR="00763A6D" w:rsidRDefault="00000000">
            <w:r>
              <w:rPr>
                <w:b/>
                <w:sz w:val="18"/>
              </w:rPr>
              <w:t>Value</w:t>
            </w:r>
          </w:p>
        </w:tc>
      </w:tr>
      <w:tr w:rsidR="00763A6D" w14:paraId="6A56FA94" w14:textId="77777777">
        <w:trPr>
          <w:jc w:val="center"/>
        </w:trPr>
        <w:tc>
          <w:tcPr>
            <w:tcW w:w="5112" w:type="dxa"/>
            <w:vAlign w:val="center"/>
          </w:tcPr>
          <w:p w14:paraId="6C00D34D" w14:textId="77777777" w:rsidR="00763A6D" w:rsidRDefault="00000000">
            <w:r>
              <w:rPr>
                <w:sz w:val="18"/>
              </w:rPr>
              <w:t>Maximum number of assets</w:t>
            </w:r>
          </w:p>
        </w:tc>
        <w:tc>
          <w:tcPr>
            <w:tcW w:w="5112" w:type="dxa"/>
            <w:vAlign w:val="center"/>
          </w:tcPr>
          <w:p w14:paraId="76B72017" w14:textId="77777777" w:rsidR="00763A6D" w:rsidRDefault="00000000">
            <w:r>
              <w:rPr>
                <w:sz w:val="18"/>
              </w:rPr>
              <w:t>25</w:t>
            </w:r>
          </w:p>
        </w:tc>
      </w:tr>
      <w:tr w:rsidR="00763A6D" w14:paraId="3F1F7966" w14:textId="77777777">
        <w:trPr>
          <w:jc w:val="center"/>
        </w:trPr>
        <w:tc>
          <w:tcPr>
            <w:tcW w:w="5112" w:type="dxa"/>
            <w:vAlign w:val="center"/>
          </w:tcPr>
          <w:p w14:paraId="25D7F315" w14:textId="77777777" w:rsidR="00763A6D" w:rsidRDefault="00000000">
            <w:r>
              <w:rPr>
                <w:sz w:val="18"/>
              </w:rPr>
              <w:t>Minimum number of assets</w:t>
            </w:r>
          </w:p>
        </w:tc>
        <w:tc>
          <w:tcPr>
            <w:tcW w:w="5112" w:type="dxa"/>
            <w:vAlign w:val="center"/>
          </w:tcPr>
          <w:p w14:paraId="68953502" w14:textId="77777777" w:rsidR="00763A6D" w:rsidRDefault="00000000">
            <w:r>
              <w:rPr>
                <w:sz w:val="18"/>
              </w:rPr>
              <w:t>5</w:t>
            </w:r>
          </w:p>
        </w:tc>
      </w:tr>
      <w:tr w:rsidR="00763A6D" w14:paraId="542919B1" w14:textId="77777777">
        <w:trPr>
          <w:jc w:val="center"/>
        </w:trPr>
        <w:tc>
          <w:tcPr>
            <w:tcW w:w="5112" w:type="dxa"/>
            <w:vAlign w:val="center"/>
          </w:tcPr>
          <w:p w14:paraId="35811892" w14:textId="77777777" w:rsidR="00763A6D" w:rsidRDefault="00000000">
            <w:r>
              <w:rPr>
                <w:sz w:val="18"/>
              </w:rPr>
              <w:t>Maximum weight of a single asset</w:t>
            </w:r>
          </w:p>
        </w:tc>
        <w:tc>
          <w:tcPr>
            <w:tcW w:w="5112" w:type="dxa"/>
            <w:vAlign w:val="center"/>
          </w:tcPr>
          <w:p w14:paraId="34985CB3" w14:textId="77777777" w:rsidR="00763A6D" w:rsidRDefault="00000000">
            <w:r>
              <w:rPr>
                <w:sz w:val="18"/>
              </w:rPr>
              <w:t>0.15</w:t>
            </w:r>
          </w:p>
        </w:tc>
      </w:tr>
      <w:tr w:rsidR="00763A6D" w14:paraId="21A99A2B" w14:textId="77777777">
        <w:trPr>
          <w:jc w:val="center"/>
        </w:trPr>
        <w:tc>
          <w:tcPr>
            <w:tcW w:w="5112" w:type="dxa"/>
            <w:vAlign w:val="center"/>
          </w:tcPr>
          <w:p w14:paraId="47CB6CE6" w14:textId="77777777" w:rsidR="00763A6D" w:rsidRDefault="00000000">
            <w:r>
              <w:rPr>
                <w:sz w:val="18"/>
              </w:rPr>
              <w:t>Covariance matrix window</w:t>
            </w:r>
          </w:p>
        </w:tc>
        <w:tc>
          <w:tcPr>
            <w:tcW w:w="5112" w:type="dxa"/>
            <w:vAlign w:val="center"/>
          </w:tcPr>
          <w:p w14:paraId="621D85F9" w14:textId="77777777" w:rsidR="00763A6D" w:rsidRDefault="00000000">
            <w:r>
              <w:rPr>
                <w:sz w:val="18"/>
              </w:rPr>
              <w:t>24 months</w:t>
            </w:r>
          </w:p>
        </w:tc>
      </w:tr>
      <w:tr w:rsidR="00763A6D" w14:paraId="654517A0" w14:textId="77777777">
        <w:trPr>
          <w:jc w:val="center"/>
        </w:trPr>
        <w:tc>
          <w:tcPr>
            <w:tcW w:w="5112" w:type="dxa"/>
            <w:vAlign w:val="center"/>
          </w:tcPr>
          <w:p w14:paraId="028C2F01" w14:textId="77777777" w:rsidR="00763A6D" w:rsidRDefault="00000000">
            <w:r>
              <w:rPr>
                <w:sz w:val="18"/>
              </w:rPr>
              <w:t>Risk aversion coefficient</w:t>
            </w:r>
          </w:p>
        </w:tc>
        <w:tc>
          <w:tcPr>
            <w:tcW w:w="5112" w:type="dxa"/>
            <w:vAlign w:val="center"/>
          </w:tcPr>
          <w:p w14:paraId="56F3E27F" w14:textId="77777777" w:rsidR="00763A6D" w:rsidRDefault="00000000">
            <w:r>
              <w:rPr>
                <w:sz w:val="18"/>
              </w:rPr>
              <w:t>5.0</w:t>
            </w:r>
          </w:p>
        </w:tc>
      </w:tr>
      <w:tr w:rsidR="00763A6D" w14:paraId="1BE00EBD" w14:textId="77777777">
        <w:trPr>
          <w:jc w:val="center"/>
        </w:trPr>
        <w:tc>
          <w:tcPr>
            <w:tcW w:w="5112" w:type="dxa"/>
            <w:vAlign w:val="center"/>
          </w:tcPr>
          <w:p w14:paraId="26A83EC7" w14:textId="77777777" w:rsidR="00763A6D" w:rsidRDefault="00000000">
            <w:r>
              <w:rPr>
                <w:sz w:val="18"/>
              </w:rPr>
              <w:t>Annualization frequency for metrics</w:t>
            </w:r>
          </w:p>
        </w:tc>
        <w:tc>
          <w:tcPr>
            <w:tcW w:w="5112" w:type="dxa"/>
            <w:vAlign w:val="center"/>
          </w:tcPr>
          <w:p w14:paraId="1F7D101E" w14:textId="77777777" w:rsidR="00763A6D" w:rsidRDefault="00000000">
            <w:r>
              <w:rPr>
                <w:sz w:val="18"/>
              </w:rPr>
              <w:t>4 quarters</w:t>
            </w:r>
          </w:p>
        </w:tc>
      </w:tr>
      <w:tr w:rsidR="00763A6D" w14:paraId="78B7F8EE" w14:textId="77777777">
        <w:trPr>
          <w:jc w:val="center"/>
        </w:trPr>
        <w:tc>
          <w:tcPr>
            <w:tcW w:w="5112" w:type="dxa"/>
            <w:vAlign w:val="center"/>
          </w:tcPr>
          <w:p w14:paraId="7DA23934" w14:textId="77777777" w:rsidR="00763A6D" w:rsidRDefault="00000000">
            <w:r>
              <w:rPr>
                <w:sz w:val="18"/>
              </w:rPr>
              <w:t>Block bootstrap</w:t>
            </w:r>
          </w:p>
        </w:tc>
        <w:tc>
          <w:tcPr>
            <w:tcW w:w="5112" w:type="dxa"/>
            <w:vAlign w:val="center"/>
          </w:tcPr>
          <w:p w14:paraId="53798A35" w14:textId="77777777" w:rsidR="00763A6D" w:rsidRDefault="00000000">
            <w:r>
              <w:rPr>
                <w:sz w:val="18"/>
              </w:rPr>
              <w:t>1000 repetitions, block length 4</w:t>
            </w:r>
          </w:p>
        </w:tc>
      </w:tr>
      <w:tr w:rsidR="00763A6D" w14:paraId="76E11D1A" w14:textId="77777777">
        <w:trPr>
          <w:jc w:val="center"/>
        </w:trPr>
        <w:tc>
          <w:tcPr>
            <w:tcW w:w="5112" w:type="dxa"/>
            <w:vAlign w:val="center"/>
          </w:tcPr>
          <w:p w14:paraId="44D5AEF5" w14:textId="77777777" w:rsidR="00763A6D" w:rsidRDefault="00000000">
            <w:r>
              <w:rPr>
                <w:sz w:val="18"/>
              </w:rPr>
              <w:t>VaR/CVaR alpha</w:t>
            </w:r>
          </w:p>
        </w:tc>
        <w:tc>
          <w:tcPr>
            <w:tcW w:w="5112" w:type="dxa"/>
            <w:vAlign w:val="center"/>
          </w:tcPr>
          <w:p w14:paraId="54A5C771" w14:textId="77777777" w:rsidR="00763A6D" w:rsidRDefault="00000000">
            <w:r>
              <w:rPr>
                <w:sz w:val="18"/>
              </w:rPr>
              <w:t>0.05</w:t>
            </w:r>
          </w:p>
        </w:tc>
      </w:tr>
    </w:tbl>
    <w:p w14:paraId="35267398" w14:textId="77777777" w:rsidR="00763A6D" w:rsidRPr="008516A8" w:rsidRDefault="00000000">
      <w:pPr>
        <w:jc w:val="both"/>
      </w:pPr>
      <w:r w:rsidRPr="008516A8">
        <w:t xml:space="preserve">The </w:t>
      </w:r>
      <w:proofErr w:type="spellStart"/>
      <w:r w:rsidRPr="008516A8">
        <w:t>selector_rule_based</w:t>
      </w:r>
      <w:proofErr w:type="spellEnd"/>
      <w:r w:rsidRPr="008516A8">
        <w:t xml:space="preserve"> rule works as follows: under drawdown stress or elevated volatility, the transformer model is selected; under a high inflation regime, the nonlinear tabular model is selected; in all other states, the linear model is selected. The code also saves the model selection log, holdings tables, portfolio returns, aggregated metrics, bootstrap results, and additional diagnostic tables.</w:t>
      </w:r>
    </w:p>
    <w:p w14:paraId="1F2D5F85" w14:textId="77777777" w:rsidR="00763A6D" w:rsidRDefault="00000000">
      <w:pPr>
        <w:jc w:val="center"/>
      </w:pPr>
      <w:r>
        <w:rPr>
          <w:noProof/>
        </w:rPr>
        <w:drawing>
          <wp:inline distT="0" distB="0" distL="0" distR="0" wp14:anchorId="0110E50E" wp14:editId="00300D4D">
            <wp:extent cx="5669280" cy="28088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4_out00.png"/>
                    <pic:cNvPicPr/>
                  </pic:nvPicPr>
                  <pic:blipFill>
                    <a:blip r:embed="rId16"/>
                    <a:stretch>
                      <a:fillRect/>
                    </a:stretch>
                  </pic:blipFill>
                  <pic:spPr>
                    <a:xfrm>
                      <a:off x="0" y="0"/>
                      <a:ext cx="5669280" cy="2808844"/>
                    </a:xfrm>
                    <a:prstGeom prst="rect">
                      <a:avLst/>
                    </a:prstGeom>
                  </pic:spPr>
                </pic:pic>
              </a:graphicData>
            </a:graphic>
          </wp:inline>
        </w:drawing>
      </w:r>
    </w:p>
    <w:p w14:paraId="2AB627DE" w14:textId="77777777" w:rsidR="00763A6D" w:rsidRPr="008516A8" w:rsidRDefault="00000000">
      <w:pPr>
        <w:pStyle w:val="CaptionCustom"/>
        <w:jc w:val="center"/>
      </w:pPr>
      <w:r w:rsidRPr="008516A8">
        <w:lastRenderedPageBreak/>
        <w:t>Figure 9. Cumulative return of Block 3 strategies</w:t>
      </w:r>
    </w:p>
    <w:p w14:paraId="29242C1E" w14:textId="77777777" w:rsidR="00763A6D" w:rsidRDefault="00000000">
      <w:pPr>
        <w:pStyle w:val="CaptionCustom"/>
      </w:pPr>
      <w:r>
        <w:rPr>
          <w:b/>
        </w:rPr>
        <w:t>Table 23. Number of model uses by selectors</w:t>
      </w:r>
    </w:p>
    <w:tbl>
      <w:tblPr>
        <w:tblStyle w:val="TableGrid"/>
        <w:tblW w:w="0" w:type="auto"/>
        <w:jc w:val="center"/>
        <w:tblLook w:val="04A0" w:firstRow="1" w:lastRow="0" w:firstColumn="1" w:lastColumn="0" w:noHBand="0" w:noVBand="1"/>
      </w:tblPr>
      <w:tblGrid>
        <w:gridCol w:w="1409"/>
        <w:gridCol w:w="1650"/>
        <w:gridCol w:w="1076"/>
        <w:gridCol w:w="1098"/>
        <w:gridCol w:w="986"/>
        <w:gridCol w:w="953"/>
        <w:gridCol w:w="1200"/>
        <w:gridCol w:w="992"/>
        <w:gridCol w:w="1076"/>
      </w:tblGrid>
      <w:tr w:rsidR="00763A6D" w14:paraId="71A644D5" w14:textId="77777777">
        <w:trPr>
          <w:jc w:val="center"/>
        </w:trPr>
        <w:tc>
          <w:tcPr>
            <w:tcW w:w="1136" w:type="dxa"/>
            <w:shd w:val="clear" w:color="auto" w:fill="D9EAF7"/>
            <w:vAlign w:val="center"/>
          </w:tcPr>
          <w:p w14:paraId="6BBD44C7" w14:textId="77777777" w:rsidR="00763A6D" w:rsidRDefault="00000000">
            <w:r>
              <w:rPr>
                <w:b/>
                <w:sz w:val="15"/>
              </w:rPr>
              <w:t>strategy</w:t>
            </w:r>
          </w:p>
        </w:tc>
        <w:tc>
          <w:tcPr>
            <w:tcW w:w="1136" w:type="dxa"/>
            <w:shd w:val="clear" w:color="auto" w:fill="D9EAF7"/>
            <w:vAlign w:val="center"/>
          </w:tcPr>
          <w:p w14:paraId="570463E1" w14:textId="77777777" w:rsidR="00763A6D" w:rsidRDefault="00000000">
            <w:r>
              <w:rPr>
                <w:b/>
                <w:sz w:val="15"/>
              </w:rPr>
              <w:t>catboost_lags_regimes</w:t>
            </w:r>
          </w:p>
        </w:tc>
        <w:tc>
          <w:tcPr>
            <w:tcW w:w="1136" w:type="dxa"/>
            <w:shd w:val="clear" w:color="auto" w:fill="D9EAF7"/>
            <w:vAlign w:val="center"/>
          </w:tcPr>
          <w:p w14:paraId="5E7883A1" w14:textId="77777777" w:rsidR="00763A6D" w:rsidRDefault="00000000">
            <w:r>
              <w:rPr>
                <w:b/>
                <w:sz w:val="15"/>
              </w:rPr>
              <w:t>elastic_net</w:t>
            </w:r>
          </w:p>
        </w:tc>
        <w:tc>
          <w:tcPr>
            <w:tcW w:w="1136" w:type="dxa"/>
            <w:shd w:val="clear" w:color="auto" w:fill="D9EAF7"/>
            <w:vAlign w:val="center"/>
          </w:tcPr>
          <w:p w14:paraId="505EAFF9" w14:textId="77777777" w:rsidR="00763A6D" w:rsidRDefault="00000000">
            <w:r>
              <w:rPr>
                <w:b/>
                <w:sz w:val="15"/>
              </w:rPr>
              <w:t>kalman_tvp</w:t>
            </w:r>
          </w:p>
        </w:tc>
        <w:tc>
          <w:tcPr>
            <w:tcW w:w="1136" w:type="dxa"/>
            <w:shd w:val="clear" w:color="auto" w:fill="D9EAF7"/>
            <w:vAlign w:val="center"/>
          </w:tcPr>
          <w:p w14:paraId="5B91C04B" w14:textId="77777777" w:rsidR="00763A6D" w:rsidRDefault="00000000">
            <w:r>
              <w:rPr>
                <w:b/>
                <w:sz w:val="15"/>
              </w:rPr>
              <w:t>lasso</w:t>
            </w:r>
          </w:p>
        </w:tc>
        <w:tc>
          <w:tcPr>
            <w:tcW w:w="1136" w:type="dxa"/>
            <w:shd w:val="clear" w:color="auto" w:fill="D9EAF7"/>
            <w:vAlign w:val="center"/>
          </w:tcPr>
          <w:p w14:paraId="018AD91D" w14:textId="77777777" w:rsidR="00763A6D" w:rsidRDefault="00000000">
            <w:r>
              <w:rPr>
                <w:b/>
                <w:sz w:val="15"/>
              </w:rPr>
              <w:t>ols</w:t>
            </w:r>
          </w:p>
        </w:tc>
        <w:tc>
          <w:tcPr>
            <w:tcW w:w="1136" w:type="dxa"/>
            <w:shd w:val="clear" w:color="auto" w:fill="D9EAF7"/>
            <w:vAlign w:val="center"/>
          </w:tcPr>
          <w:p w14:paraId="46B7D52C" w14:textId="77777777" w:rsidR="00763A6D" w:rsidRDefault="00000000">
            <w:r>
              <w:rPr>
                <w:b/>
                <w:sz w:val="15"/>
              </w:rPr>
              <w:t>patchtst_global</w:t>
            </w:r>
          </w:p>
        </w:tc>
        <w:tc>
          <w:tcPr>
            <w:tcW w:w="1136" w:type="dxa"/>
            <w:shd w:val="clear" w:color="auto" w:fill="D9EAF7"/>
            <w:vAlign w:val="center"/>
          </w:tcPr>
          <w:p w14:paraId="1579D633" w14:textId="77777777" w:rsidR="00763A6D" w:rsidRDefault="00000000">
            <w:r>
              <w:rPr>
                <w:b/>
                <w:sz w:val="15"/>
              </w:rPr>
              <w:t>ridge</w:t>
            </w:r>
          </w:p>
        </w:tc>
        <w:tc>
          <w:tcPr>
            <w:tcW w:w="1136" w:type="dxa"/>
            <w:shd w:val="clear" w:color="auto" w:fill="D9EAF7"/>
            <w:vAlign w:val="center"/>
          </w:tcPr>
          <w:p w14:paraId="7E1B1FF7" w14:textId="77777777" w:rsidR="00763A6D" w:rsidRDefault="00000000">
            <w:r>
              <w:rPr>
                <w:b/>
                <w:sz w:val="15"/>
              </w:rPr>
              <w:t>rolling_ols</w:t>
            </w:r>
          </w:p>
        </w:tc>
      </w:tr>
      <w:tr w:rsidR="00763A6D" w14:paraId="38AE35F7" w14:textId="77777777">
        <w:trPr>
          <w:jc w:val="center"/>
        </w:trPr>
        <w:tc>
          <w:tcPr>
            <w:tcW w:w="1136" w:type="dxa"/>
            <w:vAlign w:val="center"/>
          </w:tcPr>
          <w:p w14:paraId="12AB9432" w14:textId="77777777" w:rsidR="00763A6D" w:rsidRDefault="00000000">
            <w:r>
              <w:rPr>
                <w:sz w:val="15"/>
              </w:rPr>
              <w:t>selector_composite</w:t>
            </w:r>
          </w:p>
        </w:tc>
        <w:tc>
          <w:tcPr>
            <w:tcW w:w="1136" w:type="dxa"/>
            <w:vAlign w:val="center"/>
          </w:tcPr>
          <w:p w14:paraId="5B60FC88" w14:textId="77777777" w:rsidR="00763A6D" w:rsidRDefault="00000000">
            <w:r>
              <w:rPr>
                <w:sz w:val="15"/>
              </w:rPr>
              <w:t>6</w:t>
            </w:r>
          </w:p>
        </w:tc>
        <w:tc>
          <w:tcPr>
            <w:tcW w:w="1136" w:type="dxa"/>
            <w:vAlign w:val="center"/>
          </w:tcPr>
          <w:p w14:paraId="32C4DA5A" w14:textId="77777777" w:rsidR="00763A6D" w:rsidRDefault="00000000">
            <w:r>
              <w:rPr>
                <w:sz w:val="15"/>
              </w:rPr>
              <w:t>6</w:t>
            </w:r>
          </w:p>
        </w:tc>
        <w:tc>
          <w:tcPr>
            <w:tcW w:w="1136" w:type="dxa"/>
            <w:vAlign w:val="center"/>
          </w:tcPr>
          <w:p w14:paraId="44F98C95" w14:textId="77777777" w:rsidR="00763A6D" w:rsidRDefault="00000000">
            <w:r>
              <w:rPr>
                <w:sz w:val="15"/>
              </w:rPr>
              <w:t>8</w:t>
            </w:r>
          </w:p>
        </w:tc>
        <w:tc>
          <w:tcPr>
            <w:tcW w:w="1136" w:type="dxa"/>
            <w:vAlign w:val="center"/>
          </w:tcPr>
          <w:p w14:paraId="3492FA75" w14:textId="77777777" w:rsidR="00763A6D" w:rsidRDefault="00000000">
            <w:r>
              <w:rPr>
                <w:sz w:val="15"/>
              </w:rPr>
              <w:t>3</w:t>
            </w:r>
          </w:p>
        </w:tc>
        <w:tc>
          <w:tcPr>
            <w:tcW w:w="1136" w:type="dxa"/>
            <w:vAlign w:val="center"/>
          </w:tcPr>
          <w:p w14:paraId="059F3B8A" w14:textId="77777777" w:rsidR="00763A6D" w:rsidRDefault="00000000">
            <w:r>
              <w:rPr>
                <w:sz w:val="15"/>
              </w:rPr>
              <w:t>1</w:t>
            </w:r>
          </w:p>
        </w:tc>
        <w:tc>
          <w:tcPr>
            <w:tcW w:w="1136" w:type="dxa"/>
            <w:vAlign w:val="center"/>
          </w:tcPr>
          <w:p w14:paraId="48BBD93A" w14:textId="77777777" w:rsidR="00763A6D" w:rsidRDefault="00000000">
            <w:r>
              <w:rPr>
                <w:sz w:val="15"/>
              </w:rPr>
              <w:t>0</w:t>
            </w:r>
          </w:p>
        </w:tc>
        <w:tc>
          <w:tcPr>
            <w:tcW w:w="1136" w:type="dxa"/>
            <w:vAlign w:val="center"/>
          </w:tcPr>
          <w:p w14:paraId="69895378" w14:textId="77777777" w:rsidR="00763A6D" w:rsidRDefault="00000000">
            <w:r>
              <w:rPr>
                <w:sz w:val="15"/>
              </w:rPr>
              <w:t>1</w:t>
            </w:r>
          </w:p>
        </w:tc>
        <w:tc>
          <w:tcPr>
            <w:tcW w:w="1136" w:type="dxa"/>
            <w:vAlign w:val="center"/>
          </w:tcPr>
          <w:p w14:paraId="545414C9" w14:textId="77777777" w:rsidR="00763A6D" w:rsidRDefault="00000000">
            <w:r>
              <w:rPr>
                <w:sz w:val="15"/>
              </w:rPr>
              <w:t>3</w:t>
            </w:r>
          </w:p>
        </w:tc>
      </w:tr>
      <w:tr w:rsidR="00763A6D" w14:paraId="04DD6363" w14:textId="77777777">
        <w:trPr>
          <w:jc w:val="center"/>
        </w:trPr>
        <w:tc>
          <w:tcPr>
            <w:tcW w:w="1136" w:type="dxa"/>
            <w:vAlign w:val="center"/>
          </w:tcPr>
          <w:p w14:paraId="0E59217F" w14:textId="77777777" w:rsidR="00763A6D" w:rsidRDefault="00000000">
            <w:r>
              <w:rPr>
                <w:sz w:val="15"/>
              </w:rPr>
              <w:t>selector_rule_based</w:t>
            </w:r>
          </w:p>
        </w:tc>
        <w:tc>
          <w:tcPr>
            <w:tcW w:w="1136" w:type="dxa"/>
            <w:vAlign w:val="center"/>
          </w:tcPr>
          <w:p w14:paraId="0C66B3AC" w14:textId="77777777" w:rsidR="00763A6D" w:rsidRDefault="00000000">
            <w:r>
              <w:rPr>
                <w:sz w:val="15"/>
              </w:rPr>
              <w:t>6</w:t>
            </w:r>
          </w:p>
        </w:tc>
        <w:tc>
          <w:tcPr>
            <w:tcW w:w="1136" w:type="dxa"/>
            <w:vAlign w:val="center"/>
          </w:tcPr>
          <w:p w14:paraId="5B07793E" w14:textId="77777777" w:rsidR="00763A6D" w:rsidRDefault="00000000">
            <w:r>
              <w:rPr>
                <w:sz w:val="15"/>
              </w:rPr>
              <w:t>0</w:t>
            </w:r>
          </w:p>
        </w:tc>
        <w:tc>
          <w:tcPr>
            <w:tcW w:w="1136" w:type="dxa"/>
            <w:vAlign w:val="center"/>
          </w:tcPr>
          <w:p w14:paraId="48C31C5C" w14:textId="77777777" w:rsidR="00763A6D" w:rsidRDefault="00000000">
            <w:r>
              <w:rPr>
                <w:sz w:val="15"/>
              </w:rPr>
              <w:t>0</w:t>
            </w:r>
          </w:p>
        </w:tc>
        <w:tc>
          <w:tcPr>
            <w:tcW w:w="1136" w:type="dxa"/>
            <w:vAlign w:val="center"/>
          </w:tcPr>
          <w:p w14:paraId="0023D14A" w14:textId="77777777" w:rsidR="00763A6D" w:rsidRDefault="00000000">
            <w:r>
              <w:rPr>
                <w:sz w:val="15"/>
              </w:rPr>
              <w:t>0</w:t>
            </w:r>
          </w:p>
        </w:tc>
        <w:tc>
          <w:tcPr>
            <w:tcW w:w="1136" w:type="dxa"/>
            <w:vAlign w:val="center"/>
          </w:tcPr>
          <w:p w14:paraId="7920AB84" w14:textId="77777777" w:rsidR="00763A6D" w:rsidRDefault="00000000">
            <w:r>
              <w:rPr>
                <w:sz w:val="15"/>
              </w:rPr>
              <w:t>0</w:t>
            </w:r>
          </w:p>
        </w:tc>
        <w:tc>
          <w:tcPr>
            <w:tcW w:w="1136" w:type="dxa"/>
            <w:vAlign w:val="center"/>
          </w:tcPr>
          <w:p w14:paraId="7560EA87" w14:textId="77777777" w:rsidR="00763A6D" w:rsidRDefault="00000000">
            <w:r>
              <w:rPr>
                <w:sz w:val="15"/>
              </w:rPr>
              <w:t>17</w:t>
            </w:r>
          </w:p>
        </w:tc>
        <w:tc>
          <w:tcPr>
            <w:tcW w:w="1136" w:type="dxa"/>
            <w:vAlign w:val="center"/>
          </w:tcPr>
          <w:p w14:paraId="221223C6" w14:textId="77777777" w:rsidR="00763A6D" w:rsidRDefault="00000000">
            <w:r>
              <w:rPr>
                <w:sz w:val="15"/>
              </w:rPr>
              <w:t>5</w:t>
            </w:r>
          </w:p>
        </w:tc>
        <w:tc>
          <w:tcPr>
            <w:tcW w:w="1136" w:type="dxa"/>
            <w:vAlign w:val="center"/>
          </w:tcPr>
          <w:p w14:paraId="2CF3179B" w14:textId="77777777" w:rsidR="00763A6D" w:rsidRDefault="00000000">
            <w:r>
              <w:rPr>
                <w:sz w:val="15"/>
              </w:rPr>
              <w:t>0</w:t>
            </w:r>
          </w:p>
        </w:tc>
      </w:tr>
    </w:tbl>
    <w:p w14:paraId="3C3A8AC8" w14:textId="77777777" w:rsidR="00763A6D" w:rsidRDefault="00000000">
      <w:pPr>
        <w:jc w:val="center"/>
      </w:pPr>
      <w:r>
        <w:rPr>
          <w:noProof/>
        </w:rPr>
        <w:drawing>
          <wp:inline distT="0" distB="0" distL="0" distR="0" wp14:anchorId="4E7AF3D4" wp14:editId="5DE8DB79">
            <wp:extent cx="5669280" cy="28230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4_out02.png"/>
                    <pic:cNvPicPr/>
                  </pic:nvPicPr>
                  <pic:blipFill>
                    <a:blip r:embed="rId17"/>
                    <a:stretch>
                      <a:fillRect/>
                    </a:stretch>
                  </pic:blipFill>
                  <pic:spPr>
                    <a:xfrm>
                      <a:off x="0" y="0"/>
                      <a:ext cx="5669280" cy="2823094"/>
                    </a:xfrm>
                    <a:prstGeom prst="rect">
                      <a:avLst/>
                    </a:prstGeom>
                  </pic:spPr>
                </pic:pic>
              </a:graphicData>
            </a:graphic>
          </wp:inline>
        </w:drawing>
      </w:r>
    </w:p>
    <w:p w14:paraId="2CEAEEE1" w14:textId="77777777" w:rsidR="00763A6D" w:rsidRPr="008516A8" w:rsidRDefault="00000000">
      <w:pPr>
        <w:pStyle w:val="CaptionCustom"/>
        <w:jc w:val="center"/>
      </w:pPr>
      <w:r w:rsidRPr="008516A8">
        <w:t>Figure 10. Distribution of models used in the selectors</w:t>
      </w:r>
    </w:p>
    <w:p w14:paraId="4BDAE782" w14:textId="77777777" w:rsidR="00763A6D" w:rsidRDefault="00000000">
      <w:pPr>
        <w:jc w:val="center"/>
      </w:pPr>
      <w:r>
        <w:rPr>
          <w:noProof/>
        </w:rPr>
        <w:drawing>
          <wp:inline distT="0" distB="0" distL="0" distR="0" wp14:anchorId="4938A206" wp14:editId="1CAC9DB1">
            <wp:extent cx="5669280" cy="28116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4_out04.png"/>
                    <pic:cNvPicPr/>
                  </pic:nvPicPr>
                  <pic:blipFill>
                    <a:blip r:embed="rId18"/>
                    <a:stretch>
                      <a:fillRect/>
                    </a:stretch>
                  </pic:blipFill>
                  <pic:spPr>
                    <a:xfrm>
                      <a:off x="0" y="0"/>
                      <a:ext cx="5669280" cy="2811687"/>
                    </a:xfrm>
                    <a:prstGeom prst="rect">
                      <a:avLst/>
                    </a:prstGeom>
                  </pic:spPr>
                </pic:pic>
              </a:graphicData>
            </a:graphic>
          </wp:inline>
        </w:drawing>
      </w:r>
    </w:p>
    <w:p w14:paraId="27F041CA" w14:textId="77777777" w:rsidR="00763A6D" w:rsidRDefault="00000000">
      <w:pPr>
        <w:pStyle w:val="CaptionCustom"/>
        <w:jc w:val="center"/>
      </w:pPr>
      <w:r>
        <w:t>Figure 11. Return difference between selector_rule_based and always_transformer after 2020</w:t>
      </w:r>
    </w:p>
    <w:p w14:paraId="4718BADF" w14:textId="77777777" w:rsidR="00763A6D" w:rsidRDefault="00000000">
      <w:pPr>
        <w:jc w:val="center"/>
      </w:pPr>
      <w:r>
        <w:rPr>
          <w:noProof/>
        </w:rPr>
        <w:lastRenderedPageBreak/>
        <w:drawing>
          <wp:inline distT="0" distB="0" distL="0" distR="0" wp14:anchorId="252A5D27" wp14:editId="65447071">
            <wp:extent cx="5669280" cy="28088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4_out06.png"/>
                    <pic:cNvPicPr/>
                  </pic:nvPicPr>
                  <pic:blipFill>
                    <a:blip r:embed="rId19"/>
                    <a:stretch>
                      <a:fillRect/>
                    </a:stretch>
                  </pic:blipFill>
                  <pic:spPr>
                    <a:xfrm>
                      <a:off x="0" y="0"/>
                      <a:ext cx="5669280" cy="2808844"/>
                    </a:xfrm>
                    <a:prstGeom prst="rect">
                      <a:avLst/>
                    </a:prstGeom>
                  </pic:spPr>
                </pic:pic>
              </a:graphicData>
            </a:graphic>
          </wp:inline>
        </w:drawing>
      </w:r>
    </w:p>
    <w:p w14:paraId="1AC5EAB6" w14:textId="77777777" w:rsidR="00763A6D" w:rsidRPr="008516A8" w:rsidRDefault="00000000">
      <w:pPr>
        <w:pStyle w:val="CaptionCustom"/>
        <w:jc w:val="center"/>
      </w:pPr>
      <w:r w:rsidRPr="008516A8">
        <w:t xml:space="preserve">Figure 12. Share of the five largest contributions during </w:t>
      </w:r>
      <w:proofErr w:type="spellStart"/>
      <w:r w:rsidRPr="008516A8">
        <w:t>PatchTST</w:t>
      </w:r>
      <w:proofErr w:type="spellEnd"/>
      <w:r w:rsidRPr="008516A8">
        <w:t xml:space="preserve"> selection periods</w:t>
      </w:r>
    </w:p>
    <w:p w14:paraId="35C9F899" w14:textId="77777777" w:rsidR="00763A6D" w:rsidRDefault="00000000">
      <w:pPr>
        <w:pStyle w:val="CaptionCustom"/>
      </w:pPr>
      <w:r>
        <w:rPr>
          <w:b/>
        </w:rPr>
        <w:t>Table 24. Bootstrap CI overlap summary from Block 3</w:t>
      </w:r>
    </w:p>
    <w:tbl>
      <w:tblPr>
        <w:tblStyle w:val="TableGrid"/>
        <w:tblW w:w="0" w:type="auto"/>
        <w:jc w:val="center"/>
        <w:tblLook w:val="04A0" w:firstRow="1" w:lastRow="0" w:firstColumn="1" w:lastColumn="0" w:noHBand="0" w:noVBand="1"/>
      </w:tblPr>
      <w:tblGrid>
        <w:gridCol w:w="1222"/>
        <w:gridCol w:w="1446"/>
        <w:gridCol w:w="2645"/>
        <w:gridCol w:w="2010"/>
        <w:gridCol w:w="2034"/>
        <w:gridCol w:w="1083"/>
      </w:tblGrid>
      <w:tr w:rsidR="00763A6D" w14:paraId="01B2B3F4" w14:textId="77777777">
        <w:trPr>
          <w:jc w:val="center"/>
        </w:trPr>
        <w:tc>
          <w:tcPr>
            <w:tcW w:w="1704" w:type="dxa"/>
            <w:shd w:val="clear" w:color="auto" w:fill="D9EAF7"/>
            <w:vAlign w:val="center"/>
          </w:tcPr>
          <w:p w14:paraId="2052CD11" w14:textId="77777777" w:rsidR="00763A6D" w:rsidRDefault="00000000">
            <w:r>
              <w:rPr>
                <w:b/>
                <w:sz w:val="14"/>
              </w:rPr>
              <w:t>metric</w:t>
            </w:r>
          </w:p>
        </w:tc>
        <w:tc>
          <w:tcPr>
            <w:tcW w:w="1704" w:type="dxa"/>
            <w:shd w:val="clear" w:color="auto" w:fill="D9EAF7"/>
            <w:vAlign w:val="center"/>
          </w:tcPr>
          <w:p w14:paraId="2391C398" w14:textId="77777777" w:rsidR="00763A6D" w:rsidRDefault="00000000">
            <w:r>
              <w:rPr>
                <w:b/>
                <w:sz w:val="14"/>
              </w:rPr>
              <w:t>benchmark_strategy</w:t>
            </w:r>
          </w:p>
        </w:tc>
        <w:tc>
          <w:tcPr>
            <w:tcW w:w="1704" w:type="dxa"/>
            <w:shd w:val="clear" w:color="auto" w:fill="D9EAF7"/>
            <w:vAlign w:val="center"/>
          </w:tcPr>
          <w:p w14:paraId="2A095D76" w14:textId="77777777" w:rsidR="00763A6D" w:rsidRDefault="00000000">
            <w:r>
              <w:rPr>
                <w:b/>
                <w:sz w:val="14"/>
              </w:rPr>
              <w:t>median_diff_selector_minus_benchmark</w:t>
            </w:r>
          </w:p>
        </w:tc>
        <w:tc>
          <w:tcPr>
            <w:tcW w:w="1704" w:type="dxa"/>
            <w:shd w:val="clear" w:color="auto" w:fill="D9EAF7"/>
            <w:vAlign w:val="center"/>
          </w:tcPr>
          <w:p w14:paraId="44533708" w14:textId="77777777" w:rsidR="00763A6D" w:rsidRDefault="00000000">
            <w:r>
              <w:rPr>
                <w:b/>
                <w:sz w:val="14"/>
              </w:rPr>
              <w:t>ci_overlap_ratio_to_narrower</w:t>
            </w:r>
          </w:p>
        </w:tc>
        <w:tc>
          <w:tcPr>
            <w:tcW w:w="1704" w:type="dxa"/>
            <w:shd w:val="clear" w:color="auto" w:fill="D9EAF7"/>
            <w:vAlign w:val="center"/>
          </w:tcPr>
          <w:p w14:paraId="47730C77" w14:textId="77777777" w:rsidR="00763A6D" w:rsidRDefault="00000000">
            <w:r>
              <w:rPr>
                <w:b/>
                <w:sz w:val="14"/>
              </w:rPr>
              <w:t>selector_materially_dominates</w:t>
            </w:r>
          </w:p>
        </w:tc>
        <w:tc>
          <w:tcPr>
            <w:tcW w:w="1704" w:type="dxa"/>
            <w:shd w:val="clear" w:color="auto" w:fill="D9EAF7"/>
            <w:vAlign w:val="center"/>
          </w:tcPr>
          <w:p w14:paraId="23B213EA" w14:textId="77777777" w:rsidR="00763A6D" w:rsidRDefault="00000000">
            <w:r>
              <w:rPr>
                <w:b/>
                <w:sz w:val="14"/>
              </w:rPr>
              <w:t>heavy_overlap</w:t>
            </w:r>
          </w:p>
        </w:tc>
      </w:tr>
      <w:tr w:rsidR="00763A6D" w14:paraId="4F511D2B" w14:textId="77777777">
        <w:trPr>
          <w:jc w:val="center"/>
        </w:trPr>
        <w:tc>
          <w:tcPr>
            <w:tcW w:w="1704" w:type="dxa"/>
            <w:vAlign w:val="center"/>
          </w:tcPr>
          <w:p w14:paraId="3FAE571B" w14:textId="77777777" w:rsidR="00763A6D" w:rsidRDefault="00000000">
            <w:r>
              <w:rPr>
                <w:sz w:val="14"/>
              </w:rPr>
              <w:t>mean_return</w:t>
            </w:r>
          </w:p>
        </w:tc>
        <w:tc>
          <w:tcPr>
            <w:tcW w:w="1704" w:type="dxa"/>
            <w:vAlign w:val="center"/>
          </w:tcPr>
          <w:p w14:paraId="1E507AE2" w14:textId="77777777" w:rsidR="00763A6D" w:rsidRDefault="00000000">
            <w:r>
              <w:rPr>
                <w:sz w:val="14"/>
              </w:rPr>
              <w:t>always_linear</w:t>
            </w:r>
          </w:p>
        </w:tc>
        <w:tc>
          <w:tcPr>
            <w:tcW w:w="1704" w:type="dxa"/>
            <w:vAlign w:val="center"/>
          </w:tcPr>
          <w:p w14:paraId="1086F2F1" w14:textId="77777777" w:rsidR="00763A6D" w:rsidRDefault="00000000">
            <w:r>
              <w:rPr>
                <w:sz w:val="14"/>
              </w:rPr>
              <w:t>0.005422</w:t>
            </w:r>
          </w:p>
        </w:tc>
        <w:tc>
          <w:tcPr>
            <w:tcW w:w="1704" w:type="dxa"/>
            <w:vAlign w:val="center"/>
          </w:tcPr>
          <w:p w14:paraId="2422BBED" w14:textId="77777777" w:rsidR="00763A6D" w:rsidRDefault="00000000">
            <w:r>
              <w:rPr>
                <w:sz w:val="14"/>
              </w:rPr>
              <w:t>1</w:t>
            </w:r>
          </w:p>
        </w:tc>
        <w:tc>
          <w:tcPr>
            <w:tcW w:w="1704" w:type="dxa"/>
            <w:vAlign w:val="center"/>
          </w:tcPr>
          <w:p w14:paraId="63904BA9" w14:textId="77777777" w:rsidR="00763A6D" w:rsidRDefault="00000000">
            <w:r>
              <w:rPr>
                <w:sz w:val="14"/>
              </w:rPr>
              <w:t>False</w:t>
            </w:r>
          </w:p>
        </w:tc>
        <w:tc>
          <w:tcPr>
            <w:tcW w:w="1704" w:type="dxa"/>
            <w:vAlign w:val="center"/>
          </w:tcPr>
          <w:p w14:paraId="31B3870F" w14:textId="77777777" w:rsidR="00763A6D" w:rsidRDefault="00000000">
            <w:r>
              <w:rPr>
                <w:sz w:val="14"/>
              </w:rPr>
              <w:t>True</w:t>
            </w:r>
          </w:p>
        </w:tc>
      </w:tr>
      <w:tr w:rsidR="00763A6D" w14:paraId="09F9D1C9" w14:textId="77777777">
        <w:trPr>
          <w:jc w:val="center"/>
        </w:trPr>
        <w:tc>
          <w:tcPr>
            <w:tcW w:w="1704" w:type="dxa"/>
            <w:vAlign w:val="center"/>
          </w:tcPr>
          <w:p w14:paraId="75D8E8D6" w14:textId="77777777" w:rsidR="00763A6D" w:rsidRDefault="00000000">
            <w:r>
              <w:rPr>
                <w:sz w:val="14"/>
              </w:rPr>
              <w:t>mean_return</w:t>
            </w:r>
          </w:p>
        </w:tc>
        <w:tc>
          <w:tcPr>
            <w:tcW w:w="1704" w:type="dxa"/>
            <w:vAlign w:val="center"/>
          </w:tcPr>
          <w:p w14:paraId="1D69615D" w14:textId="77777777" w:rsidR="00763A6D" w:rsidRDefault="00000000">
            <w:r>
              <w:rPr>
                <w:sz w:val="14"/>
              </w:rPr>
              <w:t>always_transformer</w:t>
            </w:r>
          </w:p>
        </w:tc>
        <w:tc>
          <w:tcPr>
            <w:tcW w:w="1704" w:type="dxa"/>
            <w:vAlign w:val="center"/>
          </w:tcPr>
          <w:p w14:paraId="6EC8FDC8" w14:textId="77777777" w:rsidR="00763A6D" w:rsidRDefault="00000000">
            <w:r>
              <w:rPr>
                <w:sz w:val="14"/>
              </w:rPr>
              <w:t>0.008479</w:t>
            </w:r>
          </w:p>
        </w:tc>
        <w:tc>
          <w:tcPr>
            <w:tcW w:w="1704" w:type="dxa"/>
            <w:vAlign w:val="center"/>
          </w:tcPr>
          <w:p w14:paraId="2FBCC90F" w14:textId="77777777" w:rsidR="00763A6D" w:rsidRDefault="00000000">
            <w:r>
              <w:rPr>
                <w:sz w:val="14"/>
              </w:rPr>
              <w:t>0.987629</w:t>
            </w:r>
          </w:p>
        </w:tc>
        <w:tc>
          <w:tcPr>
            <w:tcW w:w="1704" w:type="dxa"/>
            <w:vAlign w:val="center"/>
          </w:tcPr>
          <w:p w14:paraId="787A1166" w14:textId="77777777" w:rsidR="00763A6D" w:rsidRDefault="00000000">
            <w:r>
              <w:rPr>
                <w:sz w:val="14"/>
              </w:rPr>
              <w:t>False</w:t>
            </w:r>
          </w:p>
        </w:tc>
        <w:tc>
          <w:tcPr>
            <w:tcW w:w="1704" w:type="dxa"/>
            <w:vAlign w:val="center"/>
          </w:tcPr>
          <w:p w14:paraId="7DFA64CC" w14:textId="77777777" w:rsidR="00763A6D" w:rsidRDefault="00000000">
            <w:r>
              <w:rPr>
                <w:sz w:val="14"/>
              </w:rPr>
              <w:t>True</w:t>
            </w:r>
          </w:p>
        </w:tc>
      </w:tr>
      <w:tr w:rsidR="00763A6D" w14:paraId="65D06D31" w14:textId="77777777">
        <w:trPr>
          <w:jc w:val="center"/>
        </w:trPr>
        <w:tc>
          <w:tcPr>
            <w:tcW w:w="1704" w:type="dxa"/>
            <w:vAlign w:val="center"/>
          </w:tcPr>
          <w:p w14:paraId="4FF1C03E" w14:textId="77777777" w:rsidR="00763A6D" w:rsidRDefault="00000000">
            <w:r>
              <w:rPr>
                <w:sz w:val="14"/>
              </w:rPr>
              <w:t>annualized_return</w:t>
            </w:r>
          </w:p>
        </w:tc>
        <w:tc>
          <w:tcPr>
            <w:tcW w:w="1704" w:type="dxa"/>
            <w:vAlign w:val="center"/>
          </w:tcPr>
          <w:p w14:paraId="0868FB85" w14:textId="77777777" w:rsidR="00763A6D" w:rsidRDefault="00000000">
            <w:r>
              <w:rPr>
                <w:sz w:val="14"/>
              </w:rPr>
              <w:t>always_linear</w:t>
            </w:r>
          </w:p>
        </w:tc>
        <w:tc>
          <w:tcPr>
            <w:tcW w:w="1704" w:type="dxa"/>
            <w:vAlign w:val="center"/>
          </w:tcPr>
          <w:p w14:paraId="3E85CD7F" w14:textId="77777777" w:rsidR="00763A6D" w:rsidRDefault="00000000">
            <w:r>
              <w:rPr>
                <w:sz w:val="14"/>
              </w:rPr>
              <w:t>0.037427</w:t>
            </w:r>
          </w:p>
        </w:tc>
        <w:tc>
          <w:tcPr>
            <w:tcW w:w="1704" w:type="dxa"/>
            <w:vAlign w:val="center"/>
          </w:tcPr>
          <w:p w14:paraId="2E29531C" w14:textId="77777777" w:rsidR="00763A6D" w:rsidRDefault="00000000">
            <w:r>
              <w:rPr>
                <w:sz w:val="14"/>
              </w:rPr>
              <w:t>1</w:t>
            </w:r>
          </w:p>
        </w:tc>
        <w:tc>
          <w:tcPr>
            <w:tcW w:w="1704" w:type="dxa"/>
            <w:vAlign w:val="center"/>
          </w:tcPr>
          <w:p w14:paraId="02662813" w14:textId="77777777" w:rsidR="00763A6D" w:rsidRDefault="00000000">
            <w:r>
              <w:rPr>
                <w:sz w:val="14"/>
              </w:rPr>
              <w:t>False</w:t>
            </w:r>
          </w:p>
        </w:tc>
        <w:tc>
          <w:tcPr>
            <w:tcW w:w="1704" w:type="dxa"/>
            <w:vAlign w:val="center"/>
          </w:tcPr>
          <w:p w14:paraId="241C1EA5" w14:textId="77777777" w:rsidR="00763A6D" w:rsidRDefault="00000000">
            <w:r>
              <w:rPr>
                <w:sz w:val="14"/>
              </w:rPr>
              <w:t>True</w:t>
            </w:r>
          </w:p>
        </w:tc>
      </w:tr>
      <w:tr w:rsidR="00763A6D" w14:paraId="4D37D726" w14:textId="77777777">
        <w:trPr>
          <w:jc w:val="center"/>
        </w:trPr>
        <w:tc>
          <w:tcPr>
            <w:tcW w:w="1704" w:type="dxa"/>
            <w:vAlign w:val="center"/>
          </w:tcPr>
          <w:p w14:paraId="07F9EC10" w14:textId="77777777" w:rsidR="00763A6D" w:rsidRDefault="00000000">
            <w:r>
              <w:rPr>
                <w:sz w:val="14"/>
              </w:rPr>
              <w:t>annualized_return</w:t>
            </w:r>
          </w:p>
        </w:tc>
        <w:tc>
          <w:tcPr>
            <w:tcW w:w="1704" w:type="dxa"/>
            <w:vAlign w:val="center"/>
          </w:tcPr>
          <w:p w14:paraId="19E1CD93" w14:textId="77777777" w:rsidR="00763A6D" w:rsidRDefault="00000000">
            <w:r>
              <w:rPr>
                <w:sz w:val="14"/>
              </w:rPr>
              <w:t>always_transformer</w:t>
            </w:r>
          </w:p>
        </w:tc>
        <w:tc>
          <w:tcPr>
            <w:tcW w:w="1704" w:type="dxa"/>
            <w:vAlign w:val="center"/>
          </w:tcPr>
          <w:p w14:paraId="069836E1" w14:textId="77777777" w:rsidR="00763A6D" w:rsidRDefault="00000000">
            <w:r>
              <w:rPr>
                <w:sz w:val="14"/>
              </w:rPr>
              <w:t>0.040178</w:t>
            </w:r>
          </w:p>
        </w:tc>
        <w:tc>
          <w:tcPr>
            <w:tcW w:w="1704" w:type="dxa"/>
            <w:vAlign w:val="center"/>
          </w:tcPr>
          <w:p w14:paraId="187E0B3D" w14:textId="77777777" w:rsidR="00763A6D" w:rsidRDefault="00000000">
            <w:r>
              <w:rPr>
                <w:sz w:val="14"/>
              </w:rPr>
              <w:t>0.979521</w:t>
            </w:r>
          </w:p>
        </w:tc>
        <w:tc>
          <w:tcPr>
            <w:tcW w:w="1704" w:type="dxa"/>
            <w:vAlign w:val="center"/>
          </w:tcPr>
          <w:p w14:paraId="3681F129" w14:textId="77777777" w:rsidR="00763A6D" w:rsidRDefault="00000000">
            <w:r>
              <w:rPr>
                <w:sz w:val="14"/>
              </w:rPr>
              <w:t>False</w:t>
            </w:r>
          </w:p>
        </w:tc>
        <w:tc>
          <w:tcPr>
            <w:tcW w:w="1704" w:type="dxa"/>
            <w:vAlign w:val="center"/>
          </w:tcPr>
          <w:p w14:paraId="320D8F1B" w14:textId="77777777" w:rsidR="00763A6D" w:rsidRDefault="00000000">
            <w:r>
              <w:rPr>
                <w:sz w:val="14"/>
              </w:rPr>
              <w:t>True</w:t>
            </w:r>
          </w:p>
        </w:tc>
      </w:tr>
      <w:tr w:rsidR="00763A6D" w14:paraId="0113D223" w14:textId="77777777">
        <w:trPr>
          <w:jc w:val="center"/>
        </w:trPr>
        <w:tc>
          <w:tcPr>
            <w:tcW w:w="1704" w:type="dxa"/>
            <w:vAlign w:val="center"/>
          </w:tcPr>
          <w:p w14:paraId="7245AC8F" w14:textId="77777777" w:rsidR="00763A6D" w:rsidRDefault="00000000">
            <w:r>
              <w:rPr>
                <w:sz w:val="14"/>
              </w:rPr>
              <w:t>annualized_vol</w:t>
            </w:r>
          </w:p>
        </w:tc>
        <w:tc>
          <w:tcPr>
            <w:tcW w:w="1704" w:type="dxa"/>
            <w:vAlign w:val="center"/>
          </w:tcPr>
          <w:p w14:paraId="75F9EF65" w14:textId="77777777" w:rsidR="00763A6D" w:rsidRDefault="00000000">
            <w:r>
              <w:rPr>
                <w:sz w:val="14"/>
              </w:rPr>
              <w:t>always_linear</w:t>
            </w:r>
          </w:p>
        </w:tc>
        <w:tc>
          <w:tcPr>
            <w:tcW w:w="1704" w:type="dxa"/>
            <w:vAlign w:val="center"/>
          </w:tcPr>
          <w:p w14:paraId="1061E2DD" w14:textId="77777777" w:rsidR="00763A6D" w:rsidRDefault="00000000">
            <w:r>
              <w:rPr>
                <w:sz w:val="14"/>
              </w:rPr>
              <w:t>-0.039151</w:t>
            </w:r>
          </w:p>
        </w:tc>
        <w:tc>
          <w:tcPr>
            <w:tcW w:w="1704" w:type="dxa"/>
            <w:vAlign w:val="center"/>
          </w:tcPr>
          <w:p w14:paraId="164904CA" w14:textId="77777777" w:rsidR="00763A6D" w:rsidRDefault="00000000">
            <w:r>
              <w:rPr>
                <w:sz w:val="14"/>
              </w:rPr>
              <w:t>1</w:t>
            </w:r>
          </w:p>
        </w:tc>
        <w:tc>
          <w:tcPr>
            <w:tcW w:w="1704" w:type="dxa"/>
            <w:vAlign w:val="center"/>
          </w:tcPr>
          <w:p w14:paraId="0A497E52" w14:textId="77777777" w:rsidR="00763A6D" w:rsidRDefault="00000000">
            <w:r>
              <w:rPr>
                <w:sz w:val="14"/>
              </w:rPr>
              <w:t>False</w:t>
            </w:r>
          </w:p>
        </w:tc>
        <w:tc>
          <w:tcPr>
            <w:tcW w:w="1704" w:type="dxa"/>
            <w:vAlign w:val="center"/>
          </w:tcPr>
          <w:p w14:paraId="407FC776" w14:textId="77777777" w:rsidR="00763A6D" w:rsidRDefault="00000000">
            <w:r>
              <w:rPr>
                <w:sz w:val="14"/>
              </w:rPr>
              <w:t>True</w:t>
            </w:r>
          </w:p>
        </w:tc>
      </w:tr>
      <w:tr w:rsidR="00763A6D" w14:paraId="3ADDC5B2" w14:textId="77777777">
        <w:trPr>
          <w:jc w:val="center"/>
        </w:trPr>
        <w:tc>
          <w:tcPr>
            <w:tcW w:w="1704" w:type="dxa"/>
            <w:vAlign w:val="center"/>
          </w:tcPr>
          <w:p w14:paraId="70713B24" w14:textId="77777777" w:rsidR="00763A6D" w:rsidRDefault="00000000">
            <w:r>
              <w:rPr>
                <w:sz w:val="14"/>
              </w:rPr>
              <w:t>annualized_vol</w:t>
            </w:r>
          </w:p>
        </w:tc>
        <w:tc>
          <w:tcPr>
            <w:tcW w:w="1704" w:type="dxa"/>
            <w:vAlign w:val="center"/>
          </w:tcPr>
          <w:p w14:paraId="42F6B749" w14:textId="77777777" w:rsidR="00763A6D" w:rsidRDefault="00000000">
            <w:r>
              <w:rPr>
                <w:sz w:val="14"/>
              </w:rPr>
              <w:t>always_transformer</w:t>
            </w:r>
          </w:p>
        </w:tc>
        <w:tc>
          <w:tcPr>
            <w:tcW w:w="1704" w:type="dxa"/>
            <w:vAlign w:val="center"/>
          </w:tcPr>
          <w:p w14:paraId="0DE23D6B" w14:textId="77777777" w:rsidR="00763A6D" w:rsidRDefault="00000000">
            <w:r>
              <w:rPr>
                <w:sz w:val="14"/>
              </w:rPr>
              <w:t>-0.000119</w:t>
            </w:r>
          </w:p>
        </w:tc>
        <w:tc>
          <w:tcPr>
            <w:tcW w:w="1704" w:type="dxa"/>
            <w:vAlign w:val="center"/>
          </w:tcPr>
          <w:p w14:paraId="3B5AF9CE" w14:textId="77777777" w:rsidR="00763A6D" w:rsidRDefault="00000000">
            <w:r>
              <w:rPr>
                <w:sz w:val="14"/>
              </w:rPr>
              <w:t>1</w:t>
            </w:r>
          </w:p>
        </w:tc>
        <w:tc>
          <w:tcPr>
            <w:tcW w:w="1704" w:type="dxa"/>
            <w:vAlign w:val="center"/>
          </w:tcPr>
          <w:p w14:paraId="2C2E15B3" w14:textId="77777777" w:rsidR="00763A6D" w:rsidRDefault="00000000">
            <w:r>
              <w:rPr>
                <w:sz w:val="14"/>
              </w:rPr>
              <w:t>False</w:t>
            </w:r>
          </w:p>
        </w:tc>
        <w:tc>
          <w:tcPr>
            <w:tcW w:w="1704" w:type="dxa"/>
            <w:vAlign w:val="center"/>
          </w:tcPr>
          <w:p w14:paraId="7F0340E6" w14:textId="77777777" w:rsidR="00763A6D" w:rsidRDefault="00000000">
            <w:r>
              <w:rPr>
                <w:sz w:val="14"/>
              </w:rPr>
              <w:t>True</w:t>
            </w:r>
          </w:p>
        </w:tc>
      </w:tr>
      <w:tr w:rsidR="00763A6D" w14:paraId="114D822D" w14:textId="77777777">
        <w:trPr>
          <w:jc w:val="center"/>
        </w:trPr>
        <w:tc>
          <w:tcPr>
            <w:tcW w:w="1704" w:type="dxa"/>
            <w:vAlign w:val="center"/>
          </w:tcPr>
          <w:p w14:paraId="68F6072B" w14:textId="77777777" w:rsidR="00763A6D" w:rsidRDefault="00000000">
            <w:r>
              <w:rPr>
                <w:sz w:val="14"/>
              </w:rPr>
              <w:t>sharpe</w:t>
            </w:r>
          </w:p>
        </w:tc>
        <w:tc>
          <w:tcPr>
            <w:tcW w:w="1704" w:type="dxa"/>
            <w:vAlign w:val="center"/>
          </w:tcPr>
          <w:p w14:paraId="417DDDBA" w14:textId="77777777" w:rsidR="00763A6D" w:rsidRDefault="00000000">
            <w:r>
              <w:rPr>
                <w:sz w:val="14"/>
              </w:rPr>
              <w:t>always_linear</w:t>
            </w:r>
          </w:p>
        </w:tc>
        <w:tc>
          <w:tcPr>
            <w:tcW w:w="1704" w:type="dxa"/>
            <w:vAlign w:val="center"/>
          </w:tcPr>
          <w:p w14:paraId="14B011FF" w14:textId="77777777" w:rsidR="00763A6D" w:rsidRDefault="00000000">
            <w:r>
              <w:rPr>
                <w:sz w:val="14"/>
              </w:rPr>
              <w:t>0.218697</w:t>
            </w:r>
          </w:p>
        </w:tc>
        <w:tc>
          <w:tcPr>
            <w:tcW w:w="1704" w:type="dxa"/>
            <w:vAlign w:val="center"/>
          </w:tcPr>
          <w:p w14:paraId="41AF2CEB" w14:textId="77777777" w:rsidR="00763A6D" w:rsidRDefault="00000000">
            <w:r>
              <w:rPr>
                <w:sz w:val="14"/>
              </w:rPr>
              <w:t>0.94433</w:t>
            </w:r>
          </w:p>
        </w:tc>
        <w:tc>
          <w:tcPr>
            <w:tcW w:w="1704" w:type="dxa"/>
            <w:vAlign w:val="center"/>
          </w:tcPr>
          <w:p w14:paraId="785AFF92" w14:textId="77777777" w:rsidR="00763A6D" w:rsidRDefault="00000000">
            <w:r>
              <w:rPr>
                <w:sz w:val="14"/>
              </w:rPr>
              <w:t>False</w:t>
            </w:r>
          </w:p>
        </w:tc>
        <w:tc>
          <w:tcPr>
            <w:tcW w:w="1704" w:type="dxa"/>
            <w:vAlign w:val="center"/>
          </w:tcPr>
          <w:p w14:paraId="560B79D3" w14:textId="77777777" w:rsidR="00763A6D" w:rsidRDefault="00000000">
            <w:r>
              <w:rPr>
                <w:sz w:val="14"/>
              </w:rPr>
              <w:t>True</w:t>
            </w:r>
          </w:p>
        </w:tc>
      </w:tr>
      <w:tr w:rsidR="00763A6D" w14:paraId="03FA7986" w14:textId="77777777">
        <w:trPr>
          <w:jc w:val="center"/>
        </w:trPr>
        <w:tc>
          <w:tcPr>
            <w:tcW w:w="1704" w:type="dxa"/>
            <w:vAlign w:val="center"/>
          </w:tcPr>
          <w:p w14:paraId="6587A8C0" w14:textId="77777777" w:rsidR="00763A6D" w:rsidRDefault="00000000">
            <w:r>
              <w:rPr>
                <w:sz w:val="14"/>
              </w:rPr>
              <w:t>sharpe</w:t>
            </w:r>
          </w:p>
        </w:tc>
        <w:tc>
          <w:tcPr>
            <w:tcW w:w="1704" w:type="dxa"/>
            <w:vAlign w:val="center"/>
          </w:tcPr>
          <w:p w14:paraId="2061B4A1" w14:textId="77777777" w:rsidR="00763A6D" w:rsidRDefault="00000000">
            <w:r>
              <w:rPr>
                <w:sz w:val="14"/>
              </w:rPr>
              <w:t>always_transformer</w:t>
            </w:r>
          </w:p>
        </w:tc>
        <w:tc>
          <w:tcPr>
            <w:tcW w:w="1704" w:type="dxa"/>
            <w:vAlign w:val="center"/>
          </w:tcPr>
          <w:p w14:paraId="5F5B4706" w14:textId="77777777" w:rsidR="00763A6D" w:rsidRDefault="00000000">
            <w:r>
              <w:rPr>
                <w:sz w:val="14"/>
              </w:rPr>
              <w:t>0.126737</w:t>
            </w:r>
          </w:p>
        </w:tc>
        <w:tc>
          <w:tcPr>
            <w:tcW w:w="1704" w:type="dxa"/>
            <w:vAlign w:val="center"/>
          </w:tcPr>
          <w:p w14:paraId="4BC09668" w14:textId="77777777" w:rsidR="00763A6D" w:rsidRDefault="00000000">
            <w:r>
              <w:rPr>
                <w:sz w:val="14"/>
              </w:rPr>
              <w:t>0.956262</w:t>
            </w:r>
          </w:p>
        </w:tc>
        <w:tc>
          <w:tcPr>
            <w:tcW w:w="1704" w:type="dxa"/>
            <w:vAlign w:val="center"/>
          </w:tcPr>
          <w:p w14:paraId="3656FCD5" w14:textId="77777777" w:rsidR="00763A6D" w:rsidRDefault="00000000">
            <w:r>
              <w:rPr>
                <w:sz w:val="14"/>
              </w:rPr>
              <w:t>False</w:t>
            </w:r>
          </w:p>
        </w:tc>
        <w:tc>
          <w:tcPr>
            <w:tcW w:w="1704" w:type="dxa"/>
            <w:vAlign w:val="center"/>
          </w:tcPr>
          <w:p w14:paraId="422E442E" w14:textId="77777777" w:rsidR="00763A6D" w:rsidRDefault="00000000">
            <w:r>
              <w:rPr>
                <w:sz w:val="14"/>
              </w:rPr>
              <w:t>True</w:t>
            </w:r>
          </w:p>
        </w:tc>
      </w:tr>
      <w:tr w:rsidR="00763A6D" w14:paraId="1706E7D3" w14:textId="77777777">
        <w:trPr>
          <w:jc w:val="center"/>
        </w:trPr>
        <w:tc>
          <w:tcPr>
            <w:tcW w:w="1704" w:type="dxa"/>
            <w:vAlign w:val="center"/>
          </w:tcPr>
          <w:p w14:paraId="3B14B0DE" w14:textId="77777777" w:rsidR="00763A6D" w:rsidRDefault="00000000">
            <w:r>
              <w:rPr>
                <w:sz w:val="14"/>
              </w:rPr>
              <w:t>sortino</w:t>
            </w:r>
          </w:p>
        </w:tc>
        <w:tc>
          <w:tcPr>
            <w:tcW w:w="1704" w:type="dxa"/>
            <w:vAlign w:val="center"/>
          </w:tcPr>
          <w:p w14:paraId="23D20E6A" w14:textId="77777777" w:rsidR="00763A6D" w:rsidRDefault="00000000">
            <w:r>
              <w:rPr>
                <w:sz w:val="14"/>
              </w:rPr>
              <w:t>always_linear</w:t>
            </w:r>
          </w:p>
        </w:tc>
        <w:tc>
          <w:tcPr>
            <w:tcW w:w="1704" w:type="dxa"/>
            <w:vAlign w:val="center"/>
          </w:tcPr>
          <w:p w14:paraId="4C7FC336" w14:textId="77777777" w:rsidR="00763A6D" w:rsidRDefault="00000000">
            <w:r>
              <w:rPr>
                <w:sz w:val="14"/>
              </w:rPr>
              <w:t>0.042356</w:t>
            </w:r>
          </w:p>
        </w:tc>
        <w:tc>
          <w:tcPr>
            <w:tcW w:w="1704" w:type="dxa"/>
            <w:vAlign w:val="center"/>
          </w:tcPr>
          <w:p w14:paraId="5C70CC20" w14:textId="77777777" w:rsidR="00763A6D" w:rsidRDefault="00000000">
            <w:r>
              <w:rPr>
                <w:sz w:val="14"/>
              </w:rPr>
              <w:t>1</w:t>
            </w:r>
          </w:p>
        </w:tc>
        <w:tc>
          <w:tcPr>
            <w:tcW w:w="1704" w:type="dxa"/>
            <w:vAlign w:val="center"/>
          </w:tcPr>
          <w:p w14:paraId="6E53DBD6" w14:textId="77777777" w:rsidR="00763A6D" w:rsidRDefault="00000000">
            <w:r>
              <w:rPr>
                <w:sz w:val="14"/>
              </w:rPr>
              <w:t>False</w:t>
            </w:r>
          </w:p>
        </w:tc>
        <w:tc>
          <w:tcPr>
            <w:tcW w:w="1704" w:type="dxa"/>
            <w:vAlign w:val="center"/>
          </w:tcPr>
          <w:p w14:paraId="22259662" w14:textId="77777777" w:rsidR="00763A6D" w:rsidRDefault="00000000">
            <w:r>
              <w:rPr>
                <w:sz w:val="14"/>
              </w:rPr>
              <w:t>True</w:t>
            </w:r>
          </w:p>
        </w:tc>
      </w:tr>
      <w:tr w:rsidR="00763A6D" w14:paraId="05197280" w14:textId="77777777">
        <w:trPr>
          <w:jc w:val="center"/>
        </w:trPr>
        <w:tc>
          <w:tcPr>
            <w:tcW w:w="1704" w:type="dxa"/>
            <w:vAlign w:val="center"/>
          </w:tcPr>
          <w:p w14:paraId="7EF8424B" w14:textId="77777777" w:rsidR="00763A6D" w:rsidRDefault="00000000">
            <w:r>
              <w:rPr>
                <w:sz w:val="14"/>
              </w:rPr>
              <w:t>sortino</w:t>
            </w:r>
          </w:p>
        </w:tc>
        <w:tc>
          <w:tcPr>
            <w:tcW w:w="1704" w:type="dxa"/>
            <w:vAlign w:val="center"/>
          </w:tcPr>
          <w:p w14:paraId="151443BD" w14:textId="77777777" w:rsidR="00763A6D" w:rsidRDefault="00000000">
            <w:r>
              <w:rPr>
                <w:sz w:val="14"/>
              </w:rPr>
              <w:t>always_transformer</w:t>
            </w:r>
          </w:p>
        </w:tc>
        <w:tc>
          <w:tcPr>
            <w:tcW w:w="1704" w:type="dxa"/>
            <w:vAlign w:val="center"/>
          </w:tcPr>
          <w:p w14:paraId="45777351" w14:textId="77777777" w:rsidR="00763A6D" w:rsidRDefault="00000000">
            <w:r>
              <w:rPr>
                <w:sz w:val="14"/>
              </w:rPr>
              <w:t>-0.107153</w:t>
            </w:r>
          </w:p>
        </w:tc>
        <w:tc>
          <w:tcPr>
            <w:tcW w:w="1704" w:type="dxa"/>
            <w:vAlign w:val="center"/>
          </w:tcPr>
          <w:p w14:paraId="128FB31C" w14:textId="77777777" w:rsidR="00763A6D" w:rsidRDefault="00000000">
            <w:r>
              <w:rPr>
                <w:sz w:val="14"/>
              </w:rPr>
              <w:t>0.985071</w:t>
            </w:r>
          </w:p>
        </w:tc>
        <w:tc>
          <w:tcPr>
            <w:tcW w:w="1704" w:type="dxa"/>
            <w:vAlign w:val="center"/>
          </w:tcPr>
          <w:p w14:paraId="2DD6F3FE" w14:textId="77777777" w:rsidR="00763A6D" w:rsidRDefault="00000000">
            <w:r>
              <w:rPr>
                <w:sz w:val="14"/>
              </w:rPr>
              <w:t>False</w:t>
            </w:r>
          </w:p>
        </w:tc>
        <w:tc>
          <w:tcPr>
            <w:tcW w:w="1704" w:type="dxa"/>
            <w:vAlign w:val="center"/>
          </w:tcPr>
          <w:p w14:paraId="2A5B214E" w14:textId="77777777" w:rsidR="00763A6D" w:rsidRDefault="00000000">
            <w:r>
              <w:rPr>
                <w:sz w:val="14"/>
              </w:rPr>
              <w:t>True</w:t>
            </w:r>
          </w:p>
        </w:tc>
      </w:tr>
      <w:tr w:rsidR="00763A6D" w14:paraId="0458B853" w14:textId="77777777">
        <w:trPr>
          <w:jc w:val="center"/>
        </w:trPr>
        <w:tc>
          <w:tcPr>
            <w:tcW w:w="1704" w:type="dxa"/>
            <w:vAlign w:val="center"/>
          </w:tcPr>
          <w:p w14:paraId="3C4A3EB7" w14:textId="77777777" w:rsidR="00763A6D" w:rsidRDefault="00000000">
            <w:r>
              <w:rPr>
                <w:sz w:val="14"/>
              </w:rPr>
              <w:t>max_drawdown</w:t>
            </w:r>
          </w:p>
        </w:tc>
        <w:tc>
          <w:tcPr>
            <w:tcW w:w="1704" w:type="dxa"/>
            <w:vAlign w:val="center"/>
          </w:tcPr>
          <w:p w14:paraId="0754BE63" w14:textId="77777777" w:rsidR="00763A6D" w:rsidRDefault="00000000">
            <w:r>
              <w:rPr>
                <w:sz w:val="14"/>
              </w:rPr>
              <w:t>always_linear</w:t>
            </w:r>
          </w:p>
        </w:tc>
        <w:tc>
          <w:tcPr>
            <w:tcW w:w="1704" w:type="dxa"/>
            <w:vAlign w:val="center"/>
          </w:tcPr>
          <w:p w14:paraId="59188F84" w14:textId="77777777" w:rsidR="00763A6D" w:rsidRDefault="00000000">
            <w:r>
              <w:rPr>
                <w:sz w:val="14"/>
              </w:rPr>
              <w:t>0.036493</w:t>
            </w:r>
          </w:p>
        </w:tc>
        <w:tc>
          <w:tcPr>
            <w:tcW w:w="1704" w:type="dxa"/>
            <w:vAlign w:val="center"/>
          </w:tcPr>
          <w:p w14:paraId="1E469398" w14:textId="77777777" w:rsidR="00763A6D" w:rsidRDefault="00000000">
            <w:r>
              <w:rPr>
                <w:sz w:val="14"/>
              </w:rPr>
              <w:t>0.915975</w:t>
            </w:r>
          </w:p>
        </w:tc>
        <w:tc>
          <w:tcPr>
            <w:tcW w:w="1704" w:type="dxa"/>
            <w:vAlign w:val="center"/>
          </w:tcPr>
          <w:p w14:paraId="1499037D" w14:textId="77777777" w:rsidR="00763A6D" w:rsidRDefault="00000000">
            <w:r>
              <w:rPr>
                <w:sz w:val="14"/>
              </w:rPr>
              <w:t>False</w:t>
            </w:r>
          </w:p>
        </w:tc>
        <w:tc>
          <w:tcPr>
            <w:tcW w:w="1704" w:type="dxa"/>
            <w:vAlign w:val="center"/>
          </w:tcPr>
          <w:p w14:paraId="4D27A102" w14:textId="77777777" w:rsidR="00763A6D" w:rsidRDefault="00000000">
            <w:r>
              <w:rPr>
                <w:sz w:val="14"/>
              </w:rPr>
              <w:t>True</w:t>
            </w:r>
          </w:p>
        </w:tc>
      </w:tr>
      <w:tr w:rsidR="00763A6D" w14:paraId="49257300" w14:textId="77777777">
        <w:trPr>
          <w:jc w:val="center"/>
        </w:trPr>
        <w:tc>
          <w:tcPr>
            <w:tcW w:w="1704" w:type="dxa"/>
            <w:vAlign w:val="center"/>
          </w:tcPr>
          <w:p w14:paraId="5AA3FF86" w14:textId="77777777" w:rsidR="00763A6D" w:rsidRDefault="00000000">
            <w:r>
              <w:rPr>
                <w:sz w:val="14"/>
              </w:rPr>
              <w:t>max_drawdown</w:t>
            </w:r>
          </w:p>
        </w:tc>
        <w:tc>
          <w:tcPr>
            <w:tcW w:w="1704" w:type="dxa"/>
            <w:vAlign w:val="center"/>
          </w:tcPr>
          <w:p w14:paraId="608E9A6F" w14:textId="77777777" w:rsidR="00763A6D" w:rsidRDefault="00000000">
            <w:r>
              <w:rPr>
                <w:sz w:val="14"/>
              </w:rPr>
              <w:t>always_transformer</w:t>
            </w:r>
          </w:p>
        </w:tc>
        <w:tc>
          <w:tcPr>
            <w:tcW w:w="1704" w:type="dxa"/>
            <w:vAlign w:val="center"/>
          </w:tcPr>
          <w:p w14:paraId="59C77D99" w14:textId="77777777" w:rsidR="00763A6D" w:rsidRDefault="00000000">
            <w:r>
              <w:rPr>
                <w:sz w:val="14"/>
              </w:rPr>
              <w:t>1.110e-16</w:t>
            </w:r>
          </w:p>
        </w:tc>
        <w:tc>
          <w:tcPr>
            <w:tcW w:w="1704" w:type="dxa"/>
            <w:vAlign w:val="center"/>
          </w:tcPr>
          <w:p w14:paraId="552A384A" w14:textId="77777777" w:rsidR="00763A6D" w:rsidRDefault="00000000">
            <w:r>
              <w:rPr>
                <w:sz w:val="14"/>
              </w:rPr>
              <w:t>1</w:t>
            </w:r>
          </w:p>
        </w:tc>
        <w:tc>
          <w:tcPr>
            <w:tcW w:w="1704" w:type="dxa"/>
            <w:vAlign w:val="center"/>
          </w:tcPr>
          <w:p w14:paraId="4FBE4354" w14:textId="77777777" w:rsidR="00763A6D" w:rsidRDefault="00000000">
            <w:r>
              <w:rPr>
                <w:sz w:val="14"/>
              </w:rPr>
              <w:t>False</w:t>
            </w:r>
          </w:p>
        </w:tc>
        <w:tc>
          <w:tcPr>
            <w:tcW w:w="1704" w:type="dxa"/>
            <w:vAlign w:val="center"/>
          </w:tcPr>
          <w:p w14:paraId="5129BC31" w14:textId="77777777" w:rsidR="00763A6D" w:rsidRDefault="00000000">
            <w:r>
              <w:rPr>
                <w:sz w:val="14"/>
              </w:rPr>
              <w:t>True</w:t>
            </w:r>
          </w:p>
        </w:tc>
      </w:tr>
      <w:tr w:rsidR="00763A6D" w14:paraId="4D5D96AB" w14:textId="77777777">
        <w:trPr>
          <w:jc w:val="center"/>
        </w:trPr>
        <w:tc>
          <w:tcPr>
            <w:tcW w:w="1704" w:type="dxa"/>
            <w:vAlign w:val="center"/>
          </w:tcPr>
          <w:p w14:paraId="3CB9A09D" w14:textId="77777777" w:rsidR="00763A6D" w:rsidRDefault="00000000">
            <w:r>
              <w:rPr>
                <w:sz w:val="14"/>
              </w:rPr>
              <w:t>calmar</w:t>
            </w:r>
          </w:p>
        </w:tc>
        <w:tc>
          <w:tcPr>
            <w:tcW w:w="1704" w:type="dxa"/>
            <w:vAlign w:val="center"/>
          </w:tcPr>
          <w:p w14:paraId="38538A2B" w14:textId="77777777" w:rsidR="00763A6D" w:rsidRDefault="00000000">
            <w:r>
              <w:rPr>
                <w:sz w:val="14"/>
              </w:rPr>
              <w:t>always_linear</w:t>
            </w:r>
          </w:p>
        </w:tc>
        <w:tc>
          <w:tcPr>
            <w:tcW w:w="1704" w:type="dxa"/>
            <w:vAlign w:val="center"/>
          </w:tcPr>
          <w:p w14:paraId="77E85302" w14:textId="77777777" w:rsidR="00763A6D" w:rsidRDefault="00000000">
            <w:r>
              <w:rPr>
                <w:sz w:val="14"/>
              </w:rPr>
              <w:t>0.370773</w:t>
            </w:r>
          </w:p>
        </w:tc>
        <w:tc>
          <w:tcPr>
            <w:tcW w:w="1704" w:type="dxa"/>
            <w:vAlign w:val="center"/>
          </w:tcPr>
          <w:p w14:paraId="26C56731" w14:textId="77777777" w:rsidR="00763A6D" w:rsidRDefault="00000000">
            <w:r>
              <w:rPr>
                <w:sz w:val="14"/>
              </w:rPr>
              <w:t>0.988154</w:t>
            </w:r>
          </w:p>
        </w:tc>
        <w:tc>
          <w:tcPr>
            <w:tcW w:w="1704" w:type="dxa"/>
            <w:vAlign w:val="center"/>
          </w:tcPr>
          <w:p w14:paraId="7E149931" w14:textId="77777777" w:rsidR="00763A6D" w:rsidRDefault="00000000">
            <w:r>
              <w:rPr>
                <w:sz w:val="14"/>
              </w:rPr>
              <w:t>False</w:t>
            </w:r>
          </w:p>
        </w:tc>
        <w:tc>
          <w:tcPr>
            <w:tcW w:w="1704" w:type="dxa"/>
            <w:vAlign w:val="center"/>
          </w:tcPr>
          <w:p w14:paraId="7745D732" w14:textId="77777777" w:rsidR="00763A6D" w:rsidRDefault="00000000">
            <w:r>
              <w:rPr>
                <w:sz w:val="14"/>
              </w:rPr>
              <w:t>True</w:t>
            </w:r>
          </w:p>
        </w:tc>
      </w:tr>
      <w:tr w:rsidR="00763A6D" w14:paraId="421E833E" w14:textId="77777777">
        <w:trPr>
          <w:jc w:val="center"/>
        </w:trPr>
        <w:tc>
          <w:tcPr>
            <w:tcW w:w="1704" w:type="dxa"/>
            <w:vAlign w:val="center"/>
          </w:tcPr>
          <w:p w14:paraId="1A6A018E" w14:textId="77777777" w:rsidR="00763A6D" w:rsidRDefault="00000000">
            <w:r>
              <w:rPr>
                <w:sz w:val="14"/>
              </w:rPr>
              <w:t>calmar</w:t>
            </w:r>
          </w:p>
        </w:tc>
        <w:tc>
          <w:tcPr>
            <w:tcW w:w="1704" w:type="dxa"/>
            <w:vAlign w:val="center"/>
          </w:tcPr>
          <w:p w14:paraId="6FCA597C" w14:textId="77777777" w:rsidR="00763A6D" w:rsidRDefault="00000000">
            <w:r>
              <w:rPr>
                <w:sz w:val="14"/>
              </w:rPr>
              <w:t>always_transformer</w:t>
            </w:r>
          </w:p>
        </w:tc>
        <w:tc>
          <w:tcPr>
            <w:tcW w:w="1704" w:type="dxa"/>
            <w:vAlign w:val="center"/>
          </w:tcPr>
          <w:p w14:paraId="40D7CD07" w14:textId="77777777" w:rsidR="00763A6D" w:rsidRDefault="00000000">
            <w:r>
              <w:rPr>
                <w:sz w:val="14"/>
              </w:rPr>
              <w:t>0.156134</w:t>
            </w:r>
          </w:p>
        </w:tc>
        <w:tc>
          <w:tcPr>
            <w:tcW w:w="1704" w:type="dxa"/>
            <w:vAlign w:val="center"/>
          </w:tcPr>
          <w:p w14:paraId="31E15D6F" w14:textId="77777777" w:rsidR="00763A6D" w:rsidRDefault="00000000">
            <w:r>
              <w:rPr>
                <w:sz w:val="14"/>
              </w:rPr>
              <w:t>0.989595</w:t>
            </w:r>
          </w:p>
        </w:tc>
        <w:tc>
          <w:tcPr>
            <w:tcW w:w="1704" w:type="dxa"/>
            <w:vAlign w:val="center"/>
          </w:tcPr>
          <w:p w14:paraId="2DCA47A3" w14:textId="77777777" w:rsidR="00763A6D" w:rsidRDefault="00000000">
            <w:r>
              <w:rPr>
                <w:sz w:val="14"/>
              </w:rPr>
              <w:t>False</w:t>
            </w:r>
          </w:p>
        </w:tc>
        <w:tc>
          <w:tcPr>
            <w:tcW w:w="1704" w:type="dxa"/>
            <w:vAlign w:val="center"/>
          </w:tcPr>
          <w:p w14:paraId="442B09A9" w14:textId="77777777" w:rsidR="00763A6D" w:rsidRDefault="00000000">
            <w:r>
              <w:rPr>
                <w:sz w:val="14"/>
              </w:rPr>
              <w:t>True</w:t>
            </w:r>
          </w:p>
        </w:tc>
      </w:tr>
      <w:tr w:rsidR="00763A6D" w14:paraId="749665DF" w14:textId="77777777">
        <w:trPr>
          <w:jc w:val="center"/>
        </w:trPr>
        <w:tc>
          <w:tcPr>
            <w:tcW w:w="1704" w:type="dxa"/>
            <w:vAlign w:val="center"/>
          </w:tcPr>
          <w:p w14:paraId="279DBC1D" w14:textId="77777777" w:rsidR="00763A6D" w:rsidRDefault="00000000">
            <w:r>
              <w:rPr>
                <w:sz w:val="14"/>
              </w:rPr>
              <w:t>var_5_return</w:t>
            </w:r>
          </w:p>
        </w:tc>
        <w:tc>
          <w:tcPr>
            <w:tcW w:w="1704" w:type="dxa"/>
            <w:vAlign w:val="center"/>
          </w:tcPr>
          <w:p w14:paraId="69466F29" w14:textId="77777777" w:rsidR="00763A6D" w:rsidRDefault="00000000">
            <w:r>
              <w:rPr>
                <w:sz w:val="14"/>
              </w:rPr>
              <w:t>always_linear</w:t>
            </w:r>
          </w:p>
        </w:tc>
        <w:tc>
          <w:tcPr>
            <w:tcW w:w="1704" w:type="dxa"/>
            <w:vAlign w:val="center"/>
          </w:tcPr>
          <w:p w14:paraId="4E2374CD" w14:textId="77777777" w:rsidR="00763A6D" w:rsidRDefault="00000000">
            <w:r>
              <w:rPr>
                <w:sz w:val="14"/>
              </w:rPr>
              <w:t>0.012475</w:t>
            </w:r>
          </w:p>
        </w:tc>
        <w:tc>
          <w:tcPr>
            <w:tcW w:w="1704" w:type="dxa"/>
            <w:vAlign w:val="center"/>
          </w:tcPr>
          <w:p w14:paraId="4144AE72" w14:textId="77777777" w:rsidR="00763A6D" w:rsidRDefault="00000000">
            <w:r>
              <w:rPr>
                <w:sz w:val="14"/>
              </w:rPr>
              <w:t>0.733739</w:t>
            </w:r>
          </w:p>
        </w:tc>
        <w:tc>
          <w:tcPr>
            <w:tcW w:w="1704" w:type="dxa"/>
            <w:vAlign w:val="center"/>
          </w:tcPr>
          <w:p w14:paraId="02E51A51" w14:textId="77777777" w:rsidR="00763A6D" w:rsidRDefault="00000000">
            <w:r>
              <w:rPr>
                <w:sz w:val="14"/>
              </w:rPr>
              <w:t>False</w:t>
            </w:r>
          </w:p>
        </w:tc>
        <w:tc>
          <w:tcPr>
            <w:tcW w:w="1704" w:type="dxa"/>
            <w:vAlign w:val="center"/>
          </w:tcPr>
          <w:p w14:paraId="2A2F532B" w14:textId="77777777" w:rsidR="00763A6D" w:rsidRDefault="00000000">
            <w:r>
              <w:rPr>
                <w:sz w:val="14"/>
              </w:rPr>
              <w:t>True</w:t>
            </w:r>
          </w:p>
        </w:tc>
      </w:tr>
      <w:tr w:rsidR="00763A6D" w14:paraId="18993268" w14:textId="77777777">
        <w:trPr>
          <w:jc w:val="center"/>
        </w:trPr>
        <w:tc>
          <w:tcPr>
            <w:tcW w:w="1704" w:type="dxa"/>
            <w:vAlign w:val="center"/>
          </w:tcPr>
          <w:p w14:paraId="48CF1745" w14:textId="77777777" w:rsidR="00763A6D" w:rsidRDefault="00000000">
            <w:r>
              <w:rPr>
                <w:sz w:val="14"/>
              </w:rPr>
              <w:t>var_5_return</w:t>
            </w:r>
          </w:p>
        </w:tc>
        <w:tc>
          <w:tcPr>
            <w:tcW w:w="1704" w:type="dxa"/>
            <w:vAlign w:val="center"/>
          </w:tcPr>
          <w:p w14:paraId="4BBC8443" w14:textId="77777777" w:rsidR="00763A6D" w:rsidRDefault="00000000">
            <w:r>
              <w:rPr>
                <w:sz w:val="14"/>
              </w:rPr>
              <w:t>always_transformer</w:t>
            </w:r>
          </w:p>
        </w:tc>
        <w:tc>
          <w:tcPr>
            <w:tcW w:w="1704" w:type="dxa"/>
            <w:vAlign w:val="center"/>
          </w:tcPr>
          <w:p w14:paraId="1A2AE226" w14:textId="77777777" w:rsidR="00763A6D" w:rsidRDefault="00000000">
            <w:r>
              <w:rPr>
                <w:sz w:val="14"/>
              </w:rPr>
              <w:t>9.531e-05</w:t>
            </w:r>
          </w:p>
        </w:tc>
        <w:tc>
          <w:tcPr>
            <w:tcW w:w="1704" w:type="dxa"/>
            <w:vAlign w:val="center"/>
          </w:tcPr>
          <w:p w14:paraId="7A327D2E" w14:textId="77777777" w:rsidR="00763A6D" w:rsidRDefault="00000000">
            <w:r>
              <w:rPr>
                <w:sz w:val="14"/>
              </w:rPr>
              <w:t>1</w:t>
            </w:r>
          </w:p>
        </w:tc>
        <w:tc>
          <w:tcPr>
            <w:tcW w:w="1704" w:type="dxa"/>
            <w:vAlign w:val="center"/>
          </w:tcPr>
          <w:p w14:paraId="7DF94272" w14:textId="77777777" w:rsidR="00763A6D" w:rsidRDefault="00000000">
            <w:r>
              <w:rPr>
                <w:sz w:val="14"/>
              </w:rPr>
              <w:t>False</w:t>
            </w:r>
          </w:p>
        </w:tc>
        <w:tc>
          <w:tcPr>
            <w:tcW w:w="1704" w:type="dxa"/>
            <w:vAlign w:val="center"/>
          </w:tcPr>
          <w:p w14:paraId="5E770F77" w14:textId="77777777" w:rsidR="00763A6D" w:rsidRDefault="00000000">
            <w:r>
              <w:rPr>
                <w:sz w:val="14"/>
              </w:rPr>
              <w:t>True</w:t>
            </w:r>
          </w:p>
        </w:tc>
      </w:tr>
      <w:tr w:rsidR="00763A6D" w14:paraId="765CC831" w14:textId="77777777">
        <w:trPr>
          <w:jc w:val="center"/>
        </w:trPr>
        <w:tc>
          <w:tcPr>
            <w:tcW w:w="1704" w:type="dxa"/>
            <w:vAlign w:val="center"/>
          </w:tcPr>
          <w:p w14:paraId="482F8205" w14:textId="77777777" w:rsidR="00763A6D" w:rsidRDefault="00000000">
            <w:r>
              <w:rPr>
                <w:sz w:val="14"/>
              </w:rPr>
              <w:t>cvar_5_return</w:t>
            </w:r>
          </w:p>
        </w:tc>
        <w:tc>
          <w:tcPr>
            <w:tcW w:w="1704" w:type="dxa"/>
            <w:vAlign w:val="center"/>
          </w:tcPr>
          <w:p w14:paraId="619BC32B" w14:textId="77777777" w:rsidR="00763A6D" w:rsidRDefault="00000000">
            <w:r>
              <w:rPr>
                <w:sz w:val="14"/>
              </w:rPr>
              <w:t>always_linear</w:t>
            </w:r>
          </w:p>
        </w:tc>
        <w:tc>
          <w:tcPr>
            <w:tcW w:w="1704" w:type="dxa"/>
            <w:vAlign w:val="center"/>
          </w:tcPr>
          <w:p w14:paraId="2F9B4228" w14:textId="77777777" w:rsidR="00763A6D" w:rsidRDefault="00000000">
            <w:r>
              <w:rPr>
                <w:sz w:val="14"/>
              </w:rPr>
              <w:t>0.01291</w:t>
            </w:r>
          </w:p>
        </w:tc>
        <w:tc>
          <w:tcPr>
            <w:tcW w:w="1704" w:type="dxa"/>
            <w:vAlign w:val="center"/>
          </w:tcPr>
          <w:p w14:paraId="7245C3D5" w14:textId="77777777" w:rsidR="00763A6D" w:rsidRDefault="00000000">
            <w:r>
              <w:rPr>
                <w:sz w:val="14"/>
              </w:rPr>
              <w:t>0.485169</w:t>
            </w:r>
          </w:p>
        </w:tc>
        <w:tc>
          <w:tcPr>
            <w:tcW w:w="1704" w:type="dxa"/>
            <w:vAlign w:val="center"/>
          </w:tcPr>
          <w:p w14:paraId="7976B145" w14:textId="77777777" w:rsidR="00763A6D" w:rsidRDefault="00000000">
            <w:r>
              <w:rPr>
                <w:sz w:val="14"/>
              </w:rPr>
              <w:t>False</w:t>
            </w:r>
          </w:p>
        </w:tc>
        <w:tc>
          <w:tcPr>
            <w:tcW w:w="1704" w:type="dxa"/>
            <w:vAlign w:val="center"/>
          </w:tcPr>
          <w:p w14:paraId="597B9DAC" w14:textId="77777777" w:rsidR="00763A6D" w:rsidRDefault="00000000">
            <w:r>
              <w:rPr>
                <w:sz w:val="14"/>
              </w:rPr>
              <w:t>False</w:t>
            </w:r>
          </w:p>
        </w:tc>
      </w:tr>
      <w:tr w:rsidR="00763A6D" w14:paraId="6984FA88" w14:textId="77777777">
        <w:trPr>
          <w:jc w:val="center"/>
        </w:trPr>
        <w:tc>
          <w:tcPr>
            <w:tcW w:w="1704" w:type="dxa"/>
            <w:vAlign w:val="center"/>
          </w:tcPr>
          <w:p w14:paraId="6078F18A" w14:textId="77777777" w:rsidR="00763A6D" w:rsidRDefault="00000000">
            <w:r>
              <w:rPr>
                <w:sz w:val="14"/>
              </w:rPr>
              <w:t>cvar_5_return</w:t>
            </w:r>
          </w:p>
        </w:tc>
        <w:tc>
          <w:tcPr>
            <w:tcW w:w="1704" w:type="dxa"/>
            <w:vAlign w:val="center"/>
          </w:tcPr>
          <w:p w14:paraId="1AD730FF" w14:textId="77777777" w:rsidR="00763A6D" w:rsidRDefault="00000000">
            <w:r>
              <w:rPr>
                <w:sz w:val="14"/>
              </w:rPr>
              <w:t>always_transformer</w:t>
            </w:r>
          </w:p>
        </w:tc>
        <w:tc>
          <w:tcPr>
            <w:tcW w:w="1704" w:type="dxa"/>
            <w:vAlign w:val="center"/>
          </w:tcPr>
          <w:p w14:paraId="4C7F75C3" w14:textId="77777777" w:rsidR="00763A6D" w:rsidRDefault="00000000">
            <w:r>
              <w:rPr>
                <w:sz w:val="14"/>
              </w:rPr>
              <w:t>-0.006447</w:t>
            </w:r>
          </w:p>
        </w:tc>
        <w:tc>
          <w:tcPr>
            <w:tcW w:w="1704" w:type="dxa"/>
            <w:vAlign w:val="center"/>
          </w:tcPr>
          <w:p w14:paraId="50D58C7C" w14:textId="77777777" w:rsidR="00763A6D" w:rsidRDefault="00000000">
            <w:r>
              <w:rPr>
                <w:sz w:val="14"/>
              </w:rPr>
              <w:t>1</w:t>
            </w:r>
          </w:p>
        </w:tc>
        <w:tc>
          <w:tcPr>
            <w:tcW w:w="1704" w:type="dxa"/>
            <w:vAlign w:val="center"/>
          </w:tcPr>
          <w:p w14:paraId="2B7B584D" w14:textId="77777777" w:rsidR="00763A6D" w:rsidRDefault="00000000">
            <w:r>
              <w:rPr>
                <w:sz w:val="14"/>
              </w:rPr>
              <w:t>False</w:t>
            </w:r>
          </w:p>
        </w:tc>
        <w:tc>
          <w:tcPr>
            <w:tcW w:w="1704" w:type="dxa"/>
            <w:vAlign w:val="center"/>
          </w:tcPr>
          <w:p w14:paraId="35F740FD" w14:textId="77777777" w:rsidR="00763A6D" w:rsidRDefault="00000000">
            <w:r>
              <w:rPr>
                <w:sz w:val="14"/>
              </w:rPr>
              <w:t>True</w:t>
            </w:r>
          </w:p>
        </w:tc>
      </w:tr>
    </w:tbl>
    <w:p w14:paraId="2D8C1E55" w14:textId="77777777" w:rsidR="00763A6D" w:rsidRDefault="00000000">
      <w:pPr>
        <w:pStyle w:val="Heading1"/>
      </w:pPr>
      <w:r>
        <w:t>8. Final set of artifacts</w:t>
      </w:r>
    </w:p>
    <w:p w14:paraId="73745E12" w14:textId="77777777" w:rsidR="00763A6D" w:rsidRDefault="00000000">
      <w:pPr>
        <w:pStyle w:val="CaptionCustom"/>
      </w:pPr>
      <w:r>
        <w:rPr>
          <w:b/>
        </w:rPr>
        <w:t>Table 25. Map of final artifacts</w:t>
      </w:r>
    </w:p>
    <w:tbl>
      <w:tblPr>
        <w:tblStyle w:val="TableGrid"/>
        <w:tblW w:w="0" w:type="auto"/>
        <w:jc w:val="center"/>
        <w:tblLook w:val="04A0" w:firstRow="1" w:lastRow="0" w:firstColumn="1" w:lastColumn="0" w:noHBand="0" w:noVBand="1"/>
      </w:tblPr>
      <w:tblGrid>
        <w:gridCol w:w="3408"/>
        <w:gridCol w:w="3408"/>
        <w:gridCol w:w="3408"/>
      </w:tblGrid>
      <w:tr w:rsidR="00763A6D" w14:paraId="4AEA7CE3" w14:textId="77777777">
        <w:trPr>
          <w:jc w:val="center"/>
        </w:trPr>
        <w:tc>
          <w:tcPr>
            <w:tcW w:w="3408" w:type="dxa"/>
            <w:shd w:val="clear" w:color="auto" w:fill="D9EAF7"/>
            <w:vAlign w:val="center"/>
          </w:tcPr>
          <w:p w14:paraId="5249C569" w14:textId="77777777" w:rsidR="00763A6D" w:rsidRDefault="00000000">
            <w:r>
              <w:rPr>
                <w:b/>
                <w:sz w:val="16"/>
              </w:rPr>
              <w:t>Artifact</w:t>
            </w:r>
          </w:p>
        </w:tc>
        <w:tc>
          <w:tcPr>
            <w:tcW w:w="3408" w:type="dxa"/>
            <w:shd w:val="clear" w:color="auto" w:fill="D9EAF7"/>
            <w:vAlign w:val="center"/>
          </w:tcPr>
          <w:p w14:paraId="73272422" w14:textId="77777777" w:rsidR="00763A6D" w:rsidRDefault="00000000">
            <w:r>
              <w:rPr>
                <w:b/>
                <w:sz w:val="16"/>
              </w:rPr>
              <w:t>Where it is formed/stored</w:t>
            </w:r>
          </w:p>
        </w:tc>
        <w:tc>
          <w:tcPr>
            <w:tcW w:w="3408" w:type="dxa"/>
            <w:shd w:val="clear" w:color="auto" w:fill="D9EAF7"/>
            <w:vAlign w:val="center"/>
          </w:tcPr>
          <w:p w14:paraId="3FA22822" w14:textId="77777777" w:rsidR="00763A6D" w:rsidRDefault="00000000">
            <w:r>
              <w:rPr>
                <w:b/>
                <w:sz w:val="16"/>
              </w:rPr>
              <w:t>Purpose</w:t>
            </w:r>
          </w:p>
        </w:tc>
      </w:tr>
      <w:tr w:rsidR="00763A6D" w:rsidRPr="0063561F" w14:paraId="062A10FD" w14:textId="77777777">
        <w:trPr>
          <w:jc w:val="center"/>
        </w:trPr>
        <w:tc>
          <w:tcPr>
            <w:tcW w:w="3408" w:type="dxa"/>
            <w:vAlign w:val="center"/>
          </w:tcPr>
          <w:p w14:paraId="20C5F6D2" w14:textId="77777777" w:rsidR="00763A6D" w:rsidRDefault="00000000">
            <w:r>
              <w:rPr>
                <w:sz w:val="16"/>
              </w:rPr>
              <w:t>data.csv</w:t>
            </w:r>
          </w:p>
        </w:tc>
        <w:tc>
          <w:tcPr>
            <w:tcW w:w="3408" w:type="dxa"/>
            <w:vAlign w:val="center"/>
          </w:tcPr>
          <w:p w14:paraId="659A8E69" w14:textId="77777777" w:rsidR="00763A6D" w:rsidRDefault="00000000">
            <w:r>
              <w:rPr>
                <w:sz w:val="16"/>
              </w:rPr>
              <w:t>created by main.ipynb</w:t>
            </w:r>
          </w:p>
        </w:tc>
        <w:tc>
          <w:tcPr>
            <w:tcW w:w="3408" w:type="dxa"/>
            <w:vAlign w:val="center"/>
          </w:tcPr>
          <w:p w14:paraId="75562DDB" w14:textId="77777777" w:rsidR="00763A6D" w:rsidRPr="008516A8" w:rsidRDefault="00000000">
            <w:r w:rsidRPr="008516A8">
              <w:rPr>
                <w:sz w:val="16"/>
              </w:rPr>
              <w:t>monthly stock-month panel for modeling</w:t>
            </w:r>
          </w:p>
        </w:tc>
      </w:tr>
      <w:tr w:rsidR="00763A6D" w14:paraId="3D00962A" w14:textId="77777777">
        <w:trPr>
          <w:jc w:val="center"/>
        </w:trPr>
        <w:tc>
          <w:tcPr>
            <w:tcW w:w="3408" w:type="dxa"/>
            <w:vAlign w:val="center"/>
          </w:tcPr>
          <w:p w14:paraId="16DA7914" w14:textId="77777777" w:rsidR="00763A6D" w:rsidRDefault="00000000">
            <w:r>
              <w:rPr>
                <w:sz w:val="16"/>
              </w:rPr>
              <w:lastRenderedPageBreak/>
              <w:t>predictions.csv</w:t>
            </w:r>
          </w:p>
        </w:tc>
        <w:tc>
          <w:tcPr>
            <w:tcW w:w="3408" w:type="dxa"/>
            <w:vAlign w:val="center"/>
          </w:tcPr>
          <w:p w14:paraId="5663AC76" w14:textId="77777777" w:rsidR="00763A6D" w:rsidRDefault="00000000">
            <w:r>
              <w:rPr>
                <w:sz w:val="16"/>
              </w:rPr>
              <w:t>All_models_and_portfolio.zip</w:t>
            </w:r>
          </w:p>
        </w:tc>
        <w:tc>
          <w:tcPr>
            <w:tcW w:w="3408" w:type="dxa"/>
            <w:vAlign w:val="center"/>
          </w:tcPr>
          <w:p w14:paraId="48DC0D8C" w14:textId="77777777" w:rsidR="00763A6D" w:rsidRDefault="00000000">
            <w:r>
              <w:rPr>
                <w:sz w:val="16"/>
              </w:rPr>
              <w:t>out-of-sample forecasts, target variable, and reliability-scaled forecast</w:t>
            </w:r>
          </w:p>
        </w:tc>
      </w:tr>
      <w:tr w:rsidR="00763A6D" w14:paraId="6BAA1387" w14:textId="77777777">
        <w:trPr>
          <w:jc w:val="center"/>
        </w:trPr>
        <w:tc>
          <w:tcPr>
            <w:tcW w:w="3408" w:type="dxa"/>
            <w:vAlign w:val="center"/>
          </w:tcPr>
          <w:p w14:paraId="5A8DAF16" w14:textId="77777777" w:rsidR="00763A6D" w:rsidRDefault="00000000">
            <w:r>
              <w:rPr>
                <w:sz w:val="16"/>
              </w:rPr>
              <w:t>metrics.csv</w:t>
            </w:r>
          </w:p>
        </w:tc>
        <w:tc>
          <w:tcPr>
            <w:tcW w:w="3408" w:type="dxa"/>
            <w:vAlign w:val="center"/>
          </w:tcPr>
          <w:p w14:paraId="0882B311" w14:textId="77777777" w:rsidR="00763A6D" w:rsidRDefault="00000000">
            <w:r>
              <w:rPr>
                <w:sz w:val="16"/>
              </w:rPr>
              <w:t>All_models_and_portfolio.zip</w:t>
            </w:r>
          </w:p>
        </w:tc>
        <w:tc>
          <w:tcPr>
            <w:tcW w:w="3408" w:type="dxa"/>
            <w:vAlign w:val="center"/>
          </w:tcPr>
          <w:p w14:paraId="191C3F03" w14:textId="77777777" w:rsidR="00763A6D" w:rsidRDefault="00000000">
            <w:r>
              <w:rPr>
                <w:sz w:val="16"/>
              </w:rPr>
              <w:t>quarterly model metrics</w:t>
            </w:r>
          </w:p>
        </w:tc>
      </w:tr>
      <w:tr w:rsidR="00763A6D" w:rsidRPr="0063561F" w14:paraId="6278A2EA" w14:textId="77777777">
        <w:trPr>
          <w:jc w:val="center"/>
        </w:trPr>
        <w:tc>
          <w:tcPr>
            <w:tcW w:w="3408" w:type="dxa"/>
            <w:vAlign w:val="center"/>
          </w:tcPr>
          <w:p w14:paraId="76BC2025" w14:textId="77777777" w:rsidR="00763A6D" w:rsidRDefault="00000000">
            <w:r>
              <w:rPr>
                <w:sz w:val="16"/>
              </w:rPr>
              <w:t>model_summary.csv</w:t>
            </w:r>
          </w:p>
        </w:tc>
        <w:tc>
          <w:tcPr>
            <w:tcW w:w="3408" w:type="dxa"/>
            <w:vAlign w:val="center"/>
          </w:tcPr>
          <w:p w14:paraId="2A2A2042" w14:textId="77777777" w:rsidR="00763A6D" w:rsidRDefault="00000000">
            <w:r>
              <w:rPr>
                <w:sz w:val="16"/>
              </w:rPr>
              <w:t>All_models_and_portfolio.zip</w:t>
            </w:r>
          </w:p>
        </w:tc>
        <w:tc>
          <w:tcPr>
            <w:tcW w:w="3408" w:type="dxa"/>
            <w:vAlign w:val="center"/>
          </w:tcPr>
          <w:p w14:paraId="2D243E59" w14:textId="77777777" w:rsidR="00763A6D" w:rsidRPr="008516A8" w:rsidRDefault="00000000">
            <w:r w:rsidRPr="008516A8">
              <w:rPr>
                <w:sz w:val="16"/>
              </w:rPr>
              <w:t>summary of mean and median metrics by model</w:t>
            </w:r>
          </w:p>
        </w:tc>
      </w:tr>
      <w:tr w:rsidR="00763A6D" w:rsidRPr="0063561F" w14:paraId="6A3486C9" w14:textId="77777777">
        <w:trPr>
          <w:jc w:val="center"/>
        </w:trPr>
        <w:tc>
          <w:tcPr>
            <w:tcW w:w="3408" w:type="dxa"/>
            <w:vAlign w:val="center"/>
          </w:tcPr>
          <w:p w14:paraId="490EC8E5" w14:textId="77777777" w:rsidR="00763A6D" w:rsidRDefault="00000000">
            <w:r>
              <w:rPr>
                <w:sz w:val="16"/>
              </w:rPr>
              <w:t>regime_summaries.csv</w:t>
            </w:r>
          </w:p>
        </w:tc>
        <w:tc>
          <w:tcPr>
            <w:tcW w:w="3408" w:type="dxa"/>
            <w:vAlign w:val="center"/>
          </w:tcPr>
          <w:p w14:paraId="573DC385" w14:textId="77777777" w:rsidR="00763A6D" w:rsidRDefault="00000000">
            <w:r>
              <w:rPr>
                <w:sz w:val="16"/>
              </w:rPr>
              <w:t>All_models_and_portfolio.zip</w:t>
            </w:r>
          </w:p>
        </w:tc>
        <w:tc>
          <w:tcPr>
            <w:tcW w:w="3408" w:type="dxa"/>
            <w:vAlign w:val="center"/>
          </w:tcPr>
          <w:p w14:paraId="7782A658" w14:textId="77777777" w:rsidR="00763A6D" w:rsidRPr="008516A8" w:rsidRDefault="00000000">
            <w:r w:rsidRPr="008516A8">
              <w:rPr>
                <w:sz w:val="16"/>
              </w:rPr>
              <w:t>metrics grouped by market states</w:t>
            </w:r>
          </w:p>
        </w:tc>
      </w:tr>
      <w:tr w:rsidR="00763A6D" w:rsidRPr="0063561F" w14:paraId="69B3C40E" w14:textId="77777777">
        <w:trPr>
          <w:jc w:val="center"/>
        </w:trPr>
        <w:tc>
          <w:tcPr>
            <w:tcW w:w="3408" w:type="dxa"/>
            <w:vAlign w:val="center"/>
          </w:tcPr>
          <w:p w14:paraId="7C23C0C8" w14:textId="77777777" w:rsidR="00763A6D" w:rsidRDefault="00000000">
            <w:r>
              <w:rPr>
                <w:sz w:val="16"/>
              </w:rPr>
              <w:t>coefficient_paths.csv</w:t>
            </w:r>
          </w:p>
        </w:tc>
        <w:tc>
          <w:tcPr>
            <w:tcW w:w="3408" w:type="dxa"/>
            <w:vAlign w:val="center"/>
          </w:tcPr>
          <w:p w14:paraId="02A7AADA" w14:textId="77777777" w:rsidR="00763A6D" w:rsidRDefault="00000000">
            <w:r>
              <w:rPr>
                <w:sz w:val="16"/>
              </w:rPr>
              <w:t>All_models_and_portfolio.zip</w:t>
            </w:r>
          </w:p>
        </w:tc>
        <w:tc>
          <w:tcPr>
            <w:tcW w:w="3408" w:type="dxa"/>
            <w:vAlign w:val="center"/>
          </w:tcPr>
          <w:p w14:paraId="755219C6" w14:textId="77777777" w:rsidR="00763A6D" w:rsidRPr="008516A8" w:rsidRDefault="00000000">
            <w:r w:rsidRPr="008516A8">
              <w:rPr>
                <w:sz w:val="16"/>
              </w:rPr>
              <w:t>coefficients and parameters by dates/models</w:t>
            </w:r>
          </w:p>
        </w:tc>
      </w:tr>
      <w:tr w:rsidR="00763A6D" w:rsidRPr="0063561F" w14:paraId="17C256E5" w14:textId="77777777">
        <w:trPr>
          <w:jc w:val="center"/>
        </w:trPr>
        <w:tc>
          <w:tcPr>
            <w:tcW w:w="3408" w:type="dxa"/>
            <w:vAlign w:val="center"/>
          </w:tcPr>
          <w:p w14:paraId="307538E9" w14:textId="77777777" w:rsidR="00763A6D" w:rsidRDefault="00000000">
            <w:r>
              <w:rPr>
                <w:sz w:val="16"/>
              </w:rPr>
              <w:t>validation_log.csv</w:t>
            </w:r>
          </w:p>
        </w:tc>
        <w:tc>
          <w:tcPr>
            <w:tcW w:w="3408" w:type="dxa"/>
            <w:vAlign w:val="center"/>
          </w:tcPr>
          <w:p w14:paraId="1C1504BC" w14:textId="77777777" w:rsidR="00763A6D" w:rsidRDefault="00000000">
            <w:r>
              <w:rPr>
                <w:sz w:val="16"/>
              </w:rPr>
              <w:t>All_models_and_portfolio.zip</w:t>
            </w:r>
          </w:p>
        </w:tc>
        <w:tc>
          <w:tcPr>
            <w:tcW w:w="3408" w:type="dxa"/>
            <w:vAlign w:val="center"/>
          </w:tcPr>
          <w:p w14:paraId="6D635BB6" w14:textId="77777777" w:rsidR="00763A6D" w:rsidRPr="008516A8" w:rsidRDefault="00000000">
            <w:r w:rsidRPr="008516A8">
              <w:rPr>
                <w:sz w:val="16"/>
              </w:rPr>
              <w:t>parameter selection log on validation dates</w:t>
            </w:r>
          </w:p>
        </w:tc>
      </w:tr>
      <w:tr w:rsidR="00763A6D" w:rsidRPr="0063561F" w14:paraId="44C19F64" w14:textId="77777777">
        <w:trPr>
          <w:jc w:val="center"/>
        </w:trPr>
        <w:tc>
          <w:tcPr>
            <w:tcW w:w="3408" w:type="dxa"/>
            <w:vAlign w:val="center"/>
          </w:tcPr>
          <w:p w14:paraId="158C59BF" w14:textId="77777777" w:rsidR="00763A6D" w:rsidRDefault="00000000">
            <w:r>
              <w:rPr>
                <w:sz w:val="16"/>
              </w:rPr>
              <w:t>best_params_log.csv</w:t>
            </w:r>
          </w:p>
        </w:tc>
        <w:tc>
          <w:tcPr>
            <w:tcW w:w="3408" w:type="dxa"/>
            <w:vAlign w:val="center"/>
          </w:tcPr>
          <w:p w14:paraId="445BC3F6" w14:textId="77777777" w:rsidR="00763A6D" w:rsidRDefault="00000000">
            <w:r>
              <w:rPr>
                <w:sz w:val="16"/>
              </w:rPr>
              <w:t>All_models_and_portfolio.zip</w:t>
            </w:r>
          </w:p>
        </w:tc>
        <w:tc>
          <w:tcPr>
            <w:tcW w:w="3408" w:type="dxa"/>
            <w:vAlign w:val="center"/>
          </w:tcPr>
          <w:p w14:paraId="0F798A77" w14:textId="77777777" w:rsidR="00763A6D" w:rsidRPr="008516A8" w:rsidRDefault="00000000">
            <w:r w:rsidRPr="008516A8">
              <w:rPr>
                <w:sz w:val="16"/>
              </w:rPr>
              <w:t>selected parameters for test dates</w:t>
            </w:r>
          </w:p>
        </w:tc>
      </w:tr>
      <w:tr w:rsidR="00763A6D" w:rsidRPr="0063561F" w14:paraId="6E6076BF" w14:textId="77777777">
        <w:trPr>
          <w:jc w:val="center"/>
        </w:trPr>
        <w:tc>
          <w:tcPr>
            <w:tcW w:w="3408" w:type="dxa"/>
            <w:vAlign w:val="center"/>
          </w:tcPr>
          <w:p w14:paraId="530CA6F4" w14:textId="77777777" w:rsidR="00763A6D" w:rsidRDefault="00000000">
            <w:r>
              <w:rPr>
                <w:sz w:val="16"/>
              </w:rPr>
              <w:t>shap_importance.csv</w:t>
            </w:r>
          </w:p>
        </w:tc>
        <w:tc>
          <w:tcPr>
            <w:tcW w:w="3408" w:type="dxa"/>
            <w:vAlign w:val="center"/>
          </w:tcPr>
          <w:p w14:paraId="276DC080" w14:textId="77777777" w:rsidR="00763A6D" w:rsidRDefault="00000000">
            <w:r>
              <w:rPr>
                <w:sz w:val="16"/>
              </w:rPr>
              <w:t>All_models_and_portfolio.zip</w:t>
            </w:r>
          </w:p>
        </w:tc>
        <w:tc>
          <w:tcPr>
            <w:tcW w:w="3408" w:type="dxa"/>
            <w:vAlign w:val="center"/>
          </w:tcPr>
          <w:p w14:paraId="387EAA85" w14:textId="77777777" w:rsidR="00763A6D" w:rsidRPr="008516A8" w:rsidRDefault="00000000">
            <w:r w:rsidRPr="008516A8">
              <w:rPr>
                <w:sz w:val="16"/>
              </w:rPr>
              <w:t>table of mean absolute feature importance</w:t>
            </w:r>
          </w:p>
        </w:tc>
      </w:tr>
      <w:tr w:rsidR="00763A6D" w:rsidRPr="0063561F" w14:paraId="6747B6AC" w14:textId="77777777">
        <w:trPr>
          <w:jc w:val="center"/>
        </w:trPr>
        <w:tc>
          <w:tcPr>
            <w:tcW w:w="3408" w:type="dxa"/>
            <w:vAlign w:val="center"/>
          </w:tcPr>
          <w:p w14:paraId="05B873B4" w14:textId="77777777" w:rsidR="00763A6D" w:rsidRDefault="00000000">
            <w:r>
              <w:rPr>
                <w:sz w:val="16"/>
              </w:rPr>
              <w:t>shap_summary_*.png</w:t>
            </w:r>
          </w:p>
        </w:tc>
        <w:tc>
          <w:tcPr>
            <w:tcW w:w="3408" w:type="dxa"/>
            <w:vAlign w:val="center"/>
          </w:tcPr>
          <w:p w14:paraId="103B6CAD" w14:textId="77777777" w:rsidR="00763A6D" w:rsidRDefault="00000000">
            <w:r>
              <w:rPr>
                <w:sz w:val="16"/>
              </w:rPr>
              <w:t>All_models_and_portfolio.zip</w:t>
            </w:r>
          </w:p>
        </w:tc>
        <w:tc>
          <w:tcPr>
            <w:tcW w:w="3408" w:type="dxa"/>
            <w:vAlign w:val="center"/>
          </w:tcPr>
          <w:p w14:paraId="52C4E9BC" w14:textId="77777777" w:rsidR="00763A6D" w:rsidRPr="008516A8" w:rsidRDefault="00000000">
            <w:r w:rsidRPr="008516A8">
              <w:rPr>
                <w:sz w:val="16"/>
              </w:rPr>
              <w:t>feature attribution plots by model</w:t>
            </w:r>
          </w:p>
        </w:tc>
      </w:tr>
      <w:tr w:rsidR="00763A6D" w:rsidRPr="0063561F" w14:paraId="0253AA1A" w14:textId="77777777">
        <w:trPr>
          <w:jc w:val="center"/>
        </w:trPr>
        <w:tc>
          <w:tcPr>
            <w:tcW w:w="3408" w:type="dxa"/>
            <w:vAlign w:val="center"/>
          </w:tcPr>
          <w:p w14:paraId="4537DB78" w14:textId="77777777" w:rsidR="00763A6D" w:rsidRDefault="00000000">
            <w:r>
              <w:rPr>
                <w:sz w:val="16"/>
              </w:rPr>
              <w:t>phase4_block3/*.csv</w:t>
            </w:r>
          </w:p>
        </w:tc>
        <w:tc>
          <w:tcPr>
            <w:tcW w:w="3408" w:type="dxa"/>
            <w:vAlign w:val="center"/>
          </w:tcPr>
          <w:p w14:paraId="0AEB7585" w14:textId="77777777" w:rsidR="00763A6D" w:rsidRDefault="00000000">
            <w:r>
              <w:rPr>
                <w:sz w:val="16"/>
              </w:rPr>
              <w:t>formed by the notebook code</w:t>
            </w:r>
          </w:p>
        </w:tc>
        <w:tc>
          <w:tcPr>
            <w:tcW w:w="3408" w:type="dxa"/>
            <w:vAlign w:val="center"/>
          </w:tcPr>
          <w:p w14:paraId="06082A83" w14:textId="77777777" w:rsidR="00763A6D" w:rsidRPr="008516A8" w:rsidRDefault="00000000">
            <w:r w:rsidRPr="008516A8">
              <w:rPr>
                <w:sz w:val="16"/>
              </w:rPr>
              <w:t>tables of returns, holdings, metrics, bootstrap results, and portfolio diagnostics</w:t>
            </w:r>
          </w:p>
        </w:tc>
      </w:tr>
    </w:tbl>
    <w:p w14:paraId="5EB157FF" w14:textId="77777777" w:rsidR="00763A6D" w:rsidRPr="008516A8" w:rsidRDefault="00000000">
      <w:r w:rsidRPr="008516A8">
        <w:br w:type="page"/>
      </w:r>
    </w:p>
    <w:p w14:paraId="5489C674" w14:textId="77777777" w:rsidR="00763A6D" w:rsidRPr="008516A8" w:rsidRDefault="00000000">
      <w:pPr>
        <w:pStyle w:val="Heading1"/>
      </w:pPr>
      <w:r w:rsidRPr="008516A8">
        <w:lastRenderedPageBreak/>
        <w:t>9. Appendix: tabular previews of results</w:t>
      </w:r>
    </w:p>
    <w:p w14:paraId="448F2170" w14:textId="77777777" w:rsidR="00763A6D" w:rsidRPr="008516A8" w:rsidRDefault="00000000">
      <w:pPr>
        <w:pStyle w:val="CaptionCustom"/>
      </w:pPr>
      <w:r w:rsidRPr="008516A8">
        <w:rPr>
          <w:b/>
        </w:rPr>
        <w:t>Table 26. predictions.csv: first rows</w:t>
      </w:r>
    </w:p>
    <w:tbl>
      <w:tblPr>
        <w:tblStyle w:val="TableGrid"/>
        <w:tblW w:w="0" w:type="auto"/>
        <w:jc w:val="center"/>
        <w:tblLook w:val="04A0" w:firstRow="1" w:lastRow="0" w:firstColumn="1" w:lastColumn="0" w:noHBand="0" w:noVBand="1"/>
      </w:tblPr>
      <w:tblGrid>
        <w:gridCol w:w="1032"/>
        <w:gridCol w:w="843"/>
        <w:gridCol w:w="1583"/>
        <w:gridCol w:w="1483"/>
        <w:gridCol w:w="998"/>
        <w:gridCol w:w="1341"/>
        <w:gridCol w:w="993"/>
        <w:gridCol w:w="1103"/>
        <w:gridCol w:w="1064"/>
      </w:tblGrid>
      <w:tr w:rsidR="00763A6D" w14:paraId="0DC56412" w14:textId="77777777">
        <w:trPr>
          <w:jc w:val="center"/>
        </w:trPr>
        <w:tc>
          <w:tcPr>
            <w:tcW w:w="1136" w:type="dxa"/>
            <w:shd w:val="clear" w:color="auto" w:fill="D9EAF7"/>
            <w:vAlign w:val="center"/>
          </w:tcPr>
          <w:p w14:paraId="4202A299" w14:textId="77777777" w:rsidR="00763A6D" w:rsidRDefault="00000000">
            <w:proofErr w:type="spellStart"/>
            <w:r>
              <w:rPr>
                <w:b/>
                <w:sz w:val="15"/>
              </w:rPr>
              <w:t>month_end</w:t>
            </w:r>
            <w:proofErr w:type="spellEnd"/>
          </w:p>
        </w:tc>
        <w:tc>
          <w:tcPr>
            <w:tcW w:w="1136" w:type="dxa"/>
            <w:shd w:val="clear" w:color="auto" w:fill="D9EAF7"/>
            <w:vAlign w:val="center"/>
          </w:tcPr>
          <w:p w14:paraId="7A24AA69" w14:textId="77777777" w:rsidR="00763A6D" w:rsidRDefault="00000000">
            <w:r>
              <w:rPr>
                <w:b/>
                <w:sz w:val="15"/>
              </w:rPr>
              <w:t>secid</w:t>
            </w:r>
          </w:p>
        </w:tc>
        <w:tc>
          <w:tcPr>
            <w:tcW w:w="1136" w:type="dxa"/>
            <w:shd w:val="clear" w:color="auto" w:fill="D9EAF7"/>
            <w:vAlign w:val="center"/>
          </w:tcPr>
          <w:p w14:paraId="6BAA6E63" w14:textId="77777777" w:rsidR="00763A6D" w:rsidRDefault="00000000">
            <w:r>
              <w:rPr>
                <w:b/>
                <w:sz w:val="15"/>
              </w:rPr>
              <w:t>model</w:t>
            </w:r>
          </w:p>
        </w:tc>
        <w:tc>
          <w:tcPr>
            <w:tcW w:w="1136" w:type="dxa"/>
            <w:shd w:val="clear" w:color="auto" w:fill="D9EAF7"/>
            <w:vAlign w:val="center"/>
          </w:tcPr>
          <w:p w14:paraId="0459A98E" w14:textId="77777777" w:rsidR="00763A6D" w:rsidRDefault="00000000">
            <w:r>
              <w:rPr>
                <w:b/>
                <w:sz w:val="15"/>
              </w:rPr>
              <w:t>target_q_fwd_clean</w:t>
            </w:r>
          </w:p>
        </w:tc>
        <w:tc>
          <w:tcPr>
            <w:tcW w:w="1136" w:type="dxa"/>
            <w:shd w:val="clear" w:color="auto" w:fill="D9EAF7"/>
            <w:vAlign w:val="center"/>
          </w:tcPr>
          <w:p w14:paraId="7ECA5B1D" w14:textId="77777777" w:rsidR="00763A6D" w:rsidRDefault="00000000">
            <w:r>
              <w:rPr>
                <w:b/>
                <w:sz w:val="15"/>
              </w:rPr>
              <w:t>prediction</w:t>
            </w:r>
          </w:p>
        </w:tc>
        <w:tc>
          <w:tcPr>
            <w:tcW w:w="1136" w:type="dxa"/>
            <w:shd w:val="clear" w:color="auto" w:fill="D9EAF7"/>
            <w:vAlign w:val="center"/>
          </w:tcPr>
          <w:p w14:paraId="34166005" w14:textId="77777777" w:rsidR="00763A6D" w:rsidRDefault="00000000">
            <w:r>
              <w:rPr>
                <w:b/>
                <w:sz w:val="15"/>
              </w:rPr>
              <w:t>prediction_scaled</w:t>
            </w:r>
          </w:p>
        </w:tc>
        <w:tc>
          <w:tcPr>
            <w:tcW w:w="1136" w:type="dxa"/>
            <w:shd w:val="clear" w:color="auto" w:fill="D9EAF7"/>
            <w:vAlign w:val="center"/>
          </w:tcPr>
          <w:p w14:paraId="596E7CA7" w14:textId="77777777" w:rsidR="00763A6D" w:rsidRDefault="00000000">
            <w:r>
              <w:rPr>
                <w:b/>
                <w:sz w:val="15"/>
              </w:rPr>
              <w:t>state_date</w:t>
            </w:r>
          </w:p>
        </w:tc>
        <w:tc>
          <w:tcPr>
            <w:tcW w:w="1136" w:type="dxa"/>
            <w:shd w:val="clear" w:color="auto" w:fill="D9EAF7"/>
            <w:vAlign w:val="center"/>
          </w:tcPr>
          <w:p w14:paraId="7EB0EE87" w14:textId="77777777" w:rsidR="00763A6D" w:rsidRDefault="00000000">
            <w:r>
              <w:rPr>
                <w:b/>
                <w:sz w:val="15"/>
              </w:rPr>
              <w:t>forecast_date</w:t>
            </w:r>
          </w:p>
        </w:tc>
        <w:tc>
          <w:tcPr>
            <w:tcW w:w="1136" w:type="dxa"/>
            <w:shd w:val="clear" w:color="auto" w:fill="D9EAF7"/>
            <w:vAlign w:val="center"/>
          </w:tcPr>
          <w:p w14:paraId="64BBA568" w14:textId="77777777" w:rsidR="00763A6D" w:rsidRDefault="00000000">
            <w:r>
              <w:rPr>
                <w:b/>
                <w:sz w:val="15"/>
              </w:rPr>
              <w:t>q_reliability</w:t>
            </w:r>
          </w:p>
        </w:tc>
      </w:tr>
      <w:tr w:rsidR="00763A6D" w14:paraId="38571A3E" w14:textId="77777777">
        <w:trPr>
          <w:jc w:val="center"/>
        </w:trPr>
        <w:tc>
          <w:tcPr>
            <w:tcW w:w="1136" w:type="dxa"/>
            <w:vAlign w:val="center"/>
          </w:tcPr>
          <w:p w14:paraId="689CBF7B" w14:textId="77777777" w:rsidR="00763A6D" w:rsidRDefault="00000000">
            <w:r>
              <w:rPr>
                <w:sz w:val="15"/>
              </w:rPr>
              <w:t>2023-09-30</w:t>
            </w:r>
          </w:p>
        </w:tc>
        <w:tc>
          <w:tcPr>
            <w:tcW w:w="1136" w:type="dxa"/>
            <w:vAlign w:val="center"/>
          </w:tcPr>
          <w:p w14:paraId="606AD3AF" w14:textId="77777777" w:rsidR="00763A6D" w:rsidRDefault="00000000">
            <w:r>
              <w:rPr>
                <w:sz w:val="15"/>
              </w:rPr>
              <w:t>ABIO</w:t>
            </w:r>
          </w:p>
        </w:tc>
        <w:tc>
          <w:tcPr>
            <w:tcW w:w="1136" w:type="dxa"/>
            <w:vAlign w:val="center"/>
          </w:tcPr>
          <w:p w14:paraId="7D47C008" w14:textId="77777777" w:rsidR="00763A6D" w:rsidRDefault="00000000">
            <w:r>
              <w:rPr>
                <w:sz w:val="15"/>
              </w:rPr>
              <w:t>catboost_lags_regimes</w:t>
            </w:r>
          </w:p>
        </w:tc>
        <w:tc>
          <w:tcPr>
            <w:tcW w:w="1136" w:type="dxa"/>
            <w:vAlign w:val="center"/>
          </w:tcPr>
          <w:p w14:paraId="449EDC7B" w14:textId="77777777" w:rsidR="00763A6D" w:rsidRDefault="00000000">
            <w:r>
              <w:rPr>
                <w:sz w:val="15"/>
              </w:rPr>
              <w:t>-0.108547</w:t>
            </w:r>
          </w:p>
        </w:tc>
        <w:tc>
          <w:tcPr>
            <w:tcW w:w="1136" w:type="dxa"/>
            <w:vAlign w:val="center"/>
          </w:tcPr>
          <w:p w14:paraId="1D7D31FA" w14:textId="77777777" w:rsidR="00763A6D" w:rsidRDefault="00000000">
            <w:r>
              <w:rPr>
                <w:sz w:val="15"/>
              </w:rPr>
              <w:t>0.037696</w:t>
            </w:r>
          </w:p>
        </w:tc>
        <w:tc>
          <w:tcPr>
            <w:tcW w:w="1136" w:type="dxa"/>
            <w:vAlign w:val="center"/>
          </w:tcPr>
          <w:p w14:paraId="66F30EBF" w14:textId="77777777" w:rsidR="00763A6D" w:rsidRDefault="00000000">
            <w:r>
              <w:rPr>
                <w:sz w:val="15"/>
              </w:rPr>
              <w:t>0.024363</w:t>
            </w:r>
          </w:p>
        </w:tc>
        <w:tc>
          <w:tcPr>
            <w:tcW w:w="1136" w:type="dxa"/>
            <w:vAlign w:val="center"/>
          </w:tcPr>
          <w:p w14:paraId="1589A7CE" w14:textId="77777777" w:rsidR="00763A6D" w:rsidRDefault="00000000">
            <w:r>
              <w:rPr>
                <w:sz w:val="15"/>
              </w:rPr>
              <w:t>2023-06-30</w:t>
            </w:r>
          </w:p>
        </w:tc>
        <w:tc>
          <w:tcPr>
            <w:tcW w:w="1136" w:type="dxa"/>
            <w:vAlign w:val="center"/>
          </w:tcPr>
          <w:p w14:paraId="5CF74B52" w14:textId="77777777" w:rsidR="00763A6D" w:rsidRDefault="00000000">
            <w:r>
              <w:rPr>
                <w:sz w:val="15"/>
              </w:rPr>
              <w:t>2023-09-30</w:t>
            </w:r>
          </w:p>
        </w:tc>
        <w:tc>
          <w:tcPr>
            <w:tcW w:w="1136" w:type="dxa"/>
            <w:vAlign w:val="center"/>
          </w:tcPr>
          <w:p w14:paraId="16117F8E" w14:textId="77777777" w:rsidR="00763A6D" w:rsidRDefault="00000000">
            <w:r>
              <w:rPr>
                <w:sz w:val="15"/>
              </w:rPr>
              <w:t>0.646296</w:t>
            </w:r>
          </w:p>
        </w:tc>
      </w:tr>
      <w:tr w:rsidR="00763A6D" w14:paraId="039AB703" w14:textId="77777777">
        <w:trPr>
          <w:jc w:val="center"/>
        </w:trPr>
        <w:tc>
          <w:tcPr>
            <w:tcW w:w="1136" w:type="dxa"/>
            <w:vAlign w:val="center"/>
          </w:tcPr>
          <w:p w14:paraId="00968416" w14:textId="77777777" w:rsidR="00763A6D" w:rsidRDefault="00000000">
            <w:r>
              <w:rPr>
                <w:sz w:val="15"/>
              </w:rPr>
              <w:t>2023-12-31</w:t>
            </w:r>
          </w:p>
        </w:tc>
        <w:tc>
          <w:tcPr>
            <w:tcW w:w="1136" w:type="dxa"/>
            <w:vAlign w:val="center"/>
          </w:tcPr>
          <w:p w14:paraId="2955DF04" w14:textId="77777777" w:rsidR="00763A6D" w:rsidRDefault="00000000">
            <w:r>
              <w:rPr>
                <w:sz w:val="15"/>
              </w:rPr>
              <w:t>ABIO</w:t>
            </w:r>
          </w:p>
        </w:tc>
        <w:tc>
          <w:tcPr>
            <w:tcW w:w="1136" w:type="dxa"/>
            <w:vAlign w:val="center"/>
          </w:tcPr>
          <w:p w14:paraId="5E595792" w14:textId="77777777" w:rsidR="00763A6D" w:rsidRDefault="00000000">
            <w:r>
              <w:rPr>
                <w:sz w:val="15"/>
              </w:rPr>
              <w:t>catboost_lags_regimes</w:t>
            </w:r>
          </w:p>
        </w:tc>
        <w:tc>
          <w:tcPr>
            <w:tcW w:w="1136" w:type="dxa"/>
            <w:vAlign w:val="center"/>
          </w:tcPr>
          <w:p w14:paraId="24816D72" w14:textId="77777777" w:rsidR="00763A6D" w:rsidRDefault="00000000">
            <w:r>
              <w:rPr>
                <w:sz w:val="15"/>
              </w:rPr>
              <w:t>0.081373</w:t>
            </w:r>
          </w:p>
        </w:tc>
        <w:tc>
          <w:tcPr>
            <w:tcW w:w="1136" w:type="dxa"/>
            <w:vAlign w:val="center"/>
          </w:tcPr>
          <w:p w14:paraId="145071C7" w14:textId="77777777" w:rsidR="00763A6D" w:rsidRDefault="00000000">
            <w:r>
              <w:rPr>
                <w:sz w:val="15"/>
              </w:rPr>
              <w:t>-0.019699</w:t>
            </w:r>
          </w:p>
        </w:tc>
        <w:tc>
          <w:tcPr>
            <w:tcW w:w="1136" w:type="dxa"/>
            <w:vAlign w:val="center"/>
          </w:tcPr>
          <w:p w14:paraId="6D299E15" w14:textId="77777777" w:rsidR="00763A6D" w:rsidRDefault="00000000">
            <w:r>
              <w:rPr>
                <w:sz w:val="15"/>
              </w:rPr>
              <w:t>-0.012671</w:t>
            </w:r>
          </w:p>
        </w:tc>
        <w:tc>
          <w:tcPr>
            <w:tcW w:w="1136" w:type="dxa"/>
            <w:vAlign w:val="center"/>
          </w:tcPr>
          <w:p w14:paraId="70A26DB5" w14:textId="77777777" w:rsidR="00763A6D" w:rsidRDefault="00000000">
            <w:r>
              <w:rPr>
                <w:sz w:val="15"/>
              </w:rPr>
              <w:t>2023-09-30</w:t>
            </w:r>
          </w:p>
        </w:tc>
        <w:tc>
          <w:tcPr>
            <w:tcW w:w="1136" w:type="dxa"/>
            <w:vAlign w:val="center"/>
          </w:tcPr>
          <w:p w14:paraId="2257B01E" w14:textId="77777777" w:rsidR="00763A6D" w:rsidRDefault="00000000">
            <w:r>
              <w:rPr>
                <w:sz w:val="15"/>
              </w:rPr>
              <w:t>2023-12-31</w:t>
            </w:r>
          </w:p>
        </w:tc>
        <w:tc>
          <w:tcPr>
            <w:tcW w:w="1136" w:type="dxa"/>
            <w:vAlign w:val="center"/>
          </w:tcPr>
          <w:p w14:paraId="190C3004" w14:textId="77777777" w:rsidR="00763A6D" w:rsidRDefault="00000000">
            <w:r>
              <w:rPr>
                <w:sz w:val="15"/>
              </w:rPr>
              <w:t>0.643249</w:t>
            </w:r>
          </w:p>
        </w:tc>
      </w:tr>
      <w:tr w:rsidR="00763A6D" w14:paraId="6D6F736B" w14:textId="77777777">
        <w:trPr>
          <w:jc w:val="center"/>
        </w:trPr>
        <w:tc>
          <w:tcPr>
            <w:tcW w:w="1136" w:type="dxa"/>
            <w:vAlign w:val="center"/>
          </w:tcPr>
          <w:p w14:paraId="616BB259" w14:textId="77777777" w:rsidR="00763A6D" w:rsidRDefault="00000000">
            <w:r>
              <w:rPr>
                <w:sz w:val="15"/>
              </w:rPr>
              <w:t>2024-03-31</w:t>
            </w:r>
          </w:p>
        </w:tc>
        <w:tc>
          <w:tcPr>
            <w:tcW w:w="1136" w:type="dxa"/>
            <w:vAlign w:val="center"/>
          </w:tcPr>
          <w:p w14:paraId="7BA5EC60" w14:textId="77777777" w:rsidR="00763A6D" w:rsidRDefault="00000000">
            <w:r>
              <w:rPr>
                <w:sz w:val="15"/>
              </w:rPr>
              <w:t>ABIO</w:t>
            </w:r>
          </w:p>
        </w:tc>
        <w:tc>
          <w:tcPr>
            <w:tcW w:w="1136" w:type="dxa"/>
            <w:vAlign w:val="center"/>
          </w:tcPr>
          <w:p w14:paraId="276A1C3B" w14:textId="77777777" w:rsidR="00763A6D" w:rsidRDefault="00000000">
            <w:r>
              <w:rPr>
                <w:sz w:val="15"/>
              </w:rPr>
              <w:t>catboost_lags_regimes</w:t>
            </w:r>
          </w:p>
        </w:tc>
        <w:tc>
          <w:tcPr>
            <w:tcW w:w="1136" w:type="dxa"/>
            <w:vAlign w:val="center"/>
          </w:tcPr>
          <w:p w14:paraId="2CC9D8EE" w14:textId="77777777" w:rsidR="00763A6D" w:rsidRDefault="00000000">
            <w:r>
              <w:rPr>
                <w:sz w:val="15"/>
              </w:rPr>
              <w:t>-0.146888</w:t>
            </w:r>
          </w:p>
        </w:tc>
        <w:tc>
          <w:tcPr>
            <w:tcW w:w="1136" w:type="dxa"/>
            <w:vAlign w:val="center"/>
          </w:tcPr>
          <w:p w14:paraId="5693DF9A" w14:textId="77777777" w:rsidR="00763A6D" w:rsidRDefault="00000000">
            <w:r>
              <w:rPr>
                <w:sz w:val="15"/>
              </w:rPr>
              <w:t>0.025692</w:t>
            </w:r>
          </w:p>
        </w:tc>
        <w:tc>
          <w:tcPr>
            <w:tcW w:w="1136" w:type="dxa"/>
            <w:vAlign w:val="center"/>
          </w:tcPr>
          <w:p w14:paraId="01F5F92E" w14:textId="77777777" w:rsidR="00763A6D" w:rsidRDefault="00000000">
            <w:r>
              <w:rPr>
                <w:sz w:val="15"/>
              </w:rPr>
              <w:t>0.016511</w:t>
            </w:r>
          </w:p>
        </w:tc>
        <w:tc>
          <w:tcPr>
            <w:tcW w:w="1136" w:type="dxa"/>
            <w:vAlign w:val="center"/>
          </w:tcPr>
          <w:p w14:paraId="54651235" w14:textId="77777777" w:rsidR="00763A6D" w:rsidRDefault="00000000">
            <w:r>
              <w:rPr>
                <w:sz w:val="15"/>
              </w:rPr>
              <w:t>2023-12-31</w:t>
            </w:r>
          </w:p>
        </w:tc>
        <w:tc>
          <w:tcPr>
            <w:tcW w:w="1136" w:type="dxa"/>
            <w:vAlign w:val="center"/>
          </w:tcPr>
          <w:p w14:paraId="44785372" w14:textId="77777777" w:rsidR="00763A6D" w:rsidRDefault="00000000">
            <w:r>
              <w:rPr>
                <w:sz w:val="15"/>
              </w:rPr>
              <w:t>2024-03-31</w:t>
            </w:r>
          </w:p>
        </w:tc>
        <w:tc>
          <w:tcPr>
            <w:tcW w:w="1136" w:type="dxa"/>
            <w:vAlign w:val="center"/>
          </w:tcPr>
          <w:p w14:paraId="5726253D" w14:textId="77777777" w:rsidR="00763A6D" w:rsidRDefault="00000000">
            <w:r>
              <w:rPr>
                <w:sz w:val="15"/>
              </w:rPr>
              <w:t>0.642634</w:t>
            </w:r>
          </w:p>
        </w:tc>
      </w:tr>
      <w:tr w:rsidR="00763A6D" w14:paraId="0EE73B00" w14:textId="77777777">
        <w:trPr>
          <w:jc w:val="center"/>
        </w:trPr>
        <w:tc>
          <w:tcPr>
            <w:tcW w:w="1136" w:type="dxa"/>
            <w:vAlign w:val="center"/>
          </w:tcPr>
          <w:p w14:paraId="67ABBD0A" w14:textId="77777777" w:rsidR="00763A6D" w:rsidRDefault="00000000">
            <w:r>
              <w:rPr>
                <w:sz w:val="15"/>
              </w:rPr>
              <w:t>2024-06-30</w:t>
            </w:r>
          </w:p>
        </w:tc>
        <w:tc>
          <w:tcPr>
            <w:tcW w:w="1136" w:type="dxa"/>
            <w:vAlign w:val="center"/>
          </w:tcPr>
          <w:p w14:paraId="42801B80" w14:textId="77777777" w:rsidR="00763A6D" w:rsidRDefault="00000000">
            <w:r>
              <w:rPr>
                <w:sz w:val="15"/>
              </w:rPr>
              <w:t>ABIO</w:t>
            </w:r>
          </w:p>
        </w:tc>
        <w:tc>
          <w:tcPr>
            <w:tcW w:w="1136" w:type="dxa"/>
            <w:vAlign w:val="center"/>
          </w:tcPr>
          <w:p w14:paraId="47ABC26F" w14:textId="77777777" w:rsidR="00763A6D" w:rsidRDefault="00000000">
            <w:r>
              <w:rPr>
                <w:sz w:val="15"/>
              </w:rPr>
              <w:t>catboost_lags_regimes</w:t>
            </w:r>
          </w:p>
        </w:tc>
        <w:tc>
          <w:tcPr>
            <w:tcW w:w="1136" w:type="dxa"/>
            <w:vAlign w:val="center"/>
          </w:tcPr>
          <w:p w14:paraId="234EFA5C" w14:textId="77777777" w:rsidR="00763A6D" w:rsidRDefault="00000000">
            <w:r>
              <w:rPr>
                <w:sz w:val="15"/>
              </w:rPr>
              <w:t>0.077453</w:t>
            </w:r>
          </w:p>
        </w:tc>
        <w:tc>
          <w:tcPr>
            <w:tcW w:w="1136" w:type="dxa"/>
            <w:vAlign w:val="center"/>
          </w:tcPr>
          <w:p w14:paraId="27E773B0" w14:textId="77777777" w:rsidR="00763A6D" w:rsidRDefault="00000000">
            <w:r>
              <w:rPr>
                <w:sz w:val="15"/>
              </w:rPr>
              <w:t>0.010363</w:t>
            </w:r>
          </w:p>
        </w:tc>
        <w:tc>
          <w:tcPr>
            <w:tcW w:w="1136" w:type="dxa"/>
            <w:vAlign w:val="center"/>
          </w:tcPr>
          <w:p w14:paraId="754DFFB9" w14:textId="77777777" w:rsidR="00763A6D" w:rsidRDefault="00000000">
            <w:r>
              <w:rPr>
                <w:sz w:val="15"/>
              </w:rPr>
              <w:t>0.00677</w:t>
            </w:r>
          </w:p>
        </w:tc>
        <w:tc>
          <w:tcPr>
            <w:tcW w:w="1136" w:type="dxa"/>
            <w:vAlign w:val="center"/>
          </w:tcPr>
          <w:p w14:paraId="4C5865C6" w14:textId="77777777" w:rsidR="00763A6D" w:rsidRDefault="00000000">
            <w:r>
              <w:rPr>
                <w:sz w:val="15"/>
              </w:rPr>
              <w:t>2024-03-31</w:t>
            </w:r>
          </w:p>
        </w:tc>
        <w:tc>
          <w:tcPr>
            <w:tcW w:w="1136" w:type="dxa"/>
            <w:vAlign w:val="center"/>
          </w:tcPr>
          <w:p w14:paraId="764549A6" w14:textId="77777777" w:rsidR="00763A6D" w:rsidRDefault="00000000">
            <w:r>
              <w:rPr>
                <w:sz w:val="15"/>
              </w:rPr>
              <w:t>2024-06-30</w:t>
            </w:r>
          </w:p>
        </w:tc>
        <w:tc>
          <w:tcPr>
            <w:tcW w:w="1136" w:type="dxa"/>
            <w:vAlign w:val="center"/>
          </w:tcPr>
          <w:p w14:paraId="5B2754A6" w14:textId="77777777" w:rsidR="00763A6D" w:rsidRDefault="00000000">
            <w:r>
              <w:rPr>
                <w:sz w:val="15"/>
              </w:rPr>
              <w:t>0.653289</w:t>
            </w:r>
          </w:p>
        </w:tc>
      </w:tr>
      <w:tr w:rsidR="00763A6D" w14:paraId="64044CC1" w14:textId="77777777">
        <w:trPr>
          <w:jc w:val="center"/>
        </w:trPr>
        <w:tc>
          <w:tcPr>
            <w:tcW w:w="1136" w:type="dxa"/>
            <w:vAlign w:val="center"/>
          </w:tcPr>
          <w:p w14:paraId="57CF288B" w14:textId="77777777" w:rsidR="00763A6D" w:rsidRDefault="00000000">
            <w:r>
              <w:rPr>
                <w:sz w:val="15"/>
              </w:rPr>
              <w:t>2024-09-30</w:t>
            </w:r>
          </w:p>
        </w:tc>
        <w:tc>
          <w:tcPr>
            <w:tcW w:w="1136" w:type="dxa"/>
            <w:vAlign w:val="center"/>
          </w:tcPr>
          <w:p w14:paraId="41534984" w14:textId="77777777" w:rsidR="00763A6D" w:rsidRDefault="00000000">
            <w:r>
              <w:rPr>
                <w:sz w:val="15"/>
              </w:rPr>
              <w:t>ABIO</w:t>
            </w:r>
          </w:p>
        </w:tc>
        <w:tc>
          <w:tcPr>
            <w:tcW w:w="1136" w:type="dxa"/>
            <w:vAlign w:val="center"/>
          </w:tcPr>
          <w:p w14:paraId="333831CF" w14:textId="77777777" w:rsidR="00763A6D" w:rsidRDefault="00000000">
            <w:r>
              <w:rPr>
                <w:sz w:val="15"/>
              </w:rPr>
              <w:t>catboost_lags_regimes</w:t>
            </w:r>
          </w:p>
        </w:tc>
        <w:tc>
          <w:tcPr>
            <w:tcW w:w="1136" w:type="dxa"/>
            <w:vAlign w:val="center"/>
          </w:tcPr>
          <w:p w14:paraId="0DDB9869" w14:textId="77777777" w:rsidR="00763A6D" w:rsidRDefault="00000000">
            <w:r>
              <w:rPr>
                <w:sz w:val="15"/>
              </w:rPr>
              <w:t>-0.16853</w:t>
            </w:r>
          </w:p>
        </w:tc>
        <w:tc>
          <w:tcPr>
            <w:tcW w:w="1136" w:type="dxa"/>
            <w:vAlign w:val="center"/>
          </w:tcPr>
          <w:p w14:paraId="3C72AF30" w14:textId="77777777" w:rsidR="00763A6D" w:rsidRDefault="00000000">
            <w:r>
              <w:rPr>
                <w:sz w:val="15"/>
              </w:rPr>
              <w:t>-0.002097</w:t>
            </w:r>
          </w:p>
        </w:tc>
        <w:tc>
          <w:tcPr>
            <w:tcW w:w="1136" w:type="dxa"/>
            <w:vAlign w:val="center"/>
          </w:tcPr>
          <w:p w14:paraId="16B7A360" w14:textId="77777777" w:rsidR="00763A6D" w:rsidRDefault="00000000">
            <w:r>
              <w:rPr>
                <w:sz w:val="15"/>
              </w:rPr>
              <w:t>-0.001666</w:t>
            </w:r>
          </w:p>
        </w:tc>
        <w:tc>
          <w:tcPr>
            <w:tcW w:w="1136" w:type="dxa"/>
            <w:vAlign w:val="center"/>
          </w:tcPr>
          <w:p w14:paraId="1E0352AC" w14:textId="77777777" w:rsidR="00763A6D" w:rsidRDefault="00000000">
            <w:r>
              <w:rPr>
                <w:sz w:val="15"/>
              </w:rPr>
              <w:t>2024-06-30</w:t>
            </w:r>
          </w:p>
        </w:tc>
        <w:tc>
          <w:tcPr>
            <w:tcW w:w="1136" w:type="dxa"/>
            <w:vAlign w:val="center"/>
          </w:tcPr>
          <w:p w14:paraId="00875E30" w14:textId="77777777" w:rsidR="00763A6D" w:rsidRDefault="00000000">
            <w:r>
              <w:rPr>
                <w:sz w:val="15"/>
              </w:rPr>
              <w:t>2024-09-30</w:t>
            </w:r>
          </w:p>
        </w:tc>
        <w:tc>
          <w:tcPr>
            <w:tcW w:w="1136" w:type="dxa"/>
            <w:vAlign w:val="center"/>
          </w:tcPr>
          <w:p w14:paraId="643518C6" w14:textId="77777777" w:rsidR="00763A6D" w:rsidRDefault="00000000">
            <w:r>
              <w:rPr>
                <w:sz w:val="15"/>
              </w:rPr>
              <w:t>0.794544</w:t>
            </w:r>
          </w:p>
        </w:tc>
      </w:tr>
    </w:tbl>
    <w:p w14:paraId="140171D7" w14:textId="77777777" w:rsidR="00763A6D" w:rsidRDefault="00000000">
      <w:pPr>
        <w:pStyle w:val="CaptionCustom"/>
      </w:pPr>
      <w:r>
        <w:t>The first 5 rows out of 50916 are shown.</w:t>
      </w:r>
    </w:p>
    <w:p w14:paraId="167903E6" w14:textId="77777777" w:rsidR="00763A6D" w:rsidRDefault="00000000">
      <w:pPr>
        <w:pStyle w:val="CaptionCustom"/>
      </w:pPr>
      <w:r>
        <w:rPr>
          <w:b/>
        </w:rPr>
        <w:t>Table 27. coefficient_paths.csv: first rows</w:t>
      </w:r>
    </w:p>
    <w:tbl>
      <w:tblPr>
        <w:tblStyle w:val="TableGrid"/>
        <w:tblW w:w="0" w:type="auto"/>
        <w:jc w:val="center"/>
        <w:tblLook w:val="04A0" w:firstRow="1" w:lastRow="0" w:firstColumn="1" w:lastColumn="0" w:noHBand="0" w:noVBand="1"/>
      </w:tblPr>
      <w:tblGrid>
        <w:gridCol w:w="893"/>
        <w:gridCol w:w="1017"/>
        <w:gridCol w:w="877"/>
        <w:gridCol w:w="750"/>
        <w:gridCol w:w="775"/>
        <w:gridCol w:w="778"/>
        <w:gridCol w:w="775"/>
        <w:gridCol w:w="775"/>
        <w:gridCol w:w="775"/>
        <w:gridCol w:w="775"/>
        <w:gridCol w:w="728"/>
        <w:gridCol w:w="761"/>
        <w:gridCol w:w="761"/>
      </w:tblGrid>
      <w:tr w:rsidR="00763A6D" w14:paraId="6C3894CE" w14:textId="77777777">
        <w:trPr>
          <w:jc w:val="center"/>
        </w:trPr>
        <w:tc>
          <w:tcPr>
            <w:tcW w:w="786" w:type="dxa"/>
            <w:shd w:val="clear" w:color="auto" w:fill="D9EAF7"/>
            <w:vAlign w:val="center"/>
          </w:tcPr>
          <w:p w14:paraId="3B974A46" w14:textId="77777777" w:rsidR="00763A6D" w:rsidRDefault="00000000">
            <w:r>
              <w:rPr>
                <w:b/>
                <w:sz w:val="14"/>
              </w:rPr>
              <w:t>month_end</w:t>
            </w:r>
          </w:p>
        </w:tc>
        <w:tc>
          <w:tcPr>
            <w:tcW w:w="786" w:type="dxa"/>
            <w:shd w:val="clear" w:color="auto" w:fill="D9EAF7"/>
            <w:vAlign w:val="center"/>
          </w:tcPr>
          <w:p w14:paraId="3609305A" w14:textId="77777777" w:rsidR="00763A6D" w:rsidRDefault="00000000">
            <w:r>
              <w:rPr>
                <w:b/>
                <w:sz w:val="14"/>
              </w:rPr>
              <w:t>forecast_date</w:t>
            </w:r>
          </w:p>
        </w:tc>
        <w:tc>
          <w:tcPr>
            <w:tcW w:w="786" w:type="dxa"/>
            <w:shd w:val="clear" w:color="auto" w:fill="D9EAF7"/>
            <w:vAlign w:val="center"/>
          </w:tcPr>
          <w:p w14:paraId="1990CD21" w14:textId="77777777" w:rsidR="00763A6D" w:rsidRDefault="00000000">
            <w:r>
              <w:rPr>
                <w:b/>
                <w:sz w:val="14"/>
              </w:rPr>
              <w:t>model</w:t>
            </w:r>
          </w:p>
        </w:tc>
        <w:tc>
          <w:tcPr>
            <w:tcW w:w="786" w:type="dxa"/>
            <w:shd w:val="clear" w:color="auto" w:fill="D9EAF7"/>
            <w:vAlign w:val="center"/>
          </w:tcPr>
          <w:p w14:paraId="631A3C0F" w14:textId="77777777" w:rsidR="00763A6D" w:rsidRDefault="00000000">
            <w:r>
              <w:rPr>
                <w:b/>
                <w:sz w:val="14"/>
              </w:rPr>
              <w:t>q</w:t>
            </w:r>
          </w:p>
        </w:tc>
        <w:tc>
          <w:tcPr>
            <w:tcW w:w="786" w:type="dxa"/>
            <w:shd w:val="clear" w:color="auto" w:fill="D9EAF7"/>
            <w:vAlign w:val="center"/>
          </w:tcPr>
          <w:p w14:paraId="007EF9D3" w14:textId="77777777" w:rsidR="00763A6D" w:rsidRDefault="00000000">
            <w:r>
              <w:rPr>
                <w:b/>
                <w:sz w:val="14"/>
              </w:rPr>
              <w:t>obs_var</w:t>
            </w:r>
          </w:p>
        </w:tc>
        <w:tc>
          <w:tcPr>
            <w:tcW w:w="786" w:type="dxa"/>
            <w:shd w:val="clear" w:color="auto" w:fill="D9EAF7"/>
            <w:vAlign w:val="center"/>
          </w:tcPr>
          <w:p w14:paraId="2242B61F" w14:textId="77777777" w:rsidR="00763A6D" w:rsidRDefault="00000000">
            <w:r>
              <w:rPr>
                <w:b/>
                <w:sz w:val="14"/>
              </w:rPr>
              <w:t>intercept</w:t>
            </w:r>
          </w:p>
        </w:tc>
        <w:tc>
          <w:tcPr>
            <w:tcW w:w="786" w:type="dxa"/>
            <w:shd w:val="clear" w:color="auto" w:fill="D9EAF7"/>
            <w:vAlign w:val="center"/>
          </w:tcPr>
          <w:p w14:paraId="74518C04" w14:textId="77777777" w:rsidR="00763A6D" w:rsidRDefault="00000000">
            <w:r>
              <w:rPr>
                <w:b/>
                <w:sz w:val="14"/>
              </w:rPr>
              <w:t>size_cs</w:t>
            </w:r>
          </w:p>
        </w:tc>
        <w:tc>
          <w:tcPr>
            <w:tcW w:w="786" w:type="dxa"/>
            <w:shd w:val="clear" w:color="auto" w:fill="D9EAF7"/>
            <w:vAlign w:val="center"/>
          </w:tcPr>
          <w:p w14:paraId="7775691A" w14:textId="77777777" w:rsidR="00763A6D" w:rsidRDefault="00000000">
            <w:r>
              <w:rPr>
                <w:b/>
                <w:sz w:val="14"/>
              </w:rPr>
              <w:t>value_cs</w:t>
            </w:r>
          </w:p>
        </w:tc>
        <w:tc>
          <w:tcPr>
            <w:tcW w:w="786" w:type="dxa"/>
            <w:shd w:val="clear" w:color="auto" w:fill="D9EAF7"/>
            <w:vAlign w:val="center"/>
          </w:tcPr>
          <w:p w14:paraId="6E4E0566" w14:textId="77777777" w:rsidR="00763A6D" w:rsidRDefault="00000000">
            <w:r>
              <w:rPr>
                <w:b/>
                <w:sz w:val="14"/>
              </w:rPr>
              <w:t>mom_cs</w:t>
            </w:r>
          </w:p>
        </w:tc>
        <w:tc>
          <w:tcPr>
            <w:tcW w:w="786" w:type="dxa"/>
            <w:shd w:val="clear" w:color="auto" w:fill="D9EAF7"/>
            <w:vAlign w:val="center"/>
          </w:tcPr>
          <w:p w14:paraId="42321D1B" w14:textId="77777777" w:rsidR="00763A6D" w:rsidRDefault="00000000">
            <w:r>
              <w:rPr>
                <w:b/>
                <w:sz w:val="14"/>
              </w:rPr>
              <w:t>mkt_vol</w:t>
            </w:r>
          </w:p>
        </w:tc>
        <w:tc>
          <w:tcPr>
            <w:tcW w:w="786" w:type="dxa"/>
            <w:shd w:val="clear" w:color="auto" w:fill="D9EAF7"/>
            <w:vAlign w:val="center"/>
          </w:tcPr>
          <w:p w14:paraId="179362D0" w14:textId="77777777" w:rsidR="00763A6D" w:rsidRDefault="00000000">
            <w:r>
              <w:rPr>
                <w:b/>
                <w:sz w:val="14"/>
              </w:rPr>
              <w:t>alpha</w:t>
            </w:r>
          </w:p>
        </w:tc>
        <w:tc>
          <w:tcPr>
            <w:tcW w:w="786" w:type="dxa"/>
            <w:shd w:val="clear" w:color="auto" w:fill="D9EAF7"/>
            <w:vAlign w:val="center"/>
          </w:tcPr>
          <w:p w14:paraId="0C427C6A" w14:textId="77777777" w:rsidR="00763A6D" w:rsidRDefault="00000000">
            <w:r>
              <w:rPr>
                <w:b/>
                <w:sz w:val="14"/>
              </w:rPr>
              <w:t>l1_ratio</w:t>
            </w:r>
          </w:p>
        </w:tc>
        <w:tc>
          <w:tcPr>
            <w:tcW w:w="786" w:type="dxa"/>
            <w:shd w:val="clear" w:color="auto" w:fill="D9EAF7"/>
            <w:vAlign w:val="center"/>
          </w:tcPr>
          <w:p w14:paraId="6DABA07C" w14:textId="77777777" w:rsidR="00763A6D" w:rsidRDefault="00000000">
            <w:r>
              <w:rPr>
                <w:b/>
                <w:sz w:val="14"/>
              </w:rPr>
              <w:t>window</w:t>
            </w:r>
          </w:p>
        </w:tc>
      </w:tr>
      <w:tr w:rsidR="00763A6D" w14:paraId="19FE1FE6" w14:textId="77777777">
        <w:trPr>
          <w:jc w:val="center"/>
        </w:trPr>
        <w:tc>
          <w:tcPr>
            <w:tcW w:w="786" w:type="dxa"/>
            <w:vAlign w:val="center"/>
          </w:tcPr>
          <w:p w14:paraId="51B181EB" w14:textId="77777777" w:rsidR="00763A6D" w:rsidRDefault="00000000">
            <w:r>
              <w:rPr>
                <w:sz w:val="14"/>
              </w:rPr>
              <w:t>2018-09-30</w:t>
            </w:r>
          </w:p>
        </w:tc>
        <w:tc>
          <w:tcPr>
            <w:tcW w:w="786" w:type="dxa"/>
            <w:vAlign w:val="center"/>
          </w:tcPr>
          <w:p w14:paraId="21D2018B" w14:textId="77777777" w:rsidR="00763A6D" w:rsidRDefault="00000000">
            <w:r>
              <w:rPr>
                <w:sz w:val="14"/>
              </w:rPr>
              <w:t>2018-12-31</w:t>
            </w:r>
          </w:p>
        </w:tc>
        <w:tc>
          <w:tcPr>
            <w:tcW w:w="786" w:type="dxa"/>
            <w:vAlign w:val="center"/>
          </w:tcPr>
          <w:p w14:paraId="1091FDED" w14:textId="77777777" w:rsidR="00763A6D" w:rsidRDefault="00000000">
            <w:r>
              <w:rPr>
                <w:sz w:val="14"/>
              </w:rPr>
              <w:t>kalman_tvp</w:t>
            </w:r>
          </w:p>
        </w:tc>
        <w:tc>
          <w:tcPr>
            <w:tcW w:w="786" w:type="dxa"/>
            <w:vAlign w:val="center"/>
          </w:tcPr>
          <w:p w14:paraId="4BC72B10" w14:textId="77777777" w:rsidR="00763A6D" w:rsidRDefault="00000000">
            <w:r>
              <w:rPr>
                <w:sz w:val="14"/>
              </w:rPr>
              <w:t>0.001</w:t>
            </w:r>
          </w:p>
        </w:tc>
        <w:tc>
          <w:tcPr>
            <w:tcW w:w="786" w:type="dxa"/>
            <w:vAlign w:val="center"/>
          </w:tcPr>
          <w:p w14:paraId="32CBE6F8" w14:textId="77777777" w:rsidR="00763A6D" w:rsidRDefault="00000000">
            <w:r>
              <w:rPr>
                <w:sz w:val="14"/>
              </w:rPr>
              <w:t>0.042754</w:t>
            </w:r>
          </w:p>
        </w:tc>
        <w:tc>
          <w:tcPr>
            <w:tcW w:w="786" w:type="dxa"/>
            <w:vAlign w:val="center"/>
          </w:tcPr>
          <w:p w14:paraId="53688FFC" w14:textId="77777777" w:rsidR="00763A6D" w:rsidRDefault="00000000">
            <w:r>
              <w:rPr>
                <w:sz w:val="14"/>
              </w:rPr>
              <w:t>-0.005259</w:t>
            </w:r>
          </w:p>
        </w:tc>
        <w:tc>
          <w:tcPr>
            <w:tcW w:w="786" w:type="dxa"/>
            <w:vAlign w:val="center"/>
          </w:tcPr>
          <w:p w14:paraId="6D6892DB" w14:textId="77777777" w:rsidR="00763A6D" w:rsidRDefault="00000000">
            <w:r>
              <w:rPr>
                <w:sz w:val="14"/>
              </w:rPr>
              <w:t>-0.027115</w:t>
            </w:r>
          </w:p>
        </w:tc>
        <w:tc>
          <w:tcPr>
            <w:tcW w:w="786" w:type="dxa"/>
            <w:vAlign w:val="center"/>
          </w:tcPr>
          <w:p w14:paraId="5FD6D35E" w14:textId="77777777" w:rsidR="00763A6D" w:rsidRDefault="00000000">
            <w:r>
              <w:rPr>
                <w:sz w:val="14"/>
              </w:rPr>
              <w:t>0.023369</w:t>
            </w:r>
          </w:p>
        </w:tc>
        <w:tc>
          <w:tcPr>
            <w:tcW w:w="786" w:type="dxa"/>
            <w:vAlign w:val="center"/>
          </w:tcPr>
          <w:p w14:paraId="4F77A812" w14:textId="77777777" w:rsidR="00763A6D" w:rsidRDefault="00000000">
            <w:r>
              <w:rPr>
                <w:sz w:val="14"/>
              </w:rPr>
              <w:t>0.015144</w:t>
            </w:r>
          </w:p>
        </w:tc>
        <w:tc>
          <w:tcPr>
            <w:tcW w:w="786" w:type="dxa"/>
            <w:vAlign w:val="center"/>
          </w:tcPr>
          <w:p w14:paraId="3C779C19" w14:textId="77777777" w:rsidR="00763A6D" w:rsidRDefault="00000000">
            <w:r>
              <w:rPr>
                <w:sz w:val="14"/>
              </w:rPr>
              <w:t>0.016896</w:t>
            </w:r>
          </w:p>
        </w:tc>
        <w:tc>
          <w:tcPr>
            <w:tcW w:w="786" w:type="dxa"/>
            <w:vAlign w:val="center"/>
          </w:tcPr>
          <w:p w14:paraId="53AC3197" w14:textId="77777777" w:rsidR="00763A6D" w:rsidRDefault="00763A6D"/>
        </w:tc>
        <w:tc>
          <w:tcPr>
            <w:tcW w:w="786" w:type="dxa"/>
            <w:vAlign w:val="center"/>
          </w:tcPr>
          <w:p w14:paraId="0FF744C7" w14:textId="77777777" w:rsidR="00763A6D" w:rsidRDefault="00763A6D"/>
        </w:tc>
        <w:tc>
          <w:tcPr>
            <w:tcW w:w="786" w:type="dxa"/>
            <w:vAlign w:val="center"/>
          </w:tcPr>
          <w:p w14:paraId="1C162E62" w14:textId="77777777" w:rsidR="00763A6D" w:rsidRDefault="00763A6D"/>
        </w:tc>
      </w:tr>
      <w:tr w:rsidR="00763A6D" w14:paraId="6C3D40E6" w14:textId="77777777">
        <w:trPr>
          <w:jc w:val="center"/>
        </w:trPr>
        <w:tc>
          <w:tcPr>
            <w:tcW w:w="786" w:type="dxa"/>
            <w:vAlign w:val="center"/>
          </w:tcPr>
          <w:p w14:paraId="451A7A2B" w14:textId="77777777" w:rsidR="00763A6D" w:rsidRDefault="00000000">
            <w:r>
              <w:rPr>
                <w:sz w:val="14"/>
              </w:rPr>
              <w:t>2018-12-31</w:t>
            </w:r>
          </w:p>
        </w:tc>
        <w:tc>
          <w:tcPr>
            <w:tcW w:w="786" w:type="dxa"/>
            <w:vAlign w:val="center"/>
          </w:tcPr>
          <w:p w14:paraId="23CDA5A1" w14:textId="77777777" w:rsidR="00763A6D" w:rsidRDefault="00000000">
            <w:r>
              <w:rPr>
                <w:sz w:val="14"/>
              </w:rPr>
              <w:t>2019-03-31</w:t>
            </w:r>
          </w:p>
        </w:tc>
        <w:tc>
          <w:tcPr>
            <w:tcW w:w="786" w:type="dxa"/>
            <w:vAlign w:val="center"/>
          </w:tcPr>
          <w:p w14:paraId="2357DB72" w14:textId="77777777" w:rsidR="00763A6D" w:rsidRDefault="00000000">
            <w:r>
              <w:rPr>
                <w:sz w:val="14"/>
              </w:rPr>
              <w:t>kalman_tvp</w:t>
            </w:r>
          </w:p>
        </w:tc>
        <w:tc>
          <w:tcPr>
            <w:tcW w:w="786" w:type="dxa"/>
            <w:vAlign w:val="center"/>
          </w:tcPr>
          <w:p w14:paraId="7C8A629A" w14:textId="77777777" w:rsidR="00763A6D" w:rsidRDefault="00000000">
            <w:r>
              <w:rPr>
                <w:sz w:val="14"/>
              </w:rPr>
              <w:t>0.0001</w:t>
            </w:r>
          </w:p>
        </w:tc>
        <w:tc>
          <w:tcPr>
            <w:tcW w:w="786" w:type="dxa"/>
            <w:vAlign w:val="center"/>
          </w:tcPr>
          <w:p w14:paraId="63F5A501" w14:textId="77777777" w:rsidR="00763A6D" w:rsidRDefault="00000000">
            <w:r>
              <w:rPr>
                <w:sz w:val="14"/>
              </w:rPr>
              <w:t>0.045944</w:t>
            </w:r>
          </w:p>
        </w:tc>
        <w:tc>
          <w:tcPr>
            <w:tcW w:w="786" w:type="dxa"/>
            <w:vAlign w:val="center"/>
          </w:tcPr>
          <w:p w14:paraId="61C80954" w14:textId="77777777" w:rsidR="00763A6D" w:rsidRDefault="00000000">
            <w:r>
              <w:rPr>
                <w:sz w:val="14"/>
              </w:rPr>
              <w:t>0.00387</w:t>
            </w:r>
          </w:p>
        </w:tc>
        <w:tc>
          <w:tcPr>
            <w:tcW w:w="786" w:type="dxa"/>
            <w:vAlign w:val="center"/>
          </w:tcPr>
          <w:p w14:paraId="521ABFEB" w14:textId="77777777" w:rsidR="00763A6D" w:rsidRDefault="00000000">
            <w:r>
              <w:rPr>
                <w:sz w:val="14"/>
              </w:rPr>
              <w:t>-0.03285</w:t>
            </w:r>
          </w:p>
        </w:tc>
        <w:tc>
          <w:tcPr>
            <w:tcW w:w="786" w:type="dxa"/>
            <w:vAlign w:val="center"/>
          </w:tcPr>
          <w:p w14:paraId="6741837E" w14:textId="77777777" w:rsidR="00763A6D" w:rsidRDefault="00000000">
            <w:r>
              <w:rPr>
                <w:sz w:val="14"/>
              </w:rPr>
              <w:t>0.025527</w:t>
            </w:r>
          </w:p>
        </w:tc>
        <w:tc>
          <w:tcPr>
            <w:tcW w:w="786" w:type="dxa"/>
            <w:vAlign w:val="center"/>
          </w:tcPr>
          <w:p w14:paraId="575E72E8" w14:textId="77777777" w:rsidR="00763A6D" w:rsidRDefault="00000000">
            <w:r>
              <w:rPr>
                <w:sz w:val="14"/>
              </w:rPr>
              <w:t>0.013004</w:t>
            </w:r>
          </w:p>
        </w:tc>
        <w:tc>
          <w:tcPr>
            <w:tcW w:w="786" w:type="dxa"/>
            <w:vAlign w:val="center"/>
          </w:tcPr>
          <w:p w14:paraId="5D6B0AF7" w14:textId="77777777" w:rsidR="00763A6D" w:rsidRDefault="00000000">
            <w:r>
              <w:rPr>
                <w:sz w:val="14"/>
              </w:rPr>
              <w:t>0.014535</w:t>
            </w:r>
          </w:p>
        </w:tc>
        <w:tc>
          <w:tcPr>
            <w:tcW w:w="786" w:type="dxa"/>
            <w:vAlign w:val="center"/>
          </w:tcPr>
          <w:p w14:paraId="6E909A04" w14:textId="77777777" w:rsidR="00763A6D" w:rsidRDefault="00763A6D"/>
        </w:tc>
        <w:tc>
          <w:tcPr>
            <w:tcW w:w="786" w:type="dxa"/>
            <w:vAlign w:val="center"/>
          </w:tcPr>
          <w:p w14:paraId="3C71880F" w14:textId="77777777" w:rsidR="00763A6D" w:rsidRDefault="00763A6D"/>
        </w:tc>
        <w:tc>
          <w:tcPr>
            <w:tcW w:w="786" w:type="dxa"/>
            <w:vAlign w:val="center"/>
          </w:tcPr>
          <w:p w14:paraId="6A7D83FC" w14:textId="77777777" w:rsidR="00763A6D" w:rsidRDefault="00763A6D"/>
        </w:tc>
      </w:tr>
      <w:tr w:rsidR="00763A6D" w14:paraId="5504822B" w14:textId="77777777">
        <w:trPr>
          <w:jc w:val="center"/>
        </w:trPr>
        <w:tc>
          <w:tcPr>
            <w:tcW w:w="786" w:type="dxa"/>
            <w:vAlign w:val="center"/>
          </w:tcPr>
          <w:p w14:paraId="04EF960B" w14:textId="77777777" w:rsidR="00763A6D" w:rsidRDefault="00000000">
            <w:r>
              <w:rPr>
                <w:sz w:val="14"/>
              </w:rPr>
              <w:t>2019-03-31</w:t>
            </w:r>
          </w:p>
        </w:tc>
        <w:tc>
          <w:tcPr>
            <w:tcW w:w="786" w:type="dxa"/>
            <w:vAlign w:val="center"/>
          </w:tcPr>
          <w:p w14:paraId="765BD96B" w14:textId="77777777" w:rsidR="00763A6D" w:rsidRDefault="00000000">
            <w:r>
              <w:rPr>
                <w:sz w:val="14"/>
              </w:rPr>
              <w:t>2019-06-30</w:t>
            </w:r>
          </w:p>
        </w:tc>
        <w:tc>
          <w:tcPr>
            <w:tcW w:w="786" w:type="dxa"/>
            <w:vAlign w:val="center"/>
          </w:tcPr>
          <w:p w14:paraId="3CB0CB44" w14:textId="77777777" w:rsidR="00763A6D" w:rsidRDefault="00000000">
            <w:r>
              <w:rPr>
                <w:sz w:val="14"/>
              </w:rPr>
              <w:t>kalman_tvp</w:t>
            </w:r>
          </w:p>
        </w:tc>
        <w:tc>
          <w:tcPr>
            <w:tcW w:w="786" w:type="dxa"/>
            <w:vAlign w:val="center"/>
          </w:tcPr>
          <w:p w14:paraId="6572D108" w14:textId="77777777" w:rsidR="00763A6D" w:rsidRDefault="00000000">
            <w:r>
              <w:rPr>
                <w:sz w:val="14"/>
              </w:rPr>
              <w:t>1.000e-05</w:t>
            </w:r>
          </w:p>
        </w:tc>
        <w:tc>
          <w:tcPr>
            <w:tcW w:w="786" w:type="dxa"/>
            <w:vAlign w:val="center"/>
          </w:tcPr>
          <w:p w14:paraId="00CA1E3D" w14:textId="77777777" w:rsidR="00763A6D" w:rsidRDefault="00000000">
            <w:r>
              <w:rPr>
                <w:sz w:val="14"/>
              </w:rPr>
              <w:t>0.046667</w:t>
            </w:r>
          </w:p>
        </w:tc>
        <w:tc>
          <w:tcPr>
            <w:tcW w:w="786" w:type="dxa"/>
            <w:vAlign w:val="center"/>
          </w:tcPr>
          <w:p w14:paraId="64F6C713" w14:textId="77777777" w:rsidR="00763A6D" w:rsidRDefault="00000000">
            <w:r>
              <w:rPr>
                <w:sz w:val="14"/>
              </w:rPr>
              <w:t>0.026119</w:t>
            </w:r>
          </w:p>
        </w:tc>
        <w:tc>
          <w:tcPr>
            <w:tcW w:w="786" w:type="dxa"/>
            <w:vAlign w:val="center"/>
          </w:tcPr>
          <w:p w14:paraId="6A401797" w14:textId="77777777" w:rsidR="00763A6D" w:rsidRDefault="00000000">
            <w:r>
              <w:rPr>
                <w:sz w:val="14"/>
              </w:rPr>
              <w:t>-0.023153</w:t>
            </w:r>
          </w:p>
        </w:tc>
        <w:tc>
          <w:tcPr>
            <w:tcW w:w="786" w:type="dxa"/>
            <w:vAlign w:val="center"/>
          </w:tcPr>
          <w:p w14:paraId="37D5F28B" w14:textId="77777777" w:rsidR="00763A6D" w:rsidRDefault="00000000">
            <w:r>
              <w:rPr>
                <w:sz w:val="14"/>
              </w:rPr>
              <w:t>0.0262</w:t>
            </w:r>
          </w:p>
        </w:tc>
        <w:tc>
          <w:tcPr>
            <w:tcW w:w="786" w:type="dxa"/>
            <w:vAlign w:val="center"/>
          </w:tcPr>
          <w:p w14:paraId="25C68D8C" w14:textId="77777777" w:rsidR="00763A6D" w:rsidRDefault="00000000">
            <w:r>
              <w:rPr>
                <w:sz w:val="14"/>
              </w:rPr>
              <w:t>0.016707</w:t>
            </w:r>
          </w:p>
        </w:tc>
        <w:tc>
          <w:tcPr>
            <w:tcW w:w="786" w:type="dxa"/>
            <w:vAlign w:val="center"/>
          </w:tcPr>
          <w:p w14:paraId="4D30FF89" w14:textId="77777777" w:rsidR="00763A6D" w:rsidRDefault="00000000">
            <w:r>
              <w:rPr>
                <w:sz w:val="14"/>
              </w:rPr>
              <w:t>0.008649</w:t>
            </w:r>
          </w:p>
        </w:tc>
        <w:tc>
          <w:tcPr>
            <w:tcW w:w="786" w:type="dxa"/>
            <w:vAlign w:val="center"/>
          </w:tcPr>
          <w:p w14:paraId="6BC81624" w14:textId="77777777" w:rsidR="00763A6D" w:rsidRDefault="00763A6D"/>
        </w:tc>
        <w:tc>
          <w:tcPr>
            <w:tcW w:w="786" w:type="dxa"/>
            <w:vAlign w:val="center"/>
          </w:tcPr>
          <w:p w14:paraId="76064814" w14:textId="77777777" w:rsidR="00763A6D" w:rsidRDefault="00763A6D"/>
        </w:tc>
        <w:tc>
          <w:tcPr>
            <w:tcW w:w="786" w:type="dxa"/>
            <w:vAlign w:val="center"/>
          </w:tcPr>
          <w:p w14:paraId="6A0821C5" w14:textId="77777777" w:rsidR="00763A6D" w:rsidRDefault="00763A6D"/>
        </w:tc>
      </w:tr>
      <w:tr w:rsidR="00763A6D" w14:paraId="49874525" w14:textId="77777777">
        <w:trPr>
          <w:jc w:val="center"/>
        </w:trPr>
        <w:tc>
          <w:tcPr>
            <w:tcW w:w="786" w:type="dxa"/>
            <w:vAlign w:val="center"/>
          </w:tcPr>
          <w:p w14:paraId="29029246" w14:textId="77777777" w:rsidR="00763A6D" w:rsidRDefault="00000000">
            <w:r>
              <w:rPr>
                <w:sz w:val="14"/>
              </w:rPr>
              <w:t>2019-06-30</w:t>
            </w:r>
          </w:p>
        </w:tc>
        <w:tc>
          <w:tcPr>
            <w:tcW w:w="786" w:type="dxa"/>
            <w:vAlign w:val="center"/>
          </w:tcPr>
          <w:p w14:paraId="62B25B6C" w14:textId="77777777" w:rsidR="00763A6D" w:rsidRDefault="00000000">
            <w:r>
              <w:rPr>
                <w:sz w:val="14"/>
              </w:rPr>
              <w:t>2019-09-30</w:t>
            </w:r>
          </w:p>
        </w:tc>
        <w:tc>
          <w:tcPr>
            <w:tcW w:w="786" w:type="dxa"/>
            <w:vAlign w:val="center"/>
          </w:tcPr>
          <w:p w14:paraId="6F6A2FD3" w14:textId="77777777" w:rsidR="00763A6D" w:rsidRDefault="00000000">
            <w:r>
              <w:rPr>
                <w:sz w:val="14"/>
              </w:rPr>
              <w:t>kalman_tvp</w:t>
            </w:r>
          </w:p>
        </w:tc>
        <w:tc>
          <w:tcPr>
            <w:tcW w:w="786" w:type="dxa"/>
            <w:vAlign w:val="center"/>
          </w:tcPr>
          <w:p w14:paraId="57B99994" w14:textId="77777777" w:rsidR="00763A6D" w:rsidRDefault="00000000">
            <w:r>
              <w:rPr>
                <w:sz w:val="14"/>
              </w:rPr>
              <w:t>0.0001</w:t>
            </w:r>
          </w:p>
        </w:tc>
        <w:tc>
          <w:tcPr>
            <w:tcW w:w="786" w:type="dxa"/>
            <w:vAlign w:val="center"/>
          </w:tcPr>
          <w:p w14:paraId="06459A36" w14:textId="77777777" w:rsidR="00763A6D" w:rsidRDefault="00000000">
            <w:r>
              <w:rPr>
                <w:sz w:val="14"/>
              </w:rPr>
              <w:t>0.046484</w:t>
            </w:r>
          </w:p>
        </w:tc>
        <w:tc>
          <w:tcPr>
            <w:tcW w:w="786" w:type="dxa"/>
            <w:vAlign w:val="center"/>
          </w:tcPr>
          <w:p w14:paraId="3739BC1F" w14:textId="77777777" w:rsidR="00763A6D" w:rsidRDefault="00000000">
            <w:r>
              <w:rPr>
                <w:sz w:val="14"/>
              </w:rPr>
              <w:t>0.041831</w:t>
            </w:r>
          </w:p>
        </w:tc>
        <w:tc>
          <w:tcPr>
            <w:tcW w:w="786" w:type="dxa"/>
            <w:vAlign w:val="center"/>
          </w:tcPr>
          <w:p w14:paraId="3CF2B513" w14:textId="77777777" w:rsidR="00763A6D" w:rsidRDefault="00000000">
            <w:r>
              <w:rPr>
                <w:sz w:val="14"/>
              </w:rPr>
              <w:t>-0.009335</w:t>
            </w:r>
          </w:p>
        </w:tc>
        <w:tc>
          <w:tcPr>
            <w:tcW w:w="786" w:type="dxa"/>
            <w:vAlign w:val="center"/>
          </w:tcPr>
          <w:p w14:paraId="46195C24" w14:textId="77777777" w:rsidR="00763A6D" w:rsidRDefault="00000000">
            <w:r>
              <w:rPr>
                <w:sz w:val="14"/>
              </w:rPr>
              <w:t>0.027565</w:t>
            </w:r>
          </w:p>
        </w:tc>
        <w:tc>
          <w:tcPr>
            <w:tcW w:w="786" w:type="dxa"/>
            <w:vAlign w:val="center"/>
          </w:tcPr>
          <w:p w14:paraId="55F09A6F" w14:textId="77777777" w:rsidR="00763A6D" w:rsidRDefault="00000000">
            <w:r>
              <w:rPr>
                <w:sz w:val="14"/>
              </w:rPr>
              <w:t>-0.017418</w:t>
            </w:r>
          </w:p>
        </w:tc>
        <w:tc>
          <w:tcPr>
            <w:tcW w:w="786" w:type="dxa"/>
            <w:vAlign w:val="center"/>
          </w:tcPr>
          <w:p w14:paraId="0A616780" w14:textId="77777777" w:rsidR="00763A6D" w:rsidRDefault="00000000">
            <w:r>
              <w:rPr>
                <w:sz w:val="14"/>
              </w:rPr>
              <w:t>0.007106</w:t>
            </w:r>
          </w:p>
        </w:tc>
        <w:tc>
          <w:tcPr>
            <w:tcW w:w="786" w:type="dxa"/>
            <w:vAlign w:val="center"/>
          </w:tcPr>
          <w:p w14:paraId="55CC3E70" w14:textId="77777777" w:rsidR="00763A6D" w:rsidRDefault="00763A6D"/>
        </w:tc>
        <w:tc>
          <w:tcPr>
            <w:tcW w:w="786" w:type="dxa"/>
            <w:vAlign w:val="center"/>
          </w:tcPr>
          <w:p w14:paraId="17843D96" w14:textId="77777777" w:rsidR="00763A6D" w:rsidRDefault="00763A6D"/>
        </w:tc>
        <w:tc>
          <w:tcPr>
            <w:tcW w:w="786" w:type="dxa"/>
            <w:vAlign w:val="center"/>
          </w:tcPr>
          <w:p w14:paraId="473B5060" w14:textId="77777777" w:rsidR="00763A6D" w:rsidRDefault="00763A6D"/>
        </w:tc>
      </w:tr>
      <w:tr w:rsidR="00763A6D" w14:paraId="1A17E586" w14:textId="77777777">
        <w:trPr>
          <w:jc w:val="center"/>
        </w:trPr>
        <w:tc>
          <w:tcPr>
            <w:tcW w:w="786" w:type="dxa"/>
            <w:vAlign w:val="center"/>
          </w:tcPr>
          <w:p w14:paraId="65748736" w14:textId="77777777" w:rsidR="00763A6D" w:rsidRDefault="00000000">
            <w:r>
              <w:rPr>
                <w:sz w:val="14"/>
              </w:rPr>
              <w:t>2019-09-30</w:t>
            </w:r>
          </w:p>
        </w:tc>
        <w:tc>
          <w:tcPr>
            <w:tcW w:w="786" w:type="dxa"/>
            <w:vAlign w:val="center"/>
          </w:tcPr>
          <w:p w14:paraId="42741C9A" w14:textId="77777777" w:rsidR="00763A6D" w:rsidRDefault="00000000">
            <w:r>
              <w:rPr>
                <w:sz w:val="14"/>
              </w:rPr>
              <w:t>2019-12-31</w:t>
            </w:r>
          </w:p>
        </w:tc>
        <w:tc>
          <w:tcPr>
            <w:tcW w:w="786" w:type="dxa"/>
            <w:vAlign w:val="center"/>
          </w:tcPr>
          <w:p w14:paraId="7B7A0EB1" w14:textId="77777777" w:rsidR="00763A6D" w:rsidRDefault="00000000">
            <w:r>
              <w:rPr>
                <w:sz w:val="14"/>
              </w:rPr>
              <w:t>kalman_tvp</w:t>
            </w:r>
          </w:p>
        </w:tc>
        <w:tc>
          <w:tcPr>
            <w:tcW w:w="786" w:type="dxa"/>
            <w:vAlign w:val="center"/>
          </w:tcPr>
          <w:p w14:paraId="149298D6" w14:textId="77777777" w:rsidR="00763A6D" w:rsidRDefault="00000000">
            <w:r>
              <w:rPr>
                <w:sz w:val="14"/>
              </w:rPr>
              <w:t>0.0001</w:t>
            </w:r>
          </w:p>
        </w:tc>
        <w:tc>
          <w:tcPr>
            <w:tcW w:w="786" w:type="dxa"/>
            <w:vAlign w:val="center"/>
          </w:tcPr>
          <w:p w14:paraId="56FDF8DF" w14:textId="77777777" w:rsidR="00763A6D" w:rsidRDefault="00000000">
            <w:r>
              <w:rPr>
                <w:sz w:val="14"/>
              </w:rPr>
              <w:t>0.0449</w:t>
            </w:r>
          </w:p>
        </w:tc>
        <w:tc>
          <w:tcPr>
            <w:tcW w:w="786" w:type="dxa"/>
            <w:vAlign w:val="center"/>
          </w:tcPr>
          <w:p w14:paraId="68416684" w14:textId="77777777" w:rsidR="00763A6D" w:rsidRDefault="00000000">
            <w:r>
              <w:rPr>
                <w:sz w:val="14"/>
              </w:rPr>
              <w:t>0.049539</w:t>
            </w:r>
          </w:p>
        </w:tc>
        <w:tc>
          <w:tcPr>
            <w:tcW w:w="786" w:type="dxa"/>
            <w:vAlign w:val="center"/>
          </w:tcPr>
          <w:p w14:paraId="3006B82F" w14:textId="77777777" w:rsidR="00763A6D" w:rsidRDefault="00000000">
            <w:r>
              <w:rPr>
                <w:sz w:val="14"/>
              </w:rPr>
              <w:t>0.007639</w:t>
            </w:r>
          </w:p>
        </w:tc>
        <w:tc>
          <w:tcPr>
            <w:tcW w:w="786" w:type="dxa"/>
            <w:vAlign w:val="center"/>
          </w:tcPr>
          <w:p w14:paraId="0CD4C1F0" w14:textId="77777777" w:rsidR="00763A6D" w:rsidRDefault="00000000">
            <w:r>
              <w:rPr>
                <w:sz w:val="14"/>
              </w:rPr>
              <w:t>0.027845</w:t>
            </w:r>
          </w:p>
        </w:tc>
        <w:tc>
          <w:tcPr>
            <w:tcW w:w="786" w:type="dxa"/>
            <w:vAlign w:val="center"/>
          </w:tcPr>
          <w:p w14:paraId="5920C603" w14:textId="77777777" w:rsidR="00763A6D" w:rsidRDefault="00000000">
            <w:r>
              <w:rPr>
                <w:sz w:val="14"/>
              </w:rPr>
              <w:t>-0.009074</w:t>
            </w:r>
          </w:p>
        </w:tc>
        <w:tc>
          <w:tcPr>
            <w:tcW w:w="786" w:type="dxa"/>
            <w:vAlign w:val="center"/>
          </w:tcPr>
          <w:p w14:paraId="59595946" w14:textId="77777777" w:rsidR="00763A6D" w:rsidRDefault="00000000">
            <w:r>
              <w:rPr>
                <w:sz w:val="14"/>
              </w:rPr>
              <w:t>0.004841</w:t>
            </w:r>
          </w:p>
        </w:tc>
        <w:tc>
          <w:tcPr>
            <w:tcW w:w="786" w:type="dxa"/>
            <w:vAlign w:val="center"/>
          </w:tcPr>
          <w:p w14:paraId="53C2B9C1" w14:textId="77777777" w:rsidR="00763A6D" w:rsidRDefault="00763A6D"/>
        </w:tc>
        <w:tc>
          <w:tcPr>
            <w:tcW w:w="786" w:type="dxa"/>
            <w:vAlign w:val="center"/>
          </w:tcPr>
          <w:p w14:paraId="705D0D75" w14:textId="77777777" w:rsidR="00763A6D" w:rsidRDefault="00763A6D"/>
        </w:tc>
        <w:tc>
          <w:tcPr>
            <w:tcW w:w="786" w:type="dxa"/>
            <w:vAlign w:val="center"/>
          </w:tcPr>
          <w:p w14:paraId="3CDA345F" w14:textId="77777777" w:rsidR="00763A6D" w:rsidRDefault="00763A6D"/>
        </w:tc>
      </w:tr>
    </w:tbl>
    <w:p w14:paraId="21CD0452" w14:textId="77777777" w:rsidR="00763A6D" w:rsidRDefault="00000000">
      <w:pPr>
        <w:pStyle w:val="CaptionCustom"/>
      </w:pPr>
      <w:r>
        <w:t>The first 5 rows out of 224 are shown.</w:t>
      </w:r>
    </w:p>
    <w:p w14:paraId="512B91EF" w14:textId="77777777" w:rsidR="00763A6D" w:rsidRPr="008516A8" w:rsidRDefault="00000000">
      <w:pPr>
        <w:pStyle w:val="CaptionCustom"/>
      </w:pPr>
      <w:r w:rsidRPr="008516A8">
        <w:rPr>
          <w:b/>
        </w:rPr>
        <w:t>Table 28. validation_log.csv: first rows</w:t>
      </w:r>
    </w:p>
    <w:tbl>
      <w:tblPr>
        <w:tblStyle w:val="TableGrid"/>
        <w:tblW w:w="0" w:type="auto"/>
        <w:jc w:val="center"/>
        <w:tblLook w:val="04A0" w:firstRow="1" w:lastRow="0" w:firstColumn="1" w:lastColumn="0" w:noHBand="0" w:noVBand="1"/>
      </w:tblPr>
      <w:tblGrid>
        <w:gridCol w:w="893"/>
        <w:gridCol w:w="877"/>
        <w:gridCol w:w="740"/>
        <w:gridCol w:w="766"/>
        <w:gridCol w:w="766"/>
        <w:gridCol w:w="1492"/>
        <w:gridCol w:w="830"/>
        <w:gridCol w:w="1010"/>
        <w:gridCol w:w="1002"/>
        <w:gridCol w:w="620"/>
        <w:gridCol w:w="722"/>
        <w:gridCol w:w="722"/>
      </w:tblGrid>
      <w:tr w:rsidR="00763A6D" w14:paraId="3AAF5B01" w14:textId="77777777">
        <w:trPr>
          <w:jc w:val="center"/>
        </w:trPr>
        <w:tc>
          <w:tcPr>
            <w:tcW w:w="852" w:type="dxa"/>
            <w:shd w:val="clear" w:color="auto" w:fill="D9EAF7"/>
            <w:vAlign w:val="center"/>
          </w:tcPr>
          <w:p w14:paraId="0F8A56FE" w14:textId="77777777" w:rsidR="00763A6D" w:rsidRDefault="00000000">
            <w:proofErr w:type="spellStart"/>
            <w:r>
              <w:rPr>
                <w:b/>
                <w:sz w:val="14"/>
              </w:rPr>
              <w:t>month_end</w:t>
            </w:r>
            <w:proofErr w:type="spellEnd"/>
          </w:p>
        </w:tc>
        <w:tc>
          <w:tcPr>
            <w:tcW w:w="852" w:type="dxa"/>
            <w:shd w:val="clear" w:color="auto" w:fill="D9EAF7"/>
            <w:vAlign w:val="center"/>
          </w:tcPr>
          <w:p w14:paraId="49380798" w14:textId="77777777" w:rsidR="00763A6D" w:rsidRDefault="00000000">
            <w:r>
              <w:rPr>
                <w:b/>
                <w:sz w:val="14"/>
              </w:rPr>
              <w:t>model</w:t>
            </w:r>
          </w:p>
        </w:tc>
        <w:tc>
          <w:tcPr>
            <w:tcW w:w="852" w:type="dxa"/>
            <w:shd w:val="clear" w:color="auto" w:fill="D9EAF7"/>
            <w:vAlign w:val="center"/>
          </w:tcPr>
          <w:p w14:paraId="05882A57" w14:textId="77777777" w:rsidR="00763A6D" w:rsidRDefault="00000000">
            <w:r>
              <w:rPr>
                <w:b/>
                <w:sz w:val="14"/>
              </w:rPr>
              <w:t>n_assets</w:t>
            </w:r>
          </w:p>
        </w:tc>
        <w:tc>
          <w:tcPr>
            <w:tcW w:w="852" w:type="dxa"/>
            <w:shd w:val="clear" w:color="auto" w:fill="D9EAF7"/>
            <w:vAlign w:val="center"/>
          </w:tcPr>
          <w:p w14:paraId="53CCF018" w14:textId="77777777" w:rsidR="00763A6D" w:rsidRDefault="00000000">
            <w:r>
              <w:rPr>
                <w:b/>
                <w:sz w:val="14"/>
              </w:rPr>
              <w:t>mse</w:t>
            </w:r>
          </w:p>
        </w:tc>
        <w:tc>
          <w:tcPr>
            <w:tcW w:w="852" w:type="dxa"/>
            <w:shd w:val="clear" w:color="auto" w:fill="D9EAF7"/>
            <w:vAlign w:val="center"/>
          </w:tcPr>
          <w:p w14:paraId="7823B42A" w14:textId="77777777" w:rsidR="00763A6D" w:rsidRDefault="00000000">
            <w:r>
              <w:rPr>
                <w:b/>
                <w:sz w:val="14"/>
              </w:rPr>
              <w:t>mae</w:t>
            </w:r>
          </w:p>
        </w:tc>
        <w:tc>
          <w:tcPr>
            <w:tcW w:w="852" w:type="dxa"/>
            <w:shd w:val="clear" w:color="auto" w:fill="D9EAF7"/>
            <w:vAlign w:val="center"/>
          </w:tcPr>
          <w:p w14:paraId="0CC39B3C" w14:textId="77777777" w:rsidR="00763A6D" w:rsidRDefault="00000000">
            <w:r>
              <w:rPr>
                <w:b/>
                <w:sz w:val="14"/>
              </w:rPr>
              <w:t>spearman_rank_corr</w:t>
            </w:r>
          </w:p>
        </w:tc>
        <w:tc>
          <w:tcPr>
            <w:tcW w:w="852" w:type="dxa"/>
            <w:shd w:val="clear" w:color="auto" w:fill="D9EAF7"/>
            <w:vAlign w:val="center"/>
          </w:tcPr>
          <w:p w14:paraId="4726F688" w14:textId="77777777" w:rsidR="00763A6D" w:rsidRDefault="00000000">
            <w:r>
              <w:rPr>
                <w:b/>
                <w:sz w:val="14"/>
              </w:rPr>
              <w:t>state_date</w:t>
            </w:r>
          </w:p>
        </w:tc>
        <w:tc>
          <w:tcPr>
            <w:tcW w:w="852" w:type="dxa"/>
            <w:shd w:val="clear" w:color="auto" w:fill="D9EAF7"/>
            <w:vAlign w:val="center"/>
          </w:tcPr>
          <w:p w14:paraId="3CCC9FEA" w14:textId="77777777" w:rsidR="00763A6D" w:rsidRDefault="00000000">
            <w:r>
              <w:rPr>
                <w:b/>
                <w:sz w:val="14"/>
              </w:rPr>
              <w:t>param_name</w:t>
            </w:r>
          </w:p>
        </w:tc>
        <w:tc>
          <w:tcPr>
            <w:tcW w:w="852" w:type="dxa"/>
            <w:shd w:val="clear" w:color="auto" w:fill="D9EAF7"/>
            <w:vAlign w:val="center"/>
          </w:tcPr>
          <w:p w14:paraId="111FAC0D" w14:textId="77777777" w:rsidR="00763A6D" w:rsidRDefault="00000000">
            <w:r>
              <w:rPr>
                <w:b/>
                <w:sz w:val="14"/>
              </w:rPr>
              <w:t>param_value</w:t>
            </w:r>
          </w:p>
        </w:tc>
        <w:tc>
          <w:tcPr>
            <w:tcW w:w="852" w:type="dxa"/>
            <w:shd w:val="clear" w:color="auto" w:fill="D9EAF7"/>
            <w:vAlign w:val="center"/>
          </w:tcPr>
          <w:p w14:paraId="0718329D" w14:textId="77777777" w:rsidR="00763A6D" w:rsidRDefault="00000000">
            <w:r>
              <w:rPr>
                <w:b/>
                <w:sz w:val="14"/>
              </w:rPr>
              <w:t>alpha</w:t>
            </w:r>
          </w:p>
        </w:tc>
        <w:tc>
          <w:tcPr>
            <w:tcW w:w="852" w:type="dxa"/>
            <w:shd w:val="clear" w:color="auto" w:fill="D9EAF7"/>
            <w:vAlign w:val="center"/>
          </w:tcPr>
          <w:p w14:paraId="465A53E0" w14:textId="77777777" w:rsidR="00763A6D" w:rsidRDefault="00000000">
            <w:r>
              <w:rPr>
                <w:b/>
                <w:sz w:val="14"/>
              </w:rPr>
              <w:t>l1_ratio</w:t>
            </w:r>
          </w:p>
        </w:tc>
        <w:tc>
          <w:tcPr>
            <w:tcW w:w="852" w:type="dxa"/>
            <w:shd w:val="clear" w:color="auto" w:fill="D9EAF7"/>
            <w:vAlign w:val="center"/>
          </w:tcPr>
          <w:p w14:paraId="1250A3FA" w14:textId="77777777" w:rsidR="00763A6D" w:rsidRDefault="00000000">
            <w:r>
              <w:rPr>
                <w:b/>
                <w:sz w:val="14"/>
              </w:rPr>
              <w:t>window</w:t>
            </w:r>
          </w:p>
        </w:tc>
      </w:tr>
      <w:tr w:rsidR="00763A6D" w14:paraId="51DBE89B" w14:textId="77777777">
        <w:trPr>
          <w:jc w:val="center"/>
        </w:trPr>
        <w:tc>
          <w:tcPr>
            <w:tcW w:w="852" w:type="dxa"/>
            <w:vAlign w:val="center"/>
          </w:tcPr>
          <w:p w14:paraId="7442FD24" w14:textId="77777777" w:rsidR="00763A6D" w:rsidRDefault="00000000">
            <w:r>
              <w:rPr>
                <w:sz w:val="14"/>
              </w:rPr>
              <w:t>2018-06-30</w:t>
            </w:r>
          </w:p>
        </w:tc>
        <w:tc>
          <w:tcPr>
            <w:tcW w:w="852" w:type="dxa"/>
            <w:vAlign w:val="center"/>
          </w:tcPr>
          <w:p w14:paraId="48F64EBB" w14:textId="77777777" w:rsidR="00763A6D" w:rsidRDefault="00000000">
            <w:r>
              <w:rPr>
                <w:sz w:val="14"/>
              </w:rPr>
              <w:t>kalman_tvp</w:t>
            </w:r>
          </w:p>
        </w:tc>
        <w:tc>
          <w:tcPr>
            <w:tcW w:w="852" w:type="dxa"/>
            <w:vAlign w:val="center"/>
          </w:tcPr>
          <w:p w14:paraId="2C373121" w14:textId="77777777" w:rsidR="00763A6D" w:rsidRDefault="00000000">
            <w:r>
              <w:rPr>
                <w:sz w:val="14"/>
              </w:rPr>
              <w:t>226</w:t>
            </w:r>
          </w:p>
        </w:tc>
        <w:tc>
          <w:tcPr>
            <w:tcW w:w="852" w:type="dxa"/>
            <w:vAlign w:val="center"/>
          </w:tcPr>
          <w:p w14:paraId="5C64869E" w14:textId="77777777" w:rsidR="00763A6D" w:rsidRDefault="00000000">
            <w:r>
              <w:rPr>
                <w:sz w:val="14"/>
              </w:rPr>
              <w:t>0.044972</w:t>
            </w:r>
          </w:p>
        </w:tc>
        <w:tc>
          <w:tcPr>
            <w:tcW w:w="852" w:type="dxa"/>
            <w:vAlign w:val="center"/>
          </w:tcPr>
          <w:p w14:paraId="178D4E1E" w14:textId="77777777" w:rsidR="00763A6D" w:rsidRDefault="00000000">
            <w:r>
              <w:rPr>
                <w:sz w:val="14"/>
              </w:rPr>
              <w:t>0.160128</w:t>
            </w:r>
          </w:p>
        </w:tc>
        <w:tc>
          <w:tcPr>
            <w:tcW w:w="852" w:type="dxa"/>
            <w:vAlign w:val="center"/>
          </w:tcPr>
          <w:p w14:paraId="22FA8BE6" w14:textId="77777777" w:rsidR="00763A6D" w:rsidRDefault="00000000">
            <w:r>
              <w:rPr>
                <w:sz w:val="14"/>
              </w:rPr>
              <w:t>0.044599</w:t>
            </w:r>
          </w:p>
        </w:tc>
        <w:tc>
          <w:tcPr>
            <w:tcW w:w="852" w:type="dxa"/>
            <w:vAlign w:val="center"/>
          </w:tcPr>
          <w:p w14:paraId="00D5B679" w14:textId="77777777" w:rsidR="00763A6D" w:rsidRDefault="00000000">
            <w:r>
              <w:rPr>
                <w:sz w:val="14"/>
              </w:rPr>
              <w:t>2018-03-31</w:t>
            </w:r>
          </w:p>
        </w:tc>
        <w:tc>
          <w:tcPr>
            <w:tcW w:w="852" w:type="dxa"/>
            <w:vAlign w:val="center"/>
          </w:tcPr>
          <w:p w14:paraId="21C5F11D" w14:textId="77777777" w:rsidR="00763A6D" w:rsidRDefault="00000000">
            <w:r>
              <w:rPr>
                <w:sz w:val="14"/>
              </w:rPr>
              <w:t>q</w:t>
            </w:r>
          </w:p>
        </w:tc>
        <w:tc>
          <w:tcPr>
            <w:tcW w:w="852" w:type="dxa"/>
            <w:vAlign w:val="center"/>
          </w:tcPr>
          <w:p w14:paraId="41BF9F02" w14:textId="77777777" w:rsidR="00763A6D" w:rsidRDefault="00000000">
            <w:r>
              <w:rPr>
                <w:sz w:val="14"/>
              </w:rPr>
              <w:t>1.000e-05</w:t>
            </w:r>
          </w:p>
        </w:tc>
        <w:tc>
          <w:tcPr>
            <w:tcW w:w="852" w:type="dxa"/>
            <w:vAlign w:val="center"/>
          </w:tcPr>
          <w:p w14:paraId="6F43DAEA" w14:textId="77777777" w:rsidR="00763A6D" w:rsidRDefault="00763A6D"/>
        </w:tc>
        <w:tc>
          <w:tcPr>
            <w:tcW w:w="852" w:type="dxa"/>
            <w:vAlign w:val="center"/>
          </w:tcPr>
          <w:p w14:paraId="19323AAC" w14:textId="77777777" w:rsidR="00763A6D" w:rsidRDefault="00763A6D"/>
        </w:tc>
        <w:tc>
          <w:tcPr>
            <w:tcW w:w="852" w:type="dxa"/>
            <w:vAlign w:val="center"/>
          </w:tcPr>
          <w:p w14:paraId="37018F1C" w14:textId="77777777" w:rsidR="00763A6D" w:rsidRDefault="00763A6D"/>
        </w:tc>
      </w:tr>
      <w:tr w:rsidR="00763A6D" w14:paraId="2D31676E" w14:textId="77777777">
        <w:trPr>
          <w:jc w:val="center"/>
        </w:trPr>
        <w:tc>
          <w:tcPr>
            <w:tcW w:w="852" w:type="dxa"/>
            <w:vAlign w:val="center"/>
          </w:tcPr>
          <w:p w14:paraId="7C776E6D" w14:textId="77777777" w:rsidR="00763A6D" w:rsidRDefault="00000000">
            <w:r>
              <w:rPr>
                <w:sz w:val="14"/>
              </w:rPr>
              <w:t>2018-09-30</w:t>
            </w:r>
          </w:p>
        </w:tc>
        <w:tc>
          <w:tcPr>
            <w:tcW w:w="852" w:type="dxa"/>
            <w:vAlign w:val="center"/>
          </w:tcPr>
          <w:p w14:paraId="0CD44FED" w14:textId="77777777" w:rsidR="00763A6D" w:rsidRDefault="00000000">
            <w:r>
              <w:rPr>
                <w:sz w:val="14"/>
              </w:rPr>
              <w:t>kalman_tvp</w:t>
            </w:r>
          </w:p>
        </w:tc>
        <w:tc>
          <w:tcPr>
            <w:tcW w:w="852" w:type="dxa"/>
            <w:vAlign w:val="center"/>
          </w:tcPr>
          <w:p w14:paraId="480AE208" w14:textId="77777777" w:rsidR="00763A6D" w:rsidRDefault="00000000">
            <w:r>
              <w:rPr>
                <w:sz w:val="14"/>
              </w:rPr>
              <w:t>224</w:t>
            </w:r>
          </w:p>
        </w:tc>
        <w:tc>
          <w:tcPr>
            <w:tcW w:w="852" w:type="dxa"/>
            <w:vAlign w:val="center"/>
          </w:tcPr>
          <w:p w14:paraId="648E29D1" w14:textId="77777777" w:rsidR="00763A6D" w:rsidRDefault="00000000">
            <w:r>
              <w:rPr>
                <w:sz w:val="14"/>
              </w:rPr>
              <w:t>0.047309</w:t>
            </w:r>
          </w:p>
        </w:tc>
        <w:tc>
          <w:tcPr>
            <w:tcW w:w="852" w:type="dxa"/>
            <w:vAlign w:val="center"/>
          </w:tcPr>
          <w:p w14:paraId="3CE719C2" w14:textId="77777777" w:rsidR="00763A6D" w:rsidRDefault="00000000">
            <w:r>
              <w:rPr>
                <w:sz w:val="14"/>
              </w:rPr>
              <w:t>0.170649</w:t>
            </w:r>
          </w:p>
        </w:tc>
        <w:tc>
          <w:tcPr>
            <w:tcW w:w="852" w:type="dxa"/>
            <w:vAlign w:val="center"/>
          </w:tcPr>
          <w:p w14:paraId="08D3F15C" w14:textId="77777777" w:rsidR="00763A6D" w:rsidRDefault="00000000">
            <w:r>
              <w:rPr>
                <w:sz w:val="14"/>
              </w:rPr>
              <w:t>-0.055338</w:t>
            </w:r>
          </w:p>
        </w:tc>
        <w:tc>
          <w:tcPr>
            <w:tcW w:w="852" w:type="dxa"/>
            <w:vAlign w:val="center"/>
          </w:tcPr>
          <w:p w14:paraId="45DF0DA5" w14:textId="77777777" w:rsidR="00763A6D" w:rsidRDefault="00000000">
            <w:r>
              <w:rPr>
                <w:sz w:val="14"/>
              </w:rPr>
              <w:t>2018-06-30</w:t>
            </w:r>
          </w:p>
        </w:tc>
        <w:tc>
          <w:tcPr>
            <w:tcW w:w="852" w:type="dxa"/>
            <w:vAlign w:val="center"/>
          </w:tcPr>
          <w:p w14:paraId="191B47C3" w14:textId="77777777" w:rsidR="00763A6D" w:rsidRDefault="00000000">
            <w:r>
              <w:rPr>
                <w:sz w:val="14"/>
              </w:rPr>
              <w:t>q</w:t>
            </w:r>
          </w:p>
        </w:tc>
        <w:tc>
          <w:tcPr>
            <w:tcW w:w="852" w:type="dxa"/>
            <w:vAlign w:val="center"/>
          </w:tcPr>
          <w:p w14:paraId="469CCEFE" w14:textId="77777777" w:rsidR="00763A6D" w:rsidRDefault="00000000">
            <w:r>
              <w:rPr>
                <w:sz w:val="14"/>
              </w:rPr>
              <w:t>1.000e-05</w:t>
            </w:r>
          </w:p>
        </w:tc>
        <w:tc>
          <w:tcPr>
            <w:tcW w:w="852" w:type="dxa"/>
            <w:vAlign w:val="center"/>
          </w:tcPr>
          <w:p w14:paraId="08BDC73C" w14:textId="77777777" w:rsidR="00763A6D" w:rsidRDefault="00763A6D"/>
        </w:tc>
        <w:tc>
          <w:tcPr>
            <w:tcW w:w="852" w:type="dxa"/>
            <w:vAlign w:val="center"/>
          </w:tcPr>
          <w:p w14:paraId="7390FDEB" w14:textId="77777777" w:rsidR="00763A6D" w:rsidRDefault="00763A6D"/>
        </w:tc>
        <w:tc>
          <w:tcPr>
            <w:tcW w:w="852" w:type="dxa"/>
            <w:vAlign w:val="center"/>
          </w:tcPr>
          <w:p w14:paraId="1C6A1842" w14:textId="77777777" w:rsidR="00763A6D" w:rsidRDefault="00763A6D"/>
        </w:tc>
      </w:tr>
      <w:tr w:rsidR="00763A6D" w14:paraId="7C1BA928" w14:textId="77777777">
        <w:trPr>
          <w:jc w:val="center"/>
        </w:trPr>
        <w:tc>
          <w:tcPr>
            <w:tcW w:w="852" w:type="dxa"/>
            <w:vAlign w:val="center"/>
          </w:tcPr>
          <w:p w14:paraId="5B59BD6D" w14:textId="77777777" w:rsidR="00763A6D" w:rsidRDefault="00000000">
            <w:r>
              <w:rPr>
                <w:sz w:val="14"/>
              </w:rPr>
              <w:t>2018-06-30</w:t>
            </w:r>
          </w:p>
        </w:tc>
        <w:tc>
          <w:tcPr>
            <w:tcW w:w="852" w:type="dxa"/>
            <w:vAlign w:val="center"/>
          </w:tcPr>
          <w:p w14:paraId="1CC4EFF7" w14:textId="77777777" w:rsidR="00763A6D" w:rsidRDefault="00000000">
            <w:r>
              <w:rPr>
                <w:sz w:val="14"/>
              </w:rPr>
              <w:t>kalman_tvp</w:t>
            </w:r>
          </w:p>
        </w:tc>
        <w:tc>
          <w:tcPr>
            <w:tcW w:w="852" w:type="dxa"/>
            <w:vAlign w:val="center"/>
          </w:tcPr>
          <w:p w14:paraId="4A36A9C0" w14:textId="77777777" w:rsidR="00763A6D" w:rsidRDefault="00000000">
            <w:r>
              <w:rPr>
                <w:sz w:val="14"/>
              </w:rPr>
              <w:t>226</w:t>
            </w:r>
          </w:p>
        </w:tc>
        <w:tc>
          <w:tcPr>
            <w:tcW w:w="852" w:type="dxa"/>
            <w:vAlign w:val="center"/>
          </w:tcPr>
          <w:p w14:paraId="2E1B0E7B" w14:textId="77777777" w:rsidR="00763A6D" w:rsidRDefault="00000000">
            <w:r>
              <w:rPr>
                <w:sz w:val="14"/>
              </w:rPr>
              <w:t>0.047311</w:t>
            </w:r>
          </w:p>
        </w:tc>
        <w:tc>
          <w:tcPr>
            <w:tcW w:w="852" w:type="dxa"/>
            <w:vAlign w:val="center"/>
          </w:tcPr>
          <w:p w14:paraId="5F075574" w14:textId="77777777" w:rsidR="00763A6D" w:rsidRDefault="00000000">
            <w:r>
              <w:rPr>
                <w:sz w:val="14"/>
              </w:rPr>
              <w:t>0.167665</w:t>
            </w:r>
          </w:p>
        </w:tc>
        <w:tc>
          <w:tcPr>
            <w:tcW w:w="852" w:type="dxa"/>
            <w:vAlign w:val="center"/>
          </w:tcPr>
          <w:p w14:paraId="37663C00" w14:textId="77777777" w:rsidR="00763A6D" w:rsidRDefault="00000000">
            <w:r>
              <w:rPr>
                <w:sz w:val="14"/>
              </w:rPr>
              <w:t>0.161807</w:t>
            </w:r>
          </w:p>
        </w:tc>
        <w:tc>
          <w:tcPr>
            <w:tcW w:w="852" w:type="dxa"/>
            <w:vAlign w:val="center"/>
          </w:tcPr>
          <w:p w14:paraId="6818A550" w14:textId="77777777" w:rsidR="00763A6D" w:rsidRDefault="00000000">
            <w:r>
              <w:rPr>
                <w:sz w:val="14"/>
              </w:rPr>
              <w:t>2018-03-31</w:t>
            </w:r>
          </w:p>
        </w:tc>
        <w:tc>
          <w:tcPr>
            <w:tcW w:w="852" w:type="dxa"/>
            <w:vAlign w:val="center"/>
          </w:tcPr>
          <w:p w14:paraId="148ADBB0" w14:textId="77777777" w:rsidR="00763A6D" w:rsidRDefault="00000000">
            <w:r>
              <w:rPr>
                <w:sz w:val="14"/>
              </w:rPr>
              <w:t>q</w:t>
            </w:r>
          </w:p>
        </w:tc>
        <w:tc>
          <w:tcPr>
            <w:tcW w:w="852" w:type="dxa"/>
            <w:vAlign w:val="center"/>
          </w:tcPr>
          <w:p w14:paraId="2E1A9873" w14:textId="77777777" w:rsidR="00763A6D" w:rsidRDefault="00000000">
            <w:r>
              <w:rPr>
                <w:sz w:val="14"/>
              </w:rPr>
              <w:t>0.0001</w:t>
            </w:r>
          </w:p>
        </w:tc>
        <w:tc>
          <w:tcPr>
            <w:tcW w:w="852" w:type="dxa"/>
            <w:vAlign w:val="center"/>
          </w:tcPr>
          <w:p w14:paraId="4D573F61" w14:textId="77777777" w:rsidR="00763A6D" w:rsidRDefault="00763A6D"/>
        </w:tc>
        <w:tc>
          <w:tcPr>
            <w:tcW w:w="852" w:type="dxa"/>
            <w:vAlign w:val="center"/>
          </w:tcPr>
          <w:p w14:paraId="272750A5" w14:textId="77777777" w:rsidR="00763A6D" w:rsidRDefault="00763A6D"/>
        </w:tc>
        <w:tc>
          <w:tcPr>
            <w:tcW w:w="852" w:type="dxa"/>
            <w:vAlign w:val="center"/>
          </w:tcPr>
          <w:p w14:paraId="2A4D8CB4" w14:textId="77777777" w:rsidR="00763A6D" w:rsidRDefault="00763A6D"/>
        </w:tc>
      </w:tr>
      <w:tr w:rsidR="00763A6D" w14:paraId="44E8B611" w14:textId="77777777">
        <w:trPr>
          <w:jc w:val="center"/>
        </w:trPr>
        <w:tc>
          <w:tcPr>
            <w:tcW w:w="852" w:type="dxa"/>
            <w:vAlign w:val="center"/>
          </w:tcPr>
          <w:p w14:paraId="4C356695" w14:textId="77777777" w:rsidR="00763A6D" w:rsidRDefault="00000000">
            <w:r>
              <w:rPr>
                <w:sz w:val="14"/>
              </w:rPr>
              <w:t>2018-09-30</w:t>
            </w:r>
          </w:p>
        </w:tc>
        <w:tc>
          <w:tcPr>
            <w:tcW w:w="852" w:type="dxa"/>
            <w:vAlign w:val="center"/>
          </w:tcPr>
          <w:p w14:paraId="37AD3021" w14:textId="77777777" w:rsidR="00763A6D" w:rsidRDefault="00000000">
            <w:r>
              <w:rPr>
                <w:sz w:val="14"/>
              </w:rPr>
              <w:t>kalman_tvp</w:t>
            </w:r>
          </w:p>
        </w:tc>
        <w:tc>
          <w:tcPr>
            <w:tcW w:w="852" w:type="dxa"/>
            <w:vAlign w:val="center"/>
          </w:tcPr>
          <w:p w14:paraId="0A1C3F34" w14:textId="77777777" w:rsidR="00763A6D" w:rsidRDefault="00000000">
            <w:r>
              <w:rPr>
                <w:sz w:val="14"/>
              </w:rPr>
              <w:t>224</w:t>
            </w:r>
          </w:p>
        </w:tc>
        <w:tc>
          <w:tcPr>
            <w:tcW w:w="852" w:type="dxa"/>
            <w:vAlign w:val="center"/>
          </w:tcPr>
          <w:p w14:paraId="78B15FDD" w14:textId="77777777" w:rsidR="00763A6D" w:rsidRDefault="00000000">
            <w:r>
              <w:rPr>
                <w:sz w:val="14"/>
              </w:rPr>
              <w:t>0.044335</w:t>
            </w:r>
          </w:p>
        </w:tc>
        <w:tc>
          <w:tcPr>
            <w:tcW w:w="852" w:type="dxa"/>
            <w:vAlign w:val="center"/>
          </w:tcPr>
          <w:p w14:paraId="47B7A768" w14:textId="77777777" w:rsidR="00763A6D" w:rsidRDefault="00000000">
            <w:r>
              <w:rPr>
                <w:sz w:val="14"/>
              </w:rPr>
              <w:t>0.160347</w:t>
            </w:r>
          </w:p>
        </w:tc>
        <w:tc>
          <w:tcPr>
            <w:tcW w:w="852" w:type="dxa"/>
            <w:vAlign w:val="center"/>
          </w:tcPr>
          <w:p w14:paraId="6B9E1FDD" w14:textId="77777777" w:rsidR="00763A6D" w:rsidRDefault="00000000">
            <w:r>
              <w:rPr>
                <w:sz w:val="14"/>
              </w:rPr>
              <w:t>-0.138081</w:t>
            </w:r>
          </w:p>
        </w:tc>
        <w:tc>
          <w:tcPr>
            <w:tcW w:w="852" w:type="dxa"/>
            <w:vAlign w:val="center"/>
          </w:tcPr>
          <w:p w14:paraId="2C394E62" w14:textId="77777777" w:rsidR="00763A6D" w:rsidRDefault="00000000">
            <w:r>
              <w:rPr>
                <w:sz w:val="14"/>
              </w:rPr>
              <w:t>2018-06-30</w:t>
            </w:r>
          </w:p>
        </w:tc>
        <w:tc>
          <w:tcPr>
            <w:tcW w:w="852" w:type="dxa"/>
            <w:vAlign w:val="center"/>
          </w:tcPr>
          <w:p w14:paraId="2D80CB10" w14:textId="77777777" w:rsidR="00763A6D" w:rsidRDefault="00000000">
            <w:r>
              <w:rPr>
                <w:sz w:val="14"/>
              </w:rPr>
              <w:t>q</w:t>
            </w:r>
          </w:p>
        </w:tc>
        <w:tc>
          <w:tcPr>
            <w:tcW w:w="852" w:type="dxa"/>
            <w:vAlign w:val="center"/>
          </w:tcPr>
          <w:p w14:paraId="40FAE6E6" w14:textId="77777777" w:rsidR="00763A6D" w:rsidRDefault="00000000">
            <w:r>
              <w:rPr>
                <w:sz w:val="14"/>
              </w:rPr>
              <w:t>0.0001</w:t>
            </w:r>
          </w:p>
        </w:tc>
        <w:tc>
          <w:tcPr>
            <w:tcW w:w="852" w:type="dxa"/>
            <w:vAlign w:val="center"/>
          </w:tcPr>
          <w:p w14:paraId="7478E755" w14:textId="77777777" w:rsidR="00763A6D" w:rsidRDefault="00763A6D"/>
        </w:tc>
        <w:tc>
          <w:tcPr>
            <w:tcW w:w="852" w:type="dxa"/>
            <w:vAlign w:val="center"/>
          </w:tcPr>
          <w:p w14:paraId="5D4FA9A7" w14:textId="77777777" w:rsidR="00763A6D" w:rsidRDefault="00763A6D"/>
        </w:tc>
        <w:tc>
          <w:tcPr>
            <w:tcW w:w="852" w:type="dxa"/>
            <w:vAlign w:val="center"/>
          </w:tcPr>
          <w:p w14:paraId="542C5C96" w14:textId="77777777" w:rsidR="00763A6D" w:rsidRDefault="00763A6D"/>
        </w:tc>
      </w:tr>
      <w:tr w:rsidR="00763A6D" w14:paraId="430909D2" w14:textId="77777777">
        <w:trPr>
          <w:jc w:val="center"/>
        </w:trPr>
        <w:tc>
          <w:tcPr>
            <w:tcW w:w="852" w:type="dxa"/>
            <w:vAlign w:val="center"/>
          </w:tcPr>
          <w:p w14:paraId="2E9D8045" w14:textId="77777777" w:rsidR="00763A6D" w:rsidRDefault="00000000">
            <w:r>
              <w:rPr>
                <w:sz w:val="14"/>
              </w:rPr>
              <w:t>2018-06-30</w:t>
            </w:r>
          </w:p>
        </w:tc>
        <w:tc>
          <w:tcPr>
            <w:tcW w:w="852" w:type="dxa"/>
            <w:vAlign w:val="center"/>
          </w:tcPr>
          <w:p w14:paraId="6B4EA597" w14:textId="77777777" w:rsidR="00763A6D" w:rsidRDefault="00000000">
            <w:r>
              <w:rPr>
                <w:sz w:val="14"/>
              </w:rPr>
              <w:t>kalman_tvp</w:t>
            </w:r>
          </w:p>
        </w:tc>
        <w:tc>
          <w:tcPr>
            <w:tcW w:w="852" w:type="dxa"/>
            <w:vAlign w:val="center"/>
          </w:tcPr>
          <w:p w14:paraId="4333797B" w14:textId="77777777" w:rsidR="00763A6D" w:rsidRDefault="00000000">
            <w:r>
              <w:rPr>
                <w:sz w:val="14"/>
              </w:rPr>
              <w:t>226</w:t>
            </w:r>
          </w:p>
        </w:tc>
        <w:tc>
          <w:tcPr>
            <w:tcW w:w="852" w:type="dxa"/>
            <w:vAlign w:val="center"/>
          </w:tcPr>
          <w:p w14:paraId="28C8459E" w14:textId="77777777" w:rsidR="00763A6D" w:rsidRDefault="00000000">
            <w:r>
              <w:rPr>
                <w:sz w:val="14"/>
              </w:rPr>
              <w:t>0.046634</w:t>
            </w:r>
          </w:p>
        </w:tc>
        <w:tc>
          <w:tcPr>
            <w:tcW w:w="852" w:type="dxa"/>
            <w:vAlign w:val="center"/>
          </w:tcPr>
          <w:p w14:paraId="26238163" w14:textId="77777777" w:rsidR="00763A6D" w:rsidRDefault="00000000">
            <w:r>
              <w:rPr>
                <w:sz w:val="14"/>
              </w:rPr>
              <w:t>0.165215</w:t>
            </w:r>
          </w:p>
        </w:tc>
        <w:tc>
          <w:tcPr>
            <w:tcW w:w="852" w:type="dxa"/>
            <w:vAlign w:val="center"/>
          </w:tcPr>
          <w:p w14:paraId="3B277547" w14:textId="77777777" w:rsidR="00763A6D" w:rsidRDefault="00000000">
            <w:r>
              <w:rPr>
                <w:sz w:val="14"/>
              </w:rPr>
              <w:t>0.216434</w:t>
            </w:r>
          </w:p>
        </w:tc>
        <w:tc>
          <w:tcPr>
            <w:tcW w:w="852" w:type="dxa"/>
            <w:vAlign w:val="center"/>
          </w:tcPr>
          <w:p w14:paraId="73CAF51D" w14:textId="77777777" w:rsidR="00763A6D" w:rsidRDefault="00000000">
            <w:r>
              <w:rPr>
                <w:sz w:val="14"/>
              </w:rPr>
              <w:t>2018-03-31</w:t>
            </w:r>
          </w:p>
        </w:tc>
        <w:tc>
          <w:tcPr>
            <w:tcW w:w="852" w:type="dxa"/>
            <w:vAlign w:val="center"/>
          </w:tcPr>
          <w:p w14:paraId="4C2A4EF3" w14:textId="77777777" w:rsidR="00763A6D" w:rsidRDefault="00000000">
            <w:r>
              <w:rPr>
                <w:sz w:val="14"/>
              </w:rPr>
              <w:t>q</w:t>
            </w:r>
          </w:p>
        </w:tc>
        <w:tc>
          <w:tcPr>
            <w:tcW w:w="852" w:type="dxa"/>
            <w:vAlign w:val="center"/>
          </w:tcPr>
          <w:p w14:paraId="0E238C09" w14:textId="77777777" w:rsidR="00763A6D" w:rsidRDefault="00000000">
            <w:r>
              <w:rPr>
                <w:sz w:val="14"/>
              </w:rPr>
              <w:t>0.001</w:t>
            </w:r>
          </w:p>
        </w:tc>
        <w:tc>
          <w:tcPr>
            <w:tcW w:w="852" w:type="dxa"/>
            <w:vAlign w:val="center"/>
          </w:tcPr>
          <w:p w14:paraId="04BFDAE3" w14:textId="77777777" w:rsidR="00763A6D" w:rsidRDefault="00763A6D"/>
        </w:tc>
        <w:tc>
          <w:tcPr>
            <w:tcW w:w="852" w:type="dxa"/>
            <w:vAlign w:val="center"/>
          </w:tcPr>
          <w:p w14:paraId="4F3CF0FC" w14:textId="77777777" w:rsidR="00763A6D" w:rsidRDefault="00763A6D"/>
        </w:tc>
        <w:tc>
          <w:tcPr>
            <w:tcW w:w="852" w:type="dxa"/>
            <w:vAlign w:val="center"/>
          </w:tcPr>
          <w:p w14:paraId="6FF5C810" w14:textId="77777777" w:rsidR="00763A6D" w:rsidRDefault="00763A6D"/>
        </w:tc>
      </w:tr>
    </w:tbl>
    <w:p w14:paraId="4CCA8871" w14:textId="77777777" w:rsidR="00763A6D" w:rsidRDefault="00000000">
      <w:pPr>
        <w:pStyle w:val="CaptionCustom"/>
      </w:pPr>
      <w:r>
        <w:t>The first 5 rows out of 2402 are shown.</w:t>
      </w:r>
    </w:p>
    <w:p w14:paraId="10E13803" w14:textId="77777777" w:rsidR="00763A6D" w:rsidRDefault="00000000">
      <w:r>
        <w:br w:type="page"/>
      </w:r>
    </w:p>
    <w:p w14:paraId="2B2E8037" w14:textId="77777777" w:rsidR="00763A6D" w:rsidRPr="008516A8" w:rsidRDefault="00000000">
      <w:pPr>
        <w:pStyle w:val="CaptionCustom"/>
      </w:pPr>
      <w:r w:rsidRPr="008516A8">
        <w:rPr>
          <w:b/>
        </w:rPr>
        <w:lastRenderedPageBreak/>
        <w:t>Table 29. best_params_log.csv: first rows</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763A6D" w14:paraId="0B50B7CF" w14:textId="77777777">
        <w:trPr>
          <w:jc w:val="center"/>
        </w:trPr>
        <w:tc>
          <w:tcPr>
            <w:tcW w:w="2045" w:type="dxa"/>
            <w:shd w:val="clear" w:color="auto" w:fill="D9EAF7"/>
            <w:vAlign w:val="center"/>
          </w:tcPr>
          <w:p w14:paraId="31F98F81" w14:textId="77777777" w:rsidR="00763A6D" w:rsidRDefault="00000000">
            <w:r>
              <w:rPr>
                <w:b/>
                <w:sz w:val="16"/>
              </w:rPr>
              <w:t>model</w:t>
            </w:r>
          </w:p>
        </w:tc>
        <w:tc>
          <w:tcPr>
            <w:tcW w:w="2045" w:type="dxa"/>
            <w:shd w:val="clear" w:color="auto" w:fill="D9EAF7"/>
            <w:vAlign w:val="center"/>
          </w:tcPr>
          <w:p w14:paraId="4E031351" w14:textId="77777777" w:rsidR="00763A6D" w:rsidRDefault="00000000">
            <w:r>
              <w:rPr>
                <w:b/>
                <w:sz w:val="16"/>
              </w:rPr>
              <w:t>forecast_date</w:t>
            </w:r>
          </w:p>
        </w:tc>
        <w:tc>
          <w:tcPr>
            <w:tcW w:w="2045" w:type="dxa"/>
            <w:shd w:val="clear" w:color="auto" w:fill="D9EAF7"/>
            <w:vAlign w:val="center"/>
          </w:tcPr>
          <w:p w14:paraId="6708E0E4" w14:textId="77777777" w:rsidR="00763A6D" w:rsidRDefault="00000000">
            <w:r>
              <w:rPr>
                <w:b/>
                <w:sz w:val="16"/>
              </w:rPr>
              <w:t>state_date</w:t>
            </w:r>
          </w:p>
        </w:tc>
        <w:tc>
          <w:tcPr>
            <w:tcW w:w="2045" w:type="dxa"/>
            <w:shd w:val="clear" w:color="auto" w:fill="D9EAF7"/>
            <w:vAlign w:val="center"/>
          </w:tcPr>
          <w:p w14:paraId="5AA87C31" w14:textId="77777777" w:rsidR="00763A6D" w:rsidRDefault="00000000">
            <w:r>
              <w:rPr>
                <w:b/>
                <w:sz w:val="16"/>
              </w:rPr>
              <w:t>param_name</w:t>
            </w:r>
          </w:p>
        </w:tc>
        <w:tc>
          <w:tcPr>
            <w:tcW w:w="2045" w:type="dxa"/>
            <w:shd w:val="clear" w:color="auto" w:fill="D9EAF7"/>
            <w:vAlign w:val="center"/>
          </w:tcPr>
          <w:p w14:paraId="0CB15D30" w14:textId="77777777" w:rsidR="00763A6D" w:rsidRDefault="00000000">
            <w:r>
              <w:rPr>
                <w:b/>
                <w:sz w:val="16"/>
              </w:rPr>
              <w:t>param_value</w:t>
            </w:r>
          </w:p>
        </w:tc>
      </w:tr>
      <w:tr w:rsidR="00763A6D" w14:paraId="1D47387D" w14:textId="77777777">
        <w:trPr>
          <w:jc w:val="center"/>
        </w:trPr>
        <w:tc>
          <w:tcPr>
            <w:tcW w:w="2045" w:type="dxa"/>
            <w:vAlign w:val="center"/>
          </w:tcPr>
          <w:p w14:paraId="32A82A9C" w14:textId="77777777" w:rsidR="00763A6D" w:rsidRDefault="00000000">
            <w:r>
              <w:rPr>
                <w:sz w:val="16"/>
              </w:rPr>
              <w:t>kalman_tvp</w:t>
            </w:r>
          </w:p>
        </w:tc>
        <w:tc>
          <w:tcPr>
            <w:tcW w:w="2045" w:type="dxa"/>
            <w:vAlign w:val="center"/>
          </w:tcPr>
          <w:p w14:paraId="7877752A" w14:textId="77777777" w:rsidR="00763A6D" w:rsidRDefault="00000000">
            <w:r>
              <w:rPr>
                <w:sz w:val="16"/>
              </w:rPr>
              <w:t>2018-12-31</w:t>
            </w:r>
          </w:p>
        </w:tc>
        <w:tc>
          <w:tcPr>
            <w:tcW w:w="2045" w:type="dxa"/>
            <w:vAlign w:val="center"/>
          </w:tcPr>
          <w:p w14:paraId="19D6CBF0" w14:textId="77777777" w:rsidR="00763A6D" w:rsidRDefault="00000000">
            <w:r>
              <w:rPr>
                <w:sz w:val="16"/>
              </w:rPr>
              <w:t>2018-09-30</w:t>
            </w:r>
          </w:p>
        </w:tc>
        <w:tc>
          <w:tcPr>
            <w:tcW w:w="2045" w:type="dxa"/>
            <w:vAlign w:val="center"/>
          </w:tcPr>
          <w:p w14:paraId="605A7D71" w14:textId="77777777" w:rsidR="00763A6D" w:rsidRDefault="00000000">
            <w:r>
              <w:rPr>
                <w:sz w:val="16"/>
              </w:rPr>
              <w:t>q</w:t>
            </w:r>
          </w:p>
        </w:tc>
        <w:tc>
          <w:tcPr>
            <w:tcW w:w="2045" w:type="dxa"/>
            <w:vAlign w:val="center"/>
          </w:tcPr>
          <w:p w14:paraId="0A8B4E4B" w14:textId="77777777" w:rsidR="00763A6D" w:rsidRDefault="00000000">
            <w:r>
              <w:rPr>
                <w:sz w:val="16"/>
              </w:rPr>
              <w:t>0.001</w:t>
            </w:r>
          </w:p>
        </w:tc>
      </w:tr>
      <w:tr w:rsidR="00763A6D" w14:paraId="41F5A2F7" w14:textId="77777777">
        <w:trPr>
          <w:jc w:val="center"/>
        </w:trPr>
        <w:tc>
          <w:tcPr>
            <w:tcW w:w="2045" w:type="dxa"/>
            <w:vAlign w:val="center"/>
          </w:tcPr>
          <w:p w14:paraId="504ED173" w14:textId="77777777" w:rsidR="00763A6D" w:rsidRDefault="00000000">
            <w:r>
              <w:rPr>
                <w:sz w:val="16"/>
              </w:rPr>
              <w:t>kalman_tvp</w:t>
            </w:r>
          </w:p>
        </w:tc>
        <w:tc>
          <w:tcPr>
            <w:tcW w:w="2045" w:type="dxa"/>
            <w:vAlign w:val="center"/>
          </w:tcPr>
          <w:p w14:paraId="7AC611E6" w14:textId="77777777" w:rsidR="00763A6D" w:rsidRDefault="00000000">
            <w:r>
              <w:rPr>
                <w:sz w:val="16"/>
              </w:rPr>
              <w:t>2019-03-31</w:t>
            </w:r>
          </w:p>
        </w:tc>
        <w:tc>
          <w:tcPr>
            <w:tcW w:w="2045" w:type="dxa"/>
            <w:vAlign w:val="center"/>
          </w:tcPr>
          <w:p w14:paraId="1BA99EB1" w14:textId="77777777" w:rsidR="00763A6D" w:rsidRDefault="00000000">
            <w:r>
              <w:rPr>
                <w:sz w:val="16"/>
              </w:rPr>
              <w:t>2018-12-31</w:t>
            </w:r>
          </w:p>
        </w:tc>
        <w:tc>
          <w:tcPr>
            <w:tcW w:w="2045" w:type="dxa"/>
            <w:vAlign w:val="center"/>
          </w:tcPr>
          <w:p w14:paraId="5539A29F" w14:textId="77777777" w:rsidR="00763A6D" w:rsidRDefault="00000000">
            <w:r>
              <w:rPr>
                <w:sz w:val="16"/>
              </w:rPr>
              <w:t>q</w:t>
            </w:r>
          </w:p>
        </w:tc>
        <w:tc>
          <w:tcPr>
            <w:tcW w:w="2045" w:type="dxa"/>
            <w:vAlign w:val="center"/>
          </w:tcPr>
          <w:p w14:paraId="1F20A20E" w14:textId="77777777" w:rsidR="00763A6D" w:rsidRDefault="00000000">
            <w:r>
              <w:rPr>
                <w:sz w:val="16"/>
              </w:rPr>
              <w:t>0.0001</w:t>
            </w:r>
          </w:p>
        </w:tc>
      </w:tr>
      <w:tr w:rsidR="00763A6D" w14:paraId="691424C3" w14:textId="77777777">
        <w:trPr>
          <w:jc w:val="center"/>
        </w:trPr>
        <w:tc>
          <w:tcPr>
            <w:tcW w:w="2045" w:type="dxa"/>
            <w:vAlign w:val="center"/>
          </w:tcPr>
          <w:p w14:paraId="0779BA32" w14:textId="77777777" w:rsidR="00763A6D" w:rsidRDefault="00000000">
            <w:r>
              <w:rPr>
                <w:sz w:val="16"/>
              </w:rPr>
              <w:t>kalman_tvp</w:t>
            </w:r>
          </w:p>
        </w:tc>
        <w:tc>
          <w:tcPr>
            <w:tcW w:w="2045" w:type="dxa"/>
            <w:vAlign w:val="center"/>
          </w:tcPr>
          <w:p w14:paraId="63E8C92F" w14:textId="77777777" w:rsidR="00763A6D" w:rsidRDefault="00000000">
            <w:r>
              <w:rPr>
                <w:sz w:val="16"/>
              </w:rPr>
              <w:t>2019-06-30</w:t>
            </w:r>
          </w:p>
        </w:tc>
        <w:tc>
          <w:tcPr>
            <w:tcW w:w="2045" w:type="dxa"/>
            <w:vAlign w:val="center"/>
          </w:tcPr>
          <w:p w14:paraId="747AF2AD" w14:textId="77777777" w:rsidR="00763A6D" w:rsidRDefault="00000000">
            <w:r>
              <w:rPr>
                <w:sz w:val="16"/>
              </w:rPr>
              <w:t>2019-03-31</w:t>
            </w:r>
          </w:p>
        </w:tc>
        <w:tc>
          <w:tcPr>
            <w:tcW w:w="2045" w:type="dxa"/>
            <w:vAlign w:val="center"/>
          </w:tcPr>
          <w:p w14:paraId="2BBCD88D" w14:textId="77777777" w:rsidR="00763A6D" w:rsidRDefault="00000000">
            <w:r>
              <w:rPr>
                <w:sz w:val="16"/>
              </w:rPr>
              <w:t>q</w:t>
            </w:r>
          </w:p>
        </w:tc>
        <w:tc>
          <w:tcPr>
            <w:tcW w:w="2045" w:type="dxa"/>
            <w:vAlign w:val="center"/>
          </w:tcPr>
          <w:p w14:paraId="06CC5CE3" w14:textId="77777777" w:rsidR="00763A6D" w:rsidRDefault="00000000">
            <w:r>
              <w:rPr>
                <w:sz w:val="16"/>
              </w:rPr>
              <w:t>1.000e-05</w:t>
            </w:r>
          </w:p>
        </w:tc>
      </w:tr>
      <w:tr w:rsidR="00763A6D" w14:paraId="3C5E065F" w14:textId="77777777">
        <w:trPr>
          <w:jc w:val="center"/>
        </w:trPr>
        <w:tc>
          <w:tcPr>
            <w:tcW w:w="2045" w:type="dxa"/>
            <w:vAlign w:val="center"/>
          </w:tcPr>
          <w:p w14:paraId="44D344CD" w14:textId="77777777" w:rsidR="00763A6D" w:rsidRDefault="00000000">
            <w:r>
              <w:rPr>
                <w:sz w:val="16"/>
              </w:rPr>
              <w:t>kalman_tvp</w:t>
            </w:r>
          </w:p>
        </w:tc>
        <w:tc>
          <w:tcPr>
            <w:tcW w:w="2045" w:type="dxa"/>
            <w:vAlign w:val="center"/>
          </w:tcPr>
          <w:p w14:paraId="78033EE4" w14:textId="77777777" w:rsidR="00763A6D" w:rsidRDefault="00000000">
            <w:r>
              <w:rPr>
                <w:sz w:val="16"/>
              </w:rPr>
              <w:t>2019-09-30</w:t>
            </w:r>
          </w:p>
        </w:tc>
        <w:tc>
          <w:tcPr>
            <w:tcW w:w="2045" w:type="dxa"/>
            <w:vAlign w:val="center"/>
          </w:tcPr>
          <w:p w14:paraId="2F90A98A" w14:textId="77777777" w:rsidR="00763A6D" w:rsidRDefault="00000000">
            <w:r>
              <w:rPr>
                <w:sz w:val="16"/>
              </w:rPr>
              <w:t>2019-06-30</w:t>
            </w:r>
          </w:p>
        </w:tc>
        <w:tc>
          <w:tcPr>
            <w:tcW w:w="2045" w:type="dxa"/>
            <w:vAlign w:val="center"/>
          </w:tcPr>
          <w:p w14:paraId="5BC4DE96" w14:textId="77777777" w:rsidR="00763A6D" w:rsidRDefault="00000000">
            <w:r>
              <w:rPr>
                <w:sz w:val="16"/>
              </w:rPr>
              <w:t>q</w:t>
            </w:r>
          </w:p>
        </w:tc>
        <w:tc>
          <w:tcPr>
            <w:tcW w:w="2045" w:type="dxa"/>
            <w:vAlign w:val="center"/>
          </w:tcPr>
          <w:p w14:paraId="2A9BF6F6" w14:textId="77777777" w:rsidR="00763A6D" w:rsidRDefault="00000000">
            <w:r>
              <w:rPr>
                <w:sz w:val="16"/>
              </w:rPr>
              <w:t>0.0001</w:t>
            </w:r>
          </w:p>
        </w:tc>
      </w:tr>
      <w:tr w:rsidR="00763A6D" w14:paraId="1406DC0B" w14:textId="77777777">
        <w:trPr>
          <w:jc w:val="center"/>
        </w:trPr>
        <w:tc>
          <w:tcPr>
            <w:tcW w:w="2045" w:type="dxa"/>
            <w:vAlign w:val="center"/>
          </w:tcPr>
          <w:p w14:paraId="7E273D87" w14:textId="77777777" w:rsidR="00763A6D" w:rsidRDefault="00000000">
            <w:r>
              <w:rPr>
                <w:sz w:val="16"/>
              </w:rPr>
              <w:t>kalman_tvp</w:t>
            </w:r>
          </w:p>
        </w:tc>
        <w:tc>
          <w:tcPr>
            <w:tcW w:w="2045" w:type="dxa"/>
            <w:vAlign w:val="center"/>
          </w:tcPr>
          <w:p w14:paraId="42706E23" w14:textId="77777777" w:rsidR="00763A6D" w:rsidRDefault="00000000">
            <w:r>
              <w:rPr>
                <w:sz w:val="16"/>
              </w:rPr>
              <w:t>2019-12-31</w:t>
            </w:r>
          </w:p>
        </w:tc>
        <w:tc>
          <w:tcPr>
            <w:tcW w:w="2045" w:type="dxa"/>
            <w:vAlign w:val="center"/>
          </w:tcPr>
          <w:p w14:paraId="6E3E058F" w14:textId="77777777" w:rsidR="00763A6D" w:rsidRDefault="00000000">
            <w:r>
              <w:rPr>
                <w:sz w:val="16"/>
              </w:rPr>
              <w:t>2019-09-30</w:t>
            </w:r>
          </w:p>
        </w:tc>
        <w:tc>
          <w:tcPr>
            <w:tcW w:w="2045" w:type="dxa"/>
            <w:vAlign w:val="center"/>
          </w:tcPr>
          <w:p w14:paraId="5C683EC7" w14:textId="77777777" w:rsidR="00763A6D" w:rsidRDefault="00000000">
            <w:r>
              <w:rPr>
                <w:sz w:val="16"/>
              </w:rPr>
              <w:t>q</w:t>
            </w:r>
          </w:p>
        </w:tc>
        <w:tc>
          <w:tcPr>
            <w:tcW w:w="2045" w:type="dxa"/>
            <w:vAlign w:val="center"/>
          </w:tcPr>
          <w:p w14:paraId="263D2D7D" w14:textId="77777777" w:rsidR="00763A6D" w:rsidRDefault="00000000">
            <w:r>
              <w:rPr>
                <w:sz w:val="16"/>
              </w:rPr>
              <w:t>0.0001</w:t>
            </w:r>
          </w:p>
        </w:tc>
      </w:tr>
    </w:tbl>
    <w:p w14:paraId="66345E59" w14:textId="77777777" w:rsidR="00763A6D" w:rsidRDefault="00000000">
      <w:pPr>
        <w:pStyle w:val="CaptionCustom"/>
      </w:pPr>
      <w:r>
        <w:t>The first 5 rows out of 448 are shown.</w:t>
      </w:r>
    </w:p>
    <w:p w14:paraId="021459B2" w14:textId="77777777" w:rsidR="00763A6D" w:rsidRPr="008516A8" w:rsidRDefault="00000000">
      <w:pPr>
        <w:pStyle w:val="CaptionCustom"/>
      </w:pPr>
      <w:r w:rsidRPr="008516A8">
        <w:rPr>
          <w:b/>
        </w:rPr>
        <w:t>Table 30. shap_importance.csv: first rows of the source table</w:t>
      </w:r>
    </w:p>
    <w:tbl>
      <w:tblPr>
        <w:tblStyle w:val="TableGrid"/>
        <w:tblW w:w="0" w:type="auto"/>
        <w:jc w:val="center"/>
        <w:tblLook w:val="04A0" w:firstRow="1" w:lastRow="0" w:firstColumn="1" w:lastColumn="0" w:noHBand="0" w:noVBand="1"/>
      </w:tblPr>
      <w:tblGrid>
        <w:gridCol w:w="2556"/>
        <w:gridCol w:w="2556"/>
        <w:gridCol w:w="2556"/>
        <w:gridCol w:w="2556"/>
      </w:tblGrid>
      <w:tr w:rsidR="00763A6D" w14:paraId="009750DB" w14:textId="77777777">
        <w:trPr>
          <w:jc w:val="center"/>
        </w:trPr>
        <w:tc>
          <w:tcPr>
            <w:tcW w:w="2556" w:type="dxa"/>
            <w:shd w:val="clear" w:color="auto" w:fill="D9EAF7"/>
            <w:vAlign w:val="center"/>
          </w:tcPr>
          <w:p w14:paraId="61C1C193" w14:textId="77777777" w:rsidR="00763A6D" w:rsidRDefault="00000000">
            <w:r>
              <w:rPr>
                <w:b/>
                <w:sz w:val="16"/>
              </w:rPr>
              <w:t>model</w:t>
            </w:r>
          </w:p>
        </w:tc>
        <w:tc>
          <w:tcPr>
            <w:tcW w:w="2556" w:type="dxa"/>
            <w:shd w:val="clear" w:color="auto" w:fill="D9EAF7"/>
            <w:vAlign w:val="center"/>
          </w:tcPr>
          <w:p w14:paraId="612C2248" w14:textId="77777777" w:rsidR="00763A6D" w:rsidRDefault="00000000">
            <w:r>
              <w:rPr>
                <w:b/>
                <w:sz w:val="16"/>
              </w:rPr>
              <w:t>feature</w:t>
            </w:r>
          </w:p>
        </w:tc>
        <w:tc>
          <w:tcPr>
            <w:tcW w:w="2556" w:type="dxa"/>
            <w:shd w:val="clear" w:color="auto" w:fill="D9EAF7"/>
            <w:vAlign w:val="center"/>
          </w:tcPr>
          <w:p w14:paraId="752C1AFD" w14:textId="77777777" w:rsidR="00763A6D" w:rsidRDefault="00000000">
            <w:r>
              <w:rPr>
                <w:b/>
                <w:sz w:val="16"/>
              </w:rPr>
              <w:t>mean_abs_shap</w:t>
            </w:r>
          </w:p>
        </w:tc>
        <w:tc>
          <w:tcPr>
            <w:tcW w:w="2556" w:type="dxa"/>
            <w:shd w:val="clear" w:color="auto" w:fill="D9EAF7"/>
            <w:vAlign w:val="center"/>
          </w:tcPr>
          <w:p w14:paraId="38145F43" w14:textId="77777777" w:rsidR="00763A6D" w:rsidRDefault="00000000">
            <w:r>
              <w:rPr>
                <w:b/>
                <w:sz w:val="16"/>
              </w:rPr>
              <w:t>rank</w:t>
            </w:r>
          </w:p>
        </w:tc>
      </w:tr>
      <w:tr w:rsidR="00763A6D" w14:paraId="099BA9BF" w14:textId="77777777">
        <w:trPr>
          <w:jc w:val="center"/>
        </w:trPr>
        <w:tc>
          <w:tcPr>
            <w:tcW w:w="2556" w:type="dxa"/>
            <w:vAlign w:val="center"/>
          </w:tcPr>
          <w:p w14:paraId="480587EC" w14:textId="77777777" w:rsidR="00763A6D" w:rsidRDefault="00000000">
            <w:r>
              <w:rPr>
                <w:sz w:val="16"/>
              </w:rPr>
              <w:t>kalman_tvp</w:t>
            </w:r>
          </w:p>
        </w:tc>
        <w:tc>
          <w:tcPr>
            <w:tcW w:w="2556" w:type="dxa"/>
            <w:vAlign w:val="center"/>
          </w:tcPr>
          <w:p w14:paraId="173C4294" w14:textId="77777777" w:rsidR="00763A6D" w:rsidRDefault="00000000">
            <w:r>
              <w:rPr>
                <w:sz w:val="16"/>
              </w:rPr>
              <w:t>mom_cs</w:t>
            </w:r>
          </w:p>
        </w:tc>
        <w:tc>
          <w:tcPr>
            <w:tcW w:w="2556" w:type="dxa"/>
            <w:vAlign w:val="center"/>
          </w:tcPr>
          <w:p w14:paraId="7DD2DE89" w14:textId="77777777" w:rsidR="00763A6D" w:rsidRDefault="00000000">
            <w:r>
              <w:rPr>
                <w:sz w:val="16"/>
              </w:rPr>
              <w:t>0.067208</w:t>
            </w:r>
          </w:p>
        </w:tc>
        <w:tc>
          <w:tcPr>
            <w:tcW w:w="2556" w:type="dxa"/>
            <w:vAlign w:val="center"/>
          </w:tcPr>
          <w:p w14:paraId="1DB02582" w14:textId="77777777" w:rsidR="00763A6D" w:rsidRDefault="00000000">
            <w:r>
              <w:rPr>
                <w:sz w:val="16"/>
              </w:rPr>
              <w:t>1</w:t>
            </w:r>
          </w:p>
        </w:tc>
      </w:tr>
      <w:tr w:rsidR="00763A6D" w14:paraId="3196041C" w14:textId="77777777">
        <w:trPr>
          <w:jc w:val="center"/>
        </w:trPr>
        <w:tc>
          <w:tcPr>
            <w:tcW w:w="2556" w:type="dxa"/>
            <w:vAlign w:val="center"/>
          </w:tcPr>
          <w:p w14:paraId="33CBBCBC" w14:textId="77777777" w:rsidR="00763A6D" w:rsidRDefault="00000000">
            <w:r>
              <w:rPr>
                <w:sz w:val="16"/>
              </w:rPr>
              <w:t>kalman_tvp</w:t>
            </w:r>
          </w:p>
        </w:tc>
        <w:tc>
          <w:tcPr>
            <w:tcW w:w="2556" w:type="dxa"/>
            <w:vAlign w:val="center"/>
          </w:tcPr>
          <w:p w14:paraId="2A14428D" w14:textId="77777777" w:rsidR="00763A6D" w:rsidRDefault="00000000">
            <w:r>
              <w:rPr>
                <w:sz w:val="16"/>
              </w:rPr>
              <w:t>mkt_vol</w:t>
            </w:r>
          </w:p>
        </w:tc>
        <w:tc>
          <w:tcPr>
            <w:tcW w:w="2556" w:type="dxa"/>
            <w:vAlign w:val="center"/>
          </w:tcPr>
          <w:p w14:paraId="6649F549" w14:textId="77777777" w:rsidR="00763A6D" w:rsidRDefault="00000000">
            <w:r>
              <w:rPr>
                <w:sz w:val="16"/>
              </w:rPr>
              <w:t>0.040756</w:t>
            </w:r>
          </w:p>
        </w:tc>
        <w:tc>
          <w:tcPr>
            <w:tcW w:w="2556" w:type="dxa"/>
            <w:vAlign w:val="center"/>
          </w:tcPr>
          <w:p w14:paraId="3E53D819" w14:textId="77777777" w:rsidR="00763A6D" w:rsidRDefault="00000000">
            <w:r>
              <w:rPr>
                <w:sz w:val="16"/>
              </w:rPr>
              <w:t>2</w:t>
            </w:r>
          </w:p>
        </w:tc>
      </w:tr>
      <w:tr w:rsidR="00763A6D" w14:paraId="09D03E7E" w14:textId="77777777">
        <w:trPr>
          <w:jc w:val="center"/>
        </w:trPr>
        <w:tc>
          <w:tcPr>
            <w:tcW w:w="2556" w:type="dxa"/>
            <w:vAlign w:val="center"/>
          </w:tcPr>
          <w:p w14:paraId="63287585" w14:textId="77777777" w:rsidR="00763A6D" w:rsidRDefault="00000000">
            <w:r>
              <w:rPr>
                <w:sz w:val="16"/>
              </w:rPr>
              <w:t>kalman_tvp</w:t>
            </w:r>
          </w:p>
        </w:tc>
        <w:tc>
          <w:tcPr>
            <w:tcW w:w="2556" w:type="dxa"/>
            <w:vAlign w:val="center"/>
          </w:tcPr>
          <w:p w14:paraId="223156DF" w14:textId="77777777" w:rsidR="00763A6D" w:rsidRDefault="00000000">
            <w:r>
              <w:rPr>
                <w:sz w:val="16"/>
              </w:rPr>
              <w:t>state_infl_high</w:t>
            </w:r>
          </w:p>
        </w:tc>
        <w:tc>
          <w:tcPr>
            <w:tcW w:w="2556" w:type="dxa"/>
            <w:vAlign w:val="center"/>
          </w:tcPr>
          <w:p w14:paraId="59DE5D89" w14:textId="77777777" w:rsidR="00763A6D" w:rsidRDefault="00000000">
            <w:r>
              <w:rPr>
                <w:sz w:val="16"/>
              </w:rPr>
              <w:t>0.018653</w:t>
            </w:r>
          </w:p>
        </w:tc>
        <w:tc>
          <w:tcPr>
            <w:tcW w:w="2556" w:type="dxa"/>
            <w:vAlign w:val="center"/>
          </w:tcPr>
          <w:p w14:paraId="42B73746" w14:textId="77777777" w:rsidR="00763A6D" w:rsidRDefault="00000000">
            <w:r>
              <w:rPr>
                <w:sz w:val="16"/>
              </w:rPr>
              <w:t>3</w:t>
            </w:r>
          </w:p>
        </w:tc>
      </w:tr>
      <w:tr w:rsidR="00763A6D" w14:paraId="3613CBA9" w14:textId="77777777">
        <w:trPr>
          <w:jc w:val="center"/>
        </w:trPr>
        <w:tc>
          <w:tcPr>
            <w:tcW w:w="2556" w:type="dxa"/>
            <w:vAlign w:val="center"/>
          </w:tcPr>
          <w:p w14:paraId="14FA14E2" w14:textId="77777777" w:rsidR="00763A6D" w:rsidRDefault="00000000">
            <w:r>
              <w:rPr>
                <w:sz w:val="16"/>
              </w:rPr>
              <w:t>kalman_tvp</w:t>
            </w:r>
          </w:p>
        </w:tc>
        <w:tc>
          <w:tcPr>
            <w:tcW w:w="2556" w:type="dxa"/>
            <w:vAlign w:val="center"/>
          </w:tcPr>
          <w:p w14:paraId="58FFE2EA" w14:textId="77777777" w:rsidR="00763A6D" w:rsidRDefault="00000000">
            <w:r>
              <w:rPr>
                <w:sz w:val="16"/>
              </w:rPr>
              <w:t>size_cs</w:t>
            </w:r>
          </w:p>
        </w:tc>
        <w:tc>
          <w:tcPr>
            <w:tcW w:w="2556" w:type="dxa"/>
            <w:vAlign w:val="center"/>
          </w:tcPr>
          <w:p w14:paraId="6BB1096A" w14:textId="77777777" w:rsidR="00763A6D" w:rsidRDefault="00000000">
            <w:r>
              <w:rPr>
                <w:sz w:val="16"/>
              </w:rPr>
              <w:t>0.01521</w:t>
            </w:r>
          </w:p>
        </w:tc>
        <w:tc>
          <w:tcPr>
            <w:tcW w:w="2556" w:type="dxa"/>
            <w:vAlign w:val="center"/>
          </w:tcPr>
          <w:p w14:paraId="01C3229E" w14:textId="77777777" w:rsidR="00763A6D" w:rsidRDefault="00000000">
            <w:r>
              <w:rPr>
                <w:sz w:val="16"/>
              </w:rPr>
              <w:t>4</w:t>
            </w:r>
          </w:p>
        </w:tc>
      </w:tr>
      <w:tr w:rsidR="00763A6D" w14:paraId="1D1B2FAD" w14:textId="77777777">
        <w:trPr>
          <w:jc w:val="center"/>
        </w:trPr>
        <w:tc>
          <w:tcPr>
            <w:tcW w:w="2556" w:type="dxa"/>
            <w:vAlign w:val="center"/>
          </w:tcPr>
          <w:p w14:paraId="3078D815" w14:textId="77777777" w:rsidR="00763A6D" w:rsidRDefault="00000000">
            <w:r>
              <w:rPr>
                <w:sz w:val="16"/>
              </w:rPr>
              <w:t>kalman_tvp</w:t>
            </w:r>
          </w:p>
        </w:tc>
        <w:tc>
          <w:tcPr>
            <w:tcW w:w="2556" w:type="dxa"/>
            <w:vAlign w:val="center"/>
          </w:tcPr>
          <w:p w14:paraId="27066543" w14:textId="77777777" w:rsidR="00763A6D" w:rsidRDefault="00000000">
            <w:r>
              <w:rPr>
                <w:sz w:val="16"/>
              </w:rPr>
              <w:t>state_dd_stress</w:t>
            </w:r>
          </w:p>
        </w:tc>
        <w:tc>
          <w:tcPr>
            <w:tcW w:w="2556" w:type="dxa"/>
            <w:vAlign w:val="center"/>
          </w:tcPr>
          <w:p w14:paraId="3B6787B1" w14:textId="77777777" w:rsidR="00763A6D" w:rsidRDefault="00000000">
            <w:r>
              <w:rPr>
                <w:sz w:val="16"/>
              </w:rPr>
              <w:t>0.014995</w:t>
            </w:r>
          </w:p>
        </w:tc>
        <w:tc>
          <w:tcPr>
            <w:tcW w:w="2556" w:type="dxa"/>
            <w:vAlign w:val="center"/>
          </w:tcPr>
          <w:p w14:paraId="0DCD6EAA" w14:textId="77777777" w:rsidR="00763A6D" w:rsidRDefault="00000000">
            <w:r>
              <w:rPr>
                <w:sz w:val="16"/>
              </w:rPr>
              <w:t>5</w:t>
            </w:r>
          </w:p>
        </w:tc>
      </w:tr>
    </w:tbl>
    <w:p w14:paraId="3700B100" w14:textId="77777777" w:rsidR="00763A6D" w:rsidRDefault="00000000">
      <w:pPr>
        <w:pStyle w:val="CaptionCustom"/>
      </w:pPr>
      <w:r>
        <w:t>The first 5 rows out of 209 are shown.</w:t>
      </w:r>
    </w:p>
    <w:p w14:paraId="30932CD6" w14:textId="77777777" w:rsidR="00763A6D" w:rsidRPr="00B42862" w:rsidRDefault="00763A6D">
      <w:pPr>
        <w:jc w:val="both"/>
      </w:pPr>
    </w:p>
    <w:p w14:paraId="192BCD6F" w14:textId="77777777" w:rsidR="00725F61" w:rsidRDefault="00000000">
      <w:r>
        <w:br w:type="page"/>
      </w:r>
    </w:p>
    <w:p w14:paraId="4074DDF0" w14:textId="77777777" w:rsidR="00725F61" w:rsidRDefault="00725F61">
      <w:pPr>
        <w:sectPr w:rsidR="00725F61">
          <w:footerReference w:type="even" r:id="rId20"/>
          <w:footerReference w:type="default" r:id="rId21"/>
          <w:footerReference w:type="first" r:id="rId22"/>
          <w:pgSz w:w="12240" w:h="15840"/>
          <w:pgMar w:top="1008" w:right="1008" w:bottom="1008" w:left="1008" w:header="720" w:footer="720" w:gutter="0"/>
          <w:cols w:space="720"/>
          <w:docGrid w:linePitch="360"/>
        </w:sectPr>
      </w:pPr>
    </w:p>
    <w:p w14:paraId="5E730605" w14:textId="4770C339" w:rsidR="00725F61" w:rsidRPr="008516A8" w:rsidRDefault="00000000">
      <w:pPr>
        <w:pStyle w:val="Heading1"/>
        <w:rPr>
          <w:lang w:val="ru-RU"/>
        </w:rPr>
      </w:pPr>
      <w:r>
        <w:rPr>
          <w:lang w:val="ru-RU"/>
        </w:rPr>
        <w:lastRenderedPageBreak/>
        <w:t>10. Description of phase 4 block3</w:t>
      </w:r>
    </w:p>
    <w:p w14:paraId="0333B691" w14:textId="77777777" w:rsidR="00725F61" w:rsidRPr="008516A8" w:rsidRDefault="00000000">
      <w:pPr>
        <w:jc w:val="both"/>
        <w:rPr>
          <w:lang w:val="ru-RU"/>
        </w:rPr>
      </w:pPr>
      <w:r>
        <w:rPr>
          <w:sz w:val="20"/>
          <w:lang w:val="ru-RU"/>
        </w:rPr>
        <w:t>Stock forecasts at the rebalancing date and the historical panel of returns are used as inputs. The same portfolio construction procedure is applied to all strategies; only the source of expected return differs, that is, the model or selector from which the forecast is taken.</w:t>
      </w:r>
    </w:p>
    <w:p w14:paraId="71EF8F98" w14:textId="77777777" w:rsidR="00725F61" w:rsidRPr="008516A8" w:rsidRDefault="00000000">
      <w:pPr>
        <w:pStyle w:val="Heading2"/>
        <w:rPr>
          <w:lang w:val="ru-RU"/>
        </w:rPr>
      </w:pPr>
      <w:r>
        <w:rPr>
          <w:lang w:val="ru-RU"/>
        </w:rPr>
        <w:t>10.1. Purpose and composition of the archive</w:t>
      </w:r>
    </w:p>
    <w:p w14:paraId="0E64BFE6" w14:textId="77777777" w:rsidR="00725F61" w:rsidRPr="008516A8" w:rsidRDefault="00000000">
      <w:pPr>
        <w:pStyle w:val="CaptionCustom"/>
        <w:rPr>
          <w:lang w:val="ru-RU"/>
        </w:rPr>
      </w:pPr>
      <w:r>
        <w:rPr>
          <w:lang w:val="ru-RU"/>
        </w:rPr>
        <w:t>Table 31. phase4_block3.zip: artifact map</w:t>
      </w:r>
    </w:p>
    <w:tbl>
      <w:tblPr>
        <w:tblStyle w:val="TableGrid"/>
        <w:tblW w:w="0" w:type="auto"/>
        <w:jc w:val="center"/>
        <w:tblLook w:val="04A0" w:firstRow="1" w:lastRow="0" w:firstColumn="1" w:lastColumn="0" w:noHBand="0" w:noVBand="1"/>
      </w:tblPr>
      <w:tblGrid>
        <w:gridCol w:w="7625"/>
        <w:gridCol w:w="7625"/>
      </w:tblGrid>
      <w:tr w:rsidR="00725F61" w14:paraId="47BAB10E" w14:textId="77777777">
        <w:trPr>
          <w:jc w:val="center"/>
        </w:trPr>
        <w:tc>
          <w:tcPr>
            <w:tcW w:w="7625" w:type="dxa"/>
            <w:shd w:val="clear" w:color="auto" w:fill="D9EAF7"/>
            <w:vAlign w:val="center"/>
          </w:tcPr>
          <w:p w14:paraId="4A228065" w14:textId="77777777" w:rsidR="00725F61" w:rsidRDefault="00000000">
            <w:r>
              <w:rPr>
                <w:b/>
                <w:sz w:val="14"/>
              </w:rPr>
              <w:t>Artifact</w:t>
            </w:r>
          </w:p>
        </w:tc>
        <w:tc>
          <w:tcPr>
            <w:tcW w:w="7625" w:type="dxa"/>
            <w:shd w:val="clear" w:color="auto" w:fill="D9EAF7"/>
            <w:vAlign w:val="center"/>
          </w:tcPr>
          <w:p w14:paraId="28A4721E" w14:textId="77777777" w:rsidR="00725F61" w:rsidRDefault="00000000">
            <w:r>
              <w:rPr>
                <w:b/>
                <w:sz w:val="14"/>
              </w:rPr>
              <w:t>Content</w:t>
            </w:r>
          </w:p>
        </w:tc>
      </w:tr>
      <w:tr w:rsidR="00725F61" w:rsidRPr="008516A8" w14:paraId="7863C170" w14:textId="77777777">
        <w:trPr>
          <w:jc w:val="center"/>
        </w:trPr>
        <w:tc>
          <w:tcPr>
            <w:tcW w:w="7625" w:type="dxa"/>
          </w:tcPr>
          <w:p w14:paraId="60273CDA" w14:textId="77777777" w:rsidR="00725F61" w:rsidRDefault="00000000">
            <w:r>
              <w:rPr>
                <w:sz w:val="14"/>
              </w:rPr>
              <w:t>block3_bootstrap_bands.csv</w:t>
            </w:r>
          </w:p>
        </w:tc>
        <w:tc>
          <w:tcPr>
            <w:tcW w:w="7625" w:type="dxa"/>
          </w:tcPr>
          <w:p w14:paraId="5C565E12" w14:textId="77777777" w:rsidR="00725F61" w:rsidRPr="008516A8" w:rsidRDefault="00000000">
            <w:pPr>
              <w:rPr>
                <w:lang w:val="ru-RU"/>
              </w:rPr>
            </w:pPr>
            <w:r>
              <w:rPr>
                <w:sz w:val="14"/>
                <w:lang w:val="ru-RU"/>
              </w:rPr>
              <w:t>confidence intervals for strategy metrics obtained by block bootstrap</w:t>
            </w:r>
          </w:p>
        </w:tc>
      </w:tr>
      <w:tr w:rsidR="00725F61" w:rsidRPr="008516A8" w14:paraId="3C5C581F" w14:textId="77777777">
        <w:trPr>
          <w:jc w:val="center"/>
        </w:trPr>
        <w:tc>
          <w:tcPr>
            <w:tcW w:w="7625" w:type="dxa"/>
          </w:tcPr>
          <w:p w14:paraId="2600CAEB" w14:textId="77777777" w:rsidR="00725F61" w:rsidRDefault="00000000">
            <w:r>
              <w:rPr>
                <w:sz w:val="14"/>
              </w:rPr>
              <w:t>block3_bootstrap_ci_overlap.csv</w:t>
            </w:r>
          </w:p>
        </w:tc>
        <w:tc>
          <w:tcPr>
            <w:tcW w:w="7625" w:type="dxa"/>
          </w:tcPr>
          <w:p w14:paraId="07755C23" w14:textId="77777777" w:rsidR="00725F61" w:rsidRPr="008516A8" w:rsidRDefault="00000000">
            <w:pPr>
              <w:rPr>
                <w:lang w:val="ru-RU"/>
              </w:rPr>
            </w:pPr>
            <w:r>
              <w:rPr>
                <w:sz w:val="14"/>
                <w:lang w:val="ru-RU"/>
              </w:rPr>
              <w:t>diagnostics of confidence-interval overlap between the selector and baseline strategies</w:t>
            </w:r>
          </w:p>
        </w:tc>
      </w:tr>
      <w:tr w:rsidR="00725F61" w:rsidRPr="008516A8" w14:paraId="10CEFA23" w14:textId="77777777">
        <w:trPr>
          <w:jc w:val="center"/>
        </w:trPr>
        <w:tc>
          <w:tcPr>
            <w:tcW w:w="7625" w:type="dxa"/>
          </w:tcPr>
          <w:p w14:paraId="3DAD79F3" w14:textId="77777777" w:rsidR="00725F61" w:rsidRDefault="00000000">
            <w:r>
              <w:rPr>
                <w:sz w:val="14"/>
              </w:rPr>
              <w:t>block3_cumulative_returns.png</w:t>
            </w:r>
          </w:p>
        </w:tc>
        <w:tc>
          <w:tcPr>
            <w:tcW w:w="7625" w:type="dxa"/>
          </w:tcPr>
          <w:p w14:paraId="432C2D34" w14:textId="77777777" w:rsidR="00725F61" w:rsidRPr="008516A8" w:rsidRDefault="00000000">
            <w:pPr>
              <w:rPr>
                <w:lang w:val="ru-RU"/>
              </w:rPr>
            </w:pPr>
            <w:r>
              <w:rPr>
                <w:sz w:val="14"/>
                <w:lang w:val="ru-RU"/>
              </w:rPr>
              <w:t>cumulative return chart for Block 3 strategies</w:t>
            </w:r>
          </w:p>
        </w:tc>
      </w:tr>
      <w:tr w:rsidR="00725F61" w:rsidRPr="008516A8" w14:paraId="27443E99" w14:textId="77777777">
        <w:trPr>
          <w:jc w:val="center"/>
        </w:trPr>
        <w:tc>
          <w:tcPr>
            <w:tcW w:w="7625" w:type="dxa"/>
          </w:tcPr>
          <w:p w14:paraId="6F5EC6CF" w14:textId="77777777" w:rsidR="00725F61" w:rsidRDefault="00000000">
            <w:r>
              <w:rPr>
                <w:sz w:val="14"/>
              </w:rPr>
              <w:t>block3_holdings.csv</w:t>
            </w:r>
          </w:p>
        </w:tc>
        <w:tc>
          <w:tcPr>
            <w:tcW w:w="7625" w:type="dxa"/>
          </w:tcPr>
          <w:p w14:paraId="21FDF8F3" w14:textId="77777777" w:rsidR="00725F61" w:rsidRPr="008516A8" w:rsidRDefault="00000000">
            <w:pPr>
              <w:rPr>
                <w:lang w:val="ru-RU"/>
              </w:rPr>
            </w:pPr>
            <w:r>
              <w:rPr>
                <w:sz w:val="14"/>
                <w:lang w:val="ru-RU"/>
              </w:rPr>
              <w:t>security weights, expected return, and realized contribution by asset</w:t>
            </w:r>
          </w:p>
        </w:tc>
      </w:tr>
      <w:tr w:rsidR="00725F61" w:rsidRPr="008516A8" w14:paraId="43C1084C" w14:textId="77777777">
        <w:trPr>
          <w:jc w:val="center"/>
        </w:trPr>
        <w:tc>
          <w:tcPr>
            <w:tcW w:w="7625" w:type="dxa"/>
          </w:tcPr>
          <w:p w14:paraId="00222F87" w14:textId="77777777" w:rsidR="00725F61" w:rsidRDefault="00000000">
            <w:r>
              <w:rPr>
                <w:sz w:val="14"/>
              </w:rPr>
              <w:t>block3_patchtst_selected_asset_drivers.csv</w:t>
            </w:r>
          </w:p>
        </w:tc>
        <w:tc>
          <w:tcPr>
            <w:tcW w:w="7625" w:type="dxa"/>
          </w:tcPr>
          <w:p w14:paraId="3A860D82" w14:textId="77777777" w:rsidR="00725F61" w:rsidRPr="008516A8" w:rsidRDefault="00000000">
            <w:pPr>
              <w:rPr>
                <w:lang w:val="ru-RU"/>
              </w:rPr>
            </w:pPr>
            <w:r>
              <w:rPr>
                <w:sz w:val="14"/>
                <w:lang w:val="ru-RU"/>
              </w:rPr>
              <w:t>diagnostics of individual-security contributions during PatchTST selection periods</w:t>
            </w:r>
          </w:p>
        </w:tc>
      </w:tr>
      <w:tr w:rsidR="00725F61" w:rsidRPr="008516A8" w14:paraId="16CE1554" w14:textId="77777777">
        <w:trPr>
          <w:jc w:val="center"/>
        </w:trPr>
        <w:tc>
          <w:tcPr>
            <w:tcW w:w="7625" w:type="dxa"/>
          </w:tcPr>
          <w:p w14:paraId="5F682C31" w14:textId="77777777" w:rsidR="00725F61" w:rsidRDefault="00000000">
            <w:r>
              <w:rPr>
                <w:sz w:val="14"/>
              </w:rPr>
              <w:t>block3_patchtst_selected_concentration.csv</w:t>
            </w:r>
          </w:p>
        </w:tc>
        <w:tc>
          <w:tcPr>
            <w:tcW w:w="7625" w:type="dxa"/>
          </w:tcPr>
          <w:p w14:paraId="3A7432CF" w14:textId="77777777" w:rsidR="00725F61" w:rsidRPr="008516A8" w:rsidRDefault="00000000">
            <w:pPr>
              <w:rPr>
                <w:lang w:val="ru-RU"/>
              </w:rPr>
            </w:pPr>
            <w:r>
              <w:rPr>
                <w:sz w:val="14"/>
                <w:lang w:val="ru-RU"/>
              </w:rPr>
              <w:t>concentration diagnostics for periods when the rule-based selector used PatchTST</w:t>
            </w:r>
          </w:p>
        </w:tc>
      </w:tr>
      <w:tr w:rsidR="00725F61" w:rsidRPr="008516A8" w14:paraId="47649A20" w14:textId="77777777">
        <w:trPr>
          <w:jc w:val="center"/>
        </w:trPr>
        <w:tc>
          <w:tcPr>
            <w:tcW w:w="7625" w:type="dxa"/>
          </w:tcPr>
          <w:p w14:paraId="7B150118" w14:textId="77777777" w:rsidR="00725F61" w:rsidRDefault="00000000">
            <w:r>
              <w:rPr>
                <w:sz w:val="14"/>
              </w:rPr>
              <w:t>block3_patchtst_top5_contribution_share.png</w:t>
            </w:r>
          </w:p>
        </w:tc>
        <w:tc>
          <w:tcPr>
            <w:tcW w:w="7625" w:type="dxa"/>
          </w:tcPr>
          <w:p w14:paraId="6FD7DDCB" w14:textId="77777777" w:rsidR="00725F61" w:rsidRPr="008516A8" w:rsidRDefault="00000000">
            <w:pPr>
              <w:rPr>
                <w:lang w:val="ru-RU"/>
              </w:rPr>
            </w:pPr>
            <w:r>
              <w:rPr>
                <w:sz w:val="14"/>
                <w:lang w:val="ru-RU"/>
              </w:rPr>
              <w:t>share of the five largest absolute contributions during PatchTST selection periods</w:t>
            </w:r>
          </w:p>
        </w:tc>
      </w:tr>
      <w:tr w:rsidR="00725F61" w:rsidRPr="008516A8" w14:paraId="4259DDA6" w14:textId="77777777">
        <w:trPr>
          <w:jc w:val="center"/>
        </w:trPr>
        <w:tc>
          <w:tcPr>
            <w:tcW w:w="7625" w:type="dxa"/>
          </w:tcPr>
          <w:p w14:paraId="79798E52" w14:textId="77777777" w:rsidR="00725F61" w:rsidRDefault="00000000">
            <w:r>
              <w:rPr>
                <w:sz w:val="14"/>
              </w:rPr>
              <w:t>block3_portfolio_returns.csv</w:t>
            </w:r>
          </w:p>
        </w:tc>
        <w:tc>
          <w:tcPr>
            <w:tcW w:w="7625" w:type="dxa"/>
          </w:tcPr>
          <w:p w14:paraId="4755D1AE" w14:textId="77777777" w:rsidR="00725F61" w:rsidRPr="008516A8" w:rsidRDefault="00000000">
            <w:pPr>
              <w:rPr>
                <w:lang w:val="ru-RU"/>
              </w:rPr>
            </w:pPr>
            <w:r>
              <w:rPr>
                <w:sz w:val="14"/>
                <w:lang w:val="ru-RU"/>
              </w:rPr>
              <w:t>quarterly portfolio returns and the model selected by strategy</w:t>
            </w:r>
          </w:p>
        </w:tc>
      </w:tr>
      <w:tr w:rsidR="00725F61" w:rsidRPr="008516A8" w14:paraId="474EAF96" w14:textId="77777777">
        <w:trPr>
          <w:jc w:val="center"/>
        </w:trPr>
        <w:tc>
          <w:tcPr>
            <w:tcW w:w="7625" w:type="dxa"/>
          </w:tcPr>
          <w:p w14:paraId="0C98F031" w14:textId="77777777" w:rsidR="00725F61" w:rsidRDefault="00000000">
            <w:r>
              <w:rPr>
                <w:sz w:val="14"/>
              </w:rPr>
              <w:t>block3_regime_metrics.csv</w:t>
            </w:r>
          </w:p>
        </w:tc>
        <w:tc>
          <w:tcPr>
            <w:tcW w:w="7625" w:type="dxa"/>
          </w:tcPr>
          <w:p w14:paraId="624334D5" w14:textId="77777777" w:rsidR="00725F61" w:rsidRPr="008516A8" w:rsidRDefault="00000000">
            <w:pPr>
              <w:rPr>
                <w:lang w:val="ru-RU"/>
              </w:rPr>
            </w:pPr>
            <w:r>
              <w:rPr>
                <w:sz w:val="14"/>
                <w:lang w:val="ru-RU"/>
              </w:rPr>
              <w:t>strategy metrics grouped by regime indicators</w:t>
            </w:r>
          </w:p>
        </w:tc>
      </w:tr>
      <w:tr w:rsidR="00725F61" w:rsidRPr="008516A8" w14:paraId="6068EAED" w14:textId="77777777">
        <w:trPr>
          <w:jc w:val="center"/>
        </w:trPr>
        <w:tc>
          <w:tcPr>
            <w:tcW w:w="7625" w:type="dxa"/>
          </w:tcPr>
          <w:p w14:paraId="30B2F006" w14:textId="77777777" w:rsidR="00725F61" w:rsidRDefault="00000000">
            <w:r>
              <w:rPr>
                <w:sz w:val="14"/>
              </w:rPr>
              <w:t>block3_rule_based_ex_ante_audit.csv</w:t>
            </w:r>
          </w:p>
        </w:tc>
        <w:tc>
          <w:tcPr>
            <w:tcW w:w="7625" w:type="dxa"/>
          </w:tcPr>
          <w:p w14:paraId="5BAEEA8C" w14:textId="77777777" w:rsidR="00725F61" w:rsidRPr="008516A8" w:rsidRDefault="00000000">
            <w:pPr>
              <w:rPr>
                <w:lang w:val="ru-RU"/>
              </w:rPr>
            </w:pPr>
            <w:r>
              <w:rPr>
                <w:sz w:val="14"/>
                <w:lang w:val="ru-RU"/>
              </w:rPr>
              <w:t>audit of information sources used by the rule-based selector</w:t>
            </w:r>
          </w:p>
        </w:tc>
      </w:tr>
      <w:tr w:rsidR="00725F61" w:rsidRPr="008516A8" w14:paraId="73FADBD7" w14:textId="77777777">
        <w:trPr>
          <w:jc w:val="center"/>
        </w:trPr>
        <w:tc>
          <w:tcPr>
            <w:tcW w:w="7625" w:type="dxa"/>
          </w:tcPr>
          <w:p w14:paraId="34097FC8" w14:textId="77777777" w:rsidR="00725F61" w:rsidRDefault="00000000">
            <w:r>
              <w:rPr>
                <w:sz w:val="14"/>
              </w:rPr>
              <w:t>block3_sector_metrics.csv</w:t>
            </w:r>
          </w:p>
        </w:tc>
        <w:tc>
          <w:tcPr>
            <w:tcW w:w="7625" w:type="dxa"/>
          </w:tcPr>
          <w:p w14:paraId="6B77F4E5" w14:textId="77777777" w:rsidR="00725F61" w:rsidRPr="008516A8" w:rsidRDefault="00000000">
            <w:pPr>
              <w:rPr>
                <w:lang w:val="ru-RU"/>
              </w:rPr>
            </w:pPr>
            <w:r>
              <w:rPr>
                <w:sz w:val="14"/>
                <w:lang w:val="ru-RU"/>
              </w:rPr>
              <w:t>aggregated strategy metrics within the evaluation sector</w:t>
            </w:r>
          </w:p>
        </w:tc>
      </w:tr>
      <w:tr w:rsidR="00725F61" w:rsidRPr="008516A8" w14:paraId="4365F960" w14:textId="77777777">
        <w:trPr>
          <w:jc w:val="center"/>
        </w:trPr>
        <w:tc>
          <w:tcPr>
            <w:tcW w:w="7625" w:type="dxa"/>
          </w:tcPr>
          <w:p w14:paraId="79D0C176" w14:textId="77777777" w:rsidR="00725F61" w:rsidRDefault="00000000">
            <w:r>
              <w:rPr>
                <w:sz w:val="14"/>
              </w:rPr>
              <w:t>block3_sector_returns.csv</w:t>
            </w:r>
          </w:p>
        </w:tc>
        <w:tc>
          <w:tcPr>
            <w:tcW w:w="7625" w:type="dxa"/>
          </w:tcPr>
          <w:p w14:paraId="589ABD88" w14:textId="77777777" w:rsidR="00725F61" w:rsidRPr="008516A8" w:rsidRDefault="00000000">
            <w:pPr>
              <w:rPr>
                <w:lang w:val="ru-RU"/>
              </w:rPr>
            </w:pPr>
            <w:r>
              <w:rPr>
                <w:sz w:val="14"/>
                <w:lang w:val="ru-RU"/>
              </w:rPr>
              <w:t>sector-level contribution table; in this archive, the evaluation sector is defined as all</w:t>
            </w:r>
          </w:p>
        </w:tc>
      </w:tr>
      <w:tr w:rsidR="00725F61" w:rsidRPr="008516A8" w14:paraId="77794202" w14:textId="77777777">
        <w:trPr>
          <w:jc w:val="center"/>
        </w:trPr>
        <w:tc>
          <w:tcPr>
            <w:tcW w:w="7625" w:type="dxa"/>
          </w:tcPr>
          <w:p w14:paraId="3A1CB217" w14:textId="77777777" w:rsidR="00725F61" w:rsidRDefault="00000000">
            <w:r>
              <w:rPr>
                <w:sz w:val="14"/>
              </w:rPr>
              <w:t>block3_selector_log.csv</w:t>
            </w:r>
          </w:p>
        </w:tc>
        <w:tc>
          <w:tcPr>
            <w:tcW w:w="7625" w:type="dxa"/>
          </w:tcPr>
          <w:p w14:paraId="79E8EA81" w14:textId="77777777" w:rsidR="00725F61" w:rsidRPr="008516A8" w:rsidRDefault="00000000">
            <w:pPr>
              <w:rPr>
                <w:lang w:val="ru-RU"/>
              </w:rPr>
            </w:pPr>
            <w:r>
              <w:rPr>
                <w:sz w:val="14"/>
                <w:lang w:val="ru-RU"/>
              </w:rPr>
              <w:t>requested and actually used model, as well as technical selector fields</w:t>
            </w:r>
          </w:p>
        </w:tc>
      </w:tr>
      <w:tr w:rsidR="00725F61" w14:paraId="67D30DD3" w14:textId="77777777">
        <w:trPr>
          <w:jc w:val="center"/>
        </w:trPr>
        <w:tc>
          <w:tcPr>
            <w:tcW w:w="7625" w:type="dxa"/>
          </w:tcPr>
          <w:p w14:paraId="01E63D31" w14:textId="77777777" w:rsidR="00725F61" w:rsidRDefault="00000000">
            <w:r>
              <w:rPr>
                <w:sz w:val="14"/>
              </w:rPr>
              <w:t>block3_selector_minus_transformer_after2020.png</w:t>
            </w:r>
          </w:p>
        </w:tc>
        <w:tc>
          <w:tcPr>
            <w:tcW w:w="7625" w:type="dxa"/>
          </w:tcPr>
          <w:p w14:paraId="78C63B04" w14:textId="77777777" w:rsidR="00725F61" w:rsidRDefault="00000000">
            <w:r>
              <w:rPr>
                <w:sz w:val="14"/>
              </w:rPr>
              <w:t>return difference between selector_rule_based and always_transformer after 2020</w:t>
            </w:r>
          </w:p>
        </w:tc>
      </w:tr>
      <w:tr w:rsidR="00725F61" w:rsidRPr="008516A8" w14:paraId="7243D76A" w14:textId="77777777">
        <w:trPr>
          <w:jc w:val="center"/>
        </w:trPr>
        <w:tc>
          <w:tcPr>
            <w:tcW w:w="7625" w:type="dxa"/>
          </w:tcPr>
          <w:p w14:paraId="26C654B6" w14:textId="77777777" w:rsidR="00725F61" w:rsidRDefault="00000000">
            <w:r>
              <w:rPr>
                <w:sz w:val="14"/>
              </w:rPr>
              <w:t>block3_selector_model_counts.png</w:t>
            </w:r>
          </w:p>
        </w:tc>
        <w:tc>
          <w:tcPr>
            <w:tcW w:w="7625" w:type="dxa"/>
          </w:tcPr>
          <w:p w14:paraId="21AC83AA" w14:textId="77777777" w:rsidR="00725F61" w:rsidRPr="008516A8" w:rsidRDefault="00000000">
            <w:pPr>
              <w:rPr>
                <w:lang w:val="ru-RU"/>
              </w:rPr>
            </w:pPr>
            <w:r>
              <w:rPr>
                <w:sz w:val="14"/>
                <w:lang w:val="ru-RU"/>
              </w:rPr>
              <w:t>distribution of models selected by selector strategies</w:t>
            </w:r>
          </w:p>
        </w:tc>
      </w:tr>
      <w:tr w:rsidR="00725F61" w:rsidRPr="008516A8" w14:paraId="5C9324AE" w14:textId="77777777">
        <w:trPr>
          <w:jc w:val="center"/>
        </w:trPr>
        <w:tc>
          <w:tcPr>
            <w:tcW w:w="7625" w:type="dxa"/>
          </w:tcPr>
          <w:p w14:paraId="2FABE25D" w14:textId="77777777" w:rsidR="00725F61" w:rsidRDefault="00000000">
            <w:r>
              <w:rPr>
                <w:sz w:val="14"/>
              </w:rPr>
              <w:t>block3_selector_switch_regime_diagnostics.csv</w:t>
            </w:r>
          </w:p>
        </w:tc>
        <w:tc>
          <w:tcPr>
            <w:tcW w:w="7625" w:type="dxa"/>
          </w:tcPr>
          <w:p w14:paraId="7017CFFE" w14:textId="77777777" w:rsidR="00725F61" w:rsidRPr="008516A8" w:rsidRDefault="00000000">
            <w:pPr>
              <w:rPr>
                <w:lang w:val="ru-RU"/>
              </w:rPr>
            </w:pPr>
            <w:r>
              <w:rPr>
                <w:sz w:val="14"/>
                <w:lang w:val="ru-RU"/>
              </w:rPr>
              <w:t>log of selector switches and simultaneous regime changes</w:t>
            </w:r>
          </w:p>
        </w:tc>
      </w:tr>
      <w:tr w:rsidR="00725F61" w14:paraId="3BCE19A6" w14:textId="77777777">
        <w:trPr>
          <w:jc w:val="center"/>
        </w:trPr>
        <w:tc>
          <w:tcPr>
            <w:tcW w:w="7625" w:type="dxa"/>
          </w:tcPr>
          <w:p w14:paraId="13F30626" w14:textId="77777777" w:rsidR="00725F61" w:rsidRDefault="00000000">
            <w:r>
              <w:rPr>
                <w:sz w:val="14"/>
              </w:rPr>
              <w:t>block3_selector_vs_transformer_after2020.csv</w:t>
            </w:r>
          </w:p>
        </w:tc>
        <w:tc>
          <w:tcPr>
            <w:tcW w:w="7625" w:type="dxa"/>
          </w:tcPr>
          <w:p w14:paraId="6D3F9899" w14:textId="77777777" w:rsidR="00725F61" w:rsidRDefault="00000000">
            <w:r>
              <w:rPr>
                <w:sz w:val="14"/>
              </w:rPr>
              <w:t>comparison of selector_rule_based with always_transformer by dates after 2020</w:t>
            </w:r>
          </w:p>
        </w:tc>
      </w:tr>
      <w:tr w:rsidR="00725F61" w14:paraId="775FA991" w14:textId="77777777">
        <w:trPr>
          <w:jc w:val="center"/>
        </w:trPr>
        <w:tc>
          <w:tcPr>
            <w:tcW w:w="7625" w:type="dxa"/>
          </w:tcPr>
          <w:p w14:paraId="6CBAB6B7" w14:textId="77777777" w:rsidR="00725F61" w:rsidRDefault="00000000">
            <w:r>
              <w:rPr>
                <w:sz w:val="14"/>
              </w:rPr>
              <w:t>block3_selector_vs_transformer_after2020_summary.csv</w:t>
            </w:r>
          </w:p>
        </w:tc>
        <w:tc>
          <w:tcPr>
            <w:tcW w:w="7625" w:type="dxa"/>
          </w:tcPr>
          <w:p w14:paraId="52007A46" w14:textId="77777777" w:rsidR="00725F61" w:rsidRDefault="00000000">
            <w:r>
              <w:rPr>
                <w:sz w:val="14"/>
              </w:rPr>
              <w:t>summary comparison of selector_rule_based with always_transformer after 2020</w:t>
            </w:r>
          </w:p>
        </w:tc>
      </w:tr>
      <w:tr w:rsidR="00725F61" w:rsidRPr="008516A8" w14:paraId="3459B2C3" w14:textId="77777777">
        <w:trPr>
          <w:jc w:val="center"/>
        </w:trPr>
        <w:tc>
          <w:tcPr>
            <w:tcW w:w="7625" w:type="dxa"/>
          </w:tcPr>
          <w:p w14:paraId="2BF90D39" w14:textId="77777777" w:rsidR="00725F61" w:rsidRDefault="00000000">
            <w:r>
              <w:rPr>
                <w:sz w:val="14"/>
              </w:rPr>
              <w:t>block3_strategy_metrics.csv</w:t>
            </w:r>
          </w:p>
        </w:tc>
        <w:tc>
          <w:tcPr>
            <w:tcW w:w="7625" w:type="dxa"/>
          </w:tcPr>
          <w:p w14:paraId="0C7D0C9E" w14:textId="77777777" w:rsidR="00725F61" w:rsidRPr="008516A8" w:rsidRDefault="00000000">
            <w:pPr>
              <w:rPr>
                <w:lang w:val="ru-RU"/>
              </w:rPr>
            </w:pPr>
            <w:r>
              <w:rPr>
                <w:sz w:val="14"/>
                <w:lang w:val="ru-RU"/>
              </w:rPr>
              <w:t>aggregated metrics for portfolio strategies</w:t>
            </w:r>
          </w:p>
        </w:tc>
      </w:tr>
      <w:tr w:rsidR="00725F61" w:rsidRPr="008516A8" w14:paraId="66DEA09A" w14:textId="77777777">
        <w:trPr>
          <w:jc w:val="center"/>
        </w:trPr>
        <w:tc>
          <w:tcPr>
            <w:tcW w:w="7625" w:type="dxa"/>
          </w:tcPr>
          <w:p w14:paraId="702BA081" w14:textId="77777777" w:rsidR="00725F61" w:rsidRDefault="00000000">
            <w:r>
              <w:rPr>
                <w:sz w:val="14"/>
              </w:rPr>
              <w:t>block3_turnover_diagnostics.csv</w:t>
            </w:r>
          </w:p>
        </w:tc>
        <w:tc>
          <w:tcPr>
            <w:tcW w:w="7625" w:type="dxa"/>
          </w:tcPr>
          <w:p w14:paraId="54B96182" w14:textId="77777777" w:rsidR="00725F61" w:rsidRPr="008516A8" w:rsidRDefault="00000000">
            <w:pPr>
              <w:rPr>
                <w:lang w:val="ru-RU"/>
              </w:rPr>
            </w:pPr>
            <w:r>
              <w:rPr>
                <w:sz w:val="14"/>
                <w:lang w:val="ru-RU"/>
              </w:rPr>
              <w:t>portfolio turnover, entered and exited securities, and portfolio size by date</w:t>
            </w:r>
          </w:p>
        </w:tc>
      </w:tr>
      <w:tr w:rsidR="00725F61" w:rsidRPr="008516A8" w14:paraId="6A7B2544" w14:textId="77777777">
        <w:trPr>
          <w:jc w:val="center"/>
        </w:trPr>
        <w:tc>
          <w:tcPr>
            <w:tcW w:w="7625" w:type="dxa"/>
          </w:tcPr>
          <w:p w14:paraId="05C40EC3" w14:textId="0DA2A9B8" w:rsidR="00725F61" w:rsidRDefault="008516A8">
            <w:proofErr w:type="spellStart"/>
            <w:r>
              <w:rPr>
                <w:sz w:val="14"/>
              </w:rPr>
              <w:t>pipeline_</w:t>
            </w:r>
            <w:proofErr w:type="gramStart"/>
            <w:r>
              <w:rPr>
                <w:sz w:val="14"/>
              </w:rPr>
              <w:t>file.ipynb</w:t>
            </w:r>
            <w:proofErr w:type="spellEnd"/>
            <w:proofErr w:type="gramEnd"/>
          </w:p>
        </w:tc>
        <w:tc>
          <w:tcPr>
            <w:tcW w:w="7625" w:type="dxa"/>
          </w:tcPr>
          <w:p w14:paraId="4D770802" w14:textId="77777777" w:rsidR="00725F61" w:rsidRPr="00690EDE" w:rsidRDefault="00000000">
            <w:r w:rsidRPr="00690EDE">
              <w:rPr>
                <w:sz w:val="14"/>
              </w:rPr>
              <w:t>notebook with the Block 3 implementation and execution cells</w:t>
            </w:r>
          </w:p>
        </w:tc>
      </w:tr>
    </w:tbl>
    <w:p w14:paraId="11519B2A" w14:textId="77777777" w:rsidR="00725F61" w:rsidRPr="00690EDE" w:rsidRDefault="00000000">
      <w:pPr>
        <w:pStyle w:val="Heading2"/>
      </w:pPr>
      <w:r w:rsidRPr="00690EDE">
        <w:lastRenderedPageBreak/>
        <w:t>10.2. Input forecasts and construction of expected return</w:t>
      </w:r>
    </w:p>
    <w:p w14:paraId="02BA5E99" w14:textId="77777777" w:rsidR="00725F61" w:rsidRPr="00690EDE" w:rsidRDefault="00000000">
      <w:pPr>
        <w:jc w:val="both"/>
      </w:pPr>
      <w:r w:rsidRPr="00690EDE">
        <w:rPr>
          <w:sz w:val="20"/>
        </w:rPr>
        <w:t>Within Block 3, the forecast table is converted to a unified format: forecast date, security identifier, model, forecast return, and realized future return. If the prediction_scaled column is present in the data, it is used as the main estimate of expected return; if it is absent, the ordinary prediction column is used. This procedure allows reliability-scaled forecasts to be applied without changing the general logic of the portfolio block.</w:t>
      </w:r>
    </w:p>
    <w:p w14:paraId="42CBB9DF" w14:textId="77777777" w:rsidR="00725F61" w:rsidRPr="00690EDE" w:rsidRDefault="00000000">
      <w:pPr>
        <w:jc w:val="both"/>
      </w:pPr>
      <w:r w:rsidRPr="00690EDE">
        <w:rPr>
          <w:sz w:val="20"/>
        </w:rPr>
        <w:t>For each quarter, a set of available securities is formed. Assets with the highest forecast returns are selected from this set, after which a covariance matrix is built from historical returns. On this basis, the weights of a long-only portfolio are calculated with a constraint on the maximum weight of a single security. All strategies pass through the same optimizer; therefore, the comparison does not mix model quality with changes in portfolio-construction rules.</w:t>
      </w:r>
    </w:p>
    <w:p w14:paraId="1CA672E3" w14:textId="77777777" w:rsidR="00725F61" w:rsidRDefault="00000000">
      <w:pPr>
        <w:pStyle w:val="CaptionCustom"/>
      </w:pPr>
      <w:r>
        <w:t>Table 32. Block 3 configuration parameters</w:t>
      </w:r>
    </w:p>
    <w:tbl>
      <w:tblPr>
        <w:tblStyle w:val="TableGrid"/>
        <w:tblW w:w="0" w:type="auto"/>
        <w:jc w:val="center"/>
        <w:tblLook w:val="04A0" w:firstRow="1" w:lastRow="0" w:firstColumn="1" w:lastColumn="0" w:noHBand="0" w:noVBand="1"/>
      </w:tblPr>
      <w:tblGrid>
        <w:gridCol w:w="7625"/>
        <w:gridCol w:w="7625"/>
      </w:tblGrid>
      <w:tr w:rsidR="00725F61" w14:paraId="2705C670" w14:textId="77777777">
        <w:trPr>
          <w:jc w:val="center"/>
        </w:trPr>
        <w:tc>
          <w:tcPr>
            <w:tcW w:w="7625" w:type="dxa"/>
            <w:shd w:val="clear" w:color="auto" w:fill="D9EAF7"/>
            <w:vAlign w:val="center"/>
          </w:tcPr>
          <w:p w14:paraId="389234E6" w14:textId="77777777" w:rsidR="00725F61" w:rsidRDefault="00000000">
            <w:r>
              <w:rPr>
                <w:b/>
                <w:sz w:val="16"/>
              </w:rPr>
              <w:t>Parameter</w:t>
            </w:r>
          </w:p>
        </w:tc>
        <w:tc>
          <w:tcPr>
            <w:tcW w:w="7625" w:type="dxa"/>
            <w:shd w:val="clear" w:color="auto" w:fill="D9EAF7"/>
            <w:vAlign w:val="center"/>
          </w:tcPr>
          <w:p w14:paraId="5C042B80" w14:textId="77777777" w:rsidR="00725F61" w:rsidRDefault="00000000">
            <w:r>
              <w:rPr>
                <w:b/>
                <w:sz w:val="16"/>
              </w:rPr>
              <w:t>Value</w:t>
            </w:r>
          </w:p>
        </w:tc>
      </w:tr>
      <w:tr w:rsidR="00725F61" w14:paraId="5D707C72" w14:textId="77777777">
        <w:trPr>
          <w:jc w:val="center"/>
        </w:trPr>
        <w:tc>
          <w:tcPr>
            <w:tcW w:w="7625" w:type="dxa"/>
          </w:tcPr>
          <w:p w14:paraId="239A709C" w14:textId="77777777" w:rsidR="00725F61" w:rsidRDefault="00000000">
            <w:r>
              <w:rPr>
                <w:sz w:val="16"/>
              </w:rPr>
              <w:t>Preferred linear model</w:t>
            </w:r>
          </w:p>
        </w:tc>
        <w:tc>
          <w:tcPr>
            <w:tcW w:w="7625" w:type="dxa"/>
          </w:tcPr>
          <w:p w14:paraId="76DED3CE" w14:textId="77777777" w:rsidR="00725F61" w:rsidRDefault="00000000">
            <w:r>
              <w:rPr>
                <w:sz w:val="16"/>
              </w:rPr>
              <w:t>ridge</w:t>
            </w:r>
          </w:p>
        </w:tc>
      </w:tr>
      <w:tr w:rsidR="00725F61" w14:paraId="4C73F9BB" w14:textId="77777777">
        <w:trPr>
          <w:jc w:val="center"/>
        </w:trPr>
        <w:tc>
          <w:tcPr>
            <w:tcW w:w="7625" w:type="dxa"/>
          </w:tcPr>
          <w:p w14:paraId="3F630FEF" w14:textId="77777777" w:rsidR="00725F61" w:rsidRDefault="00000000">
            <w:r>
              <w:rPr>
                <w:sz w:val="16"/>
              </w:rPr>
              <w:t>Preferred transformer model</w:t>
            </w:r>
          </w:p>
        </w:tc>
        <w:tc>
          <w:tcPr>
            <w:tcW w:w="7625" w:type="dxa"/>
          </w:tcPr>
          <w:p w14:paraId="56671A97" w14:textId="77777777" w:rsidR="00725F61" w:rsidRDefault="00000000">
            <w:r>
              <w:rPr>
                <w:sz w:val="16"/>
              </w:rPr>
              <w:t>patchtst_global</w:t>
            </w:r>
          </w:p>
        </w:tc>
      </w:tr>
      <w:tr w:rsidR="00725F61" w14:paraId="11F06E5C" w14:textId="77777777">
        <w:trPr>
          <w:jc w:val="center"/>
        </w:trPr>
        <w:tc>
          <w:tcPr>
            <w:tcW w:w="7625" w:type="dxa"/>
          </w:tcPr>
          <w:p w14:paraId="184063D6" w14:textId="77777777" w:rsidR="00725F61" w:rsidRDefault="00000000">
            <w:r>
              <w:rPr>
                <w:sz w:val="16"/>
              </w:rPr>
              <w:t>Preferred nonlinear model</w:t>
            </w:r>
          </w:p>
        </w:tc>
        <w:tc>
          <w:tcPr>
            <w:tcW w:w="7625" w:type="dxa"/>
          </w:tcPr>
          <w:p w14:paraId="7942C79B" w14:textId="77777777" w:rsidR="00725F61" w:rsidRDefault="00000000">
            <w:r>
              <w:rPr>
                <w:sz w:val="16"/>
              </w:rPr>
              <w:t>catboost_lags_regimes</w:t>
            </w:r>
          </w:p>
        </w:tc>
      </w:tr>
      <w:tr w:rsidR="00725F61" w14:paraId="4C0A6081" w14:textId="77777777">
        <w:trPr>
          <w:jc w:val="center"/>
        </w:trPr>
        <w:tc>
          <w:tcPr>
            <w:tcW w:w="7625" w:type="dxa"/>
          </w:tcPr>
          <w:p w14:paraId="4FC68C39" w14:textId="77777777" w:rsidR="00725F61" w:rsidRDefault="00000000">
            <w:r>
              <w:rPr>
                <w:sz w:val="16"/>
              </w:rPr>
              <w:t>Expected-return column</w:t>
            </w:r>
          </w:p>
        </w:tc>
        <w:tc>
          <w:tcPr>
            <w:tcW w:w="7625" w:type="dxa"/>
          </w:tcPr>
          <w:p w14:paraId="0EFE4785" w14:textId="77777777" w:rsidR="00725F61" w:rsidRDefault="00000000">
            <w:r>
              <w:rPr>
                <w:sz w:val="16"/>
              </w:rPr>
              <w:t>prediction_scaled; fallback option: prediction</w:t>
            </w:r>
          </w:p>
        </w:tc>
      </w:tr>
      <w:tr w:rsidR="00725F61" w14:paraId="09CD9251" w14:textId="77777777">
        <w:trPr>
          <w:jc w:val="center"/>
        </w:trPr>
        <w:tc>
          <w:tcPr>
            <w:tcW w:w="7625" w:type="dxa"/>
          </w:tcPr>
          <w:p w14:paraId="45250EA1" w14:textId="77777777" w:rsidR="00725F61" w:rsidRDefault="00000000">
            <w:r>
              <w:rPr>
                <w:sz w:val="16"/>
              </w:rPr>
              <w:t>Maximum number of securities</w:t>
            </w:r>
          </w:p>
        </w:tc>
        <w:tc>
          <w:tcPr>
            <w:tcW w:w="7625" w:type="dxa"/>
          </w:tcPr>
          <w:p w14:paraId="39AF0131" w14:textId="77777777" w:rsidR="00725F61" w:rsidRDefault="00000000">
            <w:r>
              <w:rPr>
                <w:sz w:val="16"/>
              </w:rPr>
              <w:t>25</w:t>
            </w:r>
          </w:p>
        </w:tc>
      </w:tr>
      <w:tr w:rsidR="00725F61" w14:paraId="01687EBE" w14:textId="77777777">
        <w:trPr>
          <w:jc w:val="center"/>
        </w:trPr>
        <w:tc>
          <w:tcPr>
            <w:tcW w:w="7625" w:type="dxa"/>
          </w:tcPr>
          <w:p w14:paraId="2E72D4EA" w14:textId="77777777" w:rsidR="00725F61" w:rsidRDefault="00000000">
            <w:r>
              <w:rPr>
                <w:sz w:val="16"/>
              </w:rPr>
              <w:t>Minimum number of securities</w:t>
            </w:r>
          </w:p>
        </w:tc>
        <w:tc>
          <w:tcPr>
            <w:tcW w:w="7625" w:type="dxa"/>
          </w:tcPr>
          <w:p w14:paraId="065EE449" w14:textId="77777777" w:rsidR="00725F61" w:rsidRDefault="00000000">
            <w:r>
              <w:rPr>
                <w:sz w:val="16"/>
              </w:rPr>
              <w:t>5</w:t>
            </w:r>
          </w:p>
        </w:tc>
      </w:tr>
      <w:tr w:rsidR="00725F61" w14:paraId="7EF80954" w14:textId="77777777">
        <w:trPr>
          <w:jc w:val="center"/>
        </w:trPr>
        <w:tc>
          <w:tcPr>
            <w:tcW w:w="7625" w:type="dxa"/>
          </w:tcPr>
          <w:p w14:paraId="20D2F7AC" w14:textId="77777777" w:rsidR="00725F61" w:rsidRDefault="00000000">
            <w:r>
              <w:rPr>
                <w:sz w:val="16"/>
              </w:rPr>
              <w:t>Maximum weight of a single security</w:t>
            </w:r>
          </w:p>
        </w:tc>
        <w:tc>
          <w:tcPr>
            <w:tcW w:w="7625" w:type="dxa"/>
          </w:tcPr>
          <w:p w14:paraId="58744140" w14:textId="77777777" w:rsidR="00725F61" w:rsidRDefault="00000000">
            <w:r>
              <w:rPr>
                <w:sz w:val="16"/>
              </w:rPr>
              <w:t>0.15</w:t>
            </w:r>
          </w:p>
        </w:tc>
      </w:tr>
      <w:tr w:rsidR="00725F61" w14:paraId="72B4A9FD" w14:textId="77777777">
        <w:trPr>
          <w:jc w:val="center"/>
        </w:trPr>
        <w:tc>
          <w:tcPr>
            <w:tcW w:w="7625" w:type="dxa"/>
          </w:tcPr>
          <w:p w14:paraId="0C8AD248" w14:textId="77777777" w:rsidR="00725F61" w:rsidRDefault="00000000">
            <w:r>
              <w:rPr>
                <w:sz w:val="16"/>
              </w:rPr>
              <w:t>Covariance matrix window</w:t>
            </w:r>
          </w:p>
        </w:tc>
        <w:tc>
          <w:tcPr>
            <w:tcW w:w="7625" w:type="dxa"/>
          </w:tcPr>
          <w:p w14:paraId="44B1C3E3" w14:textId="77777777" w:rsidR="00725F61" w:rsidRDefault="00000000">
            <w:r>
              <w:rPr>
                <w:sz w:val="16"/>
              </w:rPr>
              <w:t>24 months</w:t>
            </w:r>
          </w:p>
        </w:tc>
      </w:tr>
      <w:tr w:rsidR="00725F61" w14:paraId="66A34760" w14:textId="77777777">
        <w:trPr>
          <w:jc w:val="center"/>
        </w:trPr>
        <w:tc>
          <w:tcPr>
            <w:tcW w:w="7625" w:type="dxa"/>
          </w:tcPr>
          <w:p w14:paraId="17EA368A" w14:textId="77777777" w:rsidR="00725F61" w:rsidRDefault="00000000">
            <w:r>
              <w:rPr>
                <w:sz w:val="16"/>
              </w:rPr>
              <w:t>Risk aversion coefficient</w:t>
            </w:r>
          </w:p>
        </w:tc>
        <w:tc>
          <w:tcPr>
            <w:tcW w:w="7625" w:type="dxa"/>
          </w:tcPr>
          <w:p w14:paraId="0F3B07B4" w14:textId="77777777" w:rsidR="00725F61" w:rsidRDefault="00000000">
            <w:r>
              <w:rPr>
                <w:sz w:val="16"/>
              </w:rPr>
              <w:t>5</w:t>
            </w:r>
          </w:p>
        </w:tc>
      </w:tr>
      <w:tr w:rsidR="00725F61" w14:paraId="79B19CE8" w14:textId="77777777">
        <w:trPr>
          <w:jc w:val="center"/>
        </w:trPr>
        <w:tc>
          <w:tcPr>
            <w:tcW w:w="7625" w:type="dxa"/>
          </w:tcPr>
          <w:p w14:paraId="20F6168D" w14:textId="77777777" w:rsidR="00725F61" w:rsidRDefault="00000000">
            <w:r>
              <w:rPr>
                <w:sz w:val="16"/>
              </w:rPr>
              <w:t>Annualization frequency</w:t>
            </w:r>
          </w:p>
        </w:tc>
        <w:tc>
          <w:tcPr>
            <w:tcW w:w="7625" w:type="dxa"/>
          </w:tcPr>
          <w:p w14:paraId="1BCBEF8C" w14:textId="77777777" w:rsidR="00725F61" w:rsidRDefault="00000000">
            <w:r>
              <w:rPr>
                <w:sz w:val="16"/>
              </w:rPr>
              <w:t>4 quarters</w:t>
            </w:r>
          </w:p>
        </w:tc>
      </w:tr>
      <w:tr w:rsidR="00725F61" w14:paraId="43453CE6" w14:textId="77777777">
        <w:trPr>
          <w:jc w:val="center"/>
        </w:trPr>
        <w:tc>
          <w:tcPr>
            <w:tcW w:w="7625" w:type="dxa"/>
          </w:tcPr>
          <w:p w14:paraId="2DDD6253" w14:textId="77777777" w:rsidR="00725F61" w:rsidRDefault="00000000">
            <w:r>
              <w:rPr>
                <w:sz w:val="16"/>
              </w:rPr>
              <w:t>Number of bootstrap repetitions</w:t>
            </w:r>
          </w:p>
        </w:tc>
        <w:tc>
          <w:tcPr>
            <w:tcW w:w="7625" w:type="dxa"/>
          </w:tcPr>
          <w:p w14:paraId="2111CF2A" w14:textId="77777777" w:rsidR="00725F61" w:rsidRDefault="00000000">
            <w:r>
              <w:rPr>
                <w:sz w:val="16"/>
              </w:rPr>
              <w:t>1.000e+03</w:t>
            </w:r>
          </w:p>
        </w:tc>
      </w:tr>
      <w:tr w:rsidR="00725F61" w14:paraId="6EC0C27B" w14:textId="77777777">
        <w:trPr>
          <w:jc w:val="center"/>
        </w:trPr>
        <w:tc>
          <w:tcPr>
            <w:tcW w:w="7625" w:type="dxa"/>
          </w:tcPr>
          <w:p w14:paraId="523E17B3" w14:textId="77777777" w:rsidR="00725F61" w:rsidRDefault="00000000">
            <w:r>
              <w:rPr>
                <w:sz w:val="16"/>
              </w:rPr>
              <w:t>Bootstrap block length</w:t>
            </w:r>
          </w:p>
        </w:tc>
        <w:tc>
          <w:tcPr>
            <w:tcW w:w="7625" w:type="dxa"/>
          </w:tcPr>
          <w:p w14:paraId="33200731" w14:textId="77777777" w:rsidR="00725F61" w:rsidRDefault="00000000">
            <w:r>
              <w:rPr>
                <w:sz w:val="16"/>
              </w:rPr>
              <w:t>4</w:t>
            </w:r>
          </w:p>
        </w:tc>
      </w:tr>
      <w:tr w:rsidR="00725F61" w14:paraId="3FBD7AB2" w14:textId="77777777">
        <w:trPr>
          <w:jc w:val="center"/>
        </w:trPr>
        <w:tc>
          <w:tcPr>
            <w:tcW w:w="7625" w:type="dxa"/>
          </w:tcPr>
          <w:p w14:paraId="73F1E729" w14:textId="77777777" w:rsidR="00725F61" w:rsidRDefault="00000000">
            <w:r>
              <w:rPr>
                <w:sz w:val="16"/>
              </w:rPr>
              <w:t>VaR/CVaR alpha level</w:t>
            </w:r>
          </w:p>
        </w:tc>
        <w:tc>
          <w:tcPr>
            <w:tcW w:w="7625" w:type="dxa"/>
          </w:tcPr>
          <w:p w14:paraId="223E011D" w14:textId="77777777" w:rsidR="00725F61" w:rsidRDefault="00000000">
            <w:r>
              <w:rPr>
                <w:sz w:val="16"/>
              </w:rPr>
              <w:t>0.05</w:t>
            </w:r>
          </w:p>
        </w:tc>
      </w:tr>
    </w:tbl>
    <w:p w14:paraId="6318CB3D" w14:textId="77777777" w:rsidR="00725F61" w:rsidRDefault="00000000">
      <w:pPr>
        <w:pStyle w:val="Heading2"/>
      </w:pPr>
      <w:r>
        <w:t>10.3. Strategies and model selectors</w:t>
      </w:r>
    </w:p>
    <w:p w14:paraId="4939D56D" w14:textId="3455A57A" w:rsidR="00725F61" w:rsidRPr="00690EDE" w:rsidRDefault="00000000">
      <w:pPr>
        <w:jc w:val="both"/>
      </w:pPr>
      <w:r>
        <w:rPr>
          <w:sz w:val="20"/>
        </w:rPr>
        <w:t>always_linear always uses the linear representative specified as ridge. always_transformer always uses the PatchTST representative specified as patchtst_global. selector_rule_based selects the model according to the observable market regimes at the rebalancing date: under drawdown stress or high volatility, PatchTST is selected; under high inflation, CatBoost is selected; in all other cases, the linear model is used. selector_composite selects the model based on the accumulated history of past forecasts, taking into account rolling quality metrics and, where possible, regime matching.</w:t>
      </w:r>
    </w:p>
    <w:p w14:paraId="4ABD9083" w14:textId="46010085" w:rsidR="00725F61" w:rsidRPr="00690EDE" w:rsidRDefault="00000000">
      <w:pPr>
        <w:jc w:val="both"/>
      </w:pPr>
      <w:r w:rsidRPr="00690EDE">
        <w:rPr>
          <w:sz w:val="20"/>
        </w:rPr>
        <w:t xml:space="preserve">The selector_log.csv log stores not only the final model used, but also the requested model, regime indicators, and technical selector fields. </w:t>
      </w:r>
    </w:p>
    <w:p w14:paraId="655DCA3A" w14:textId="77777777" w:rsidR="00725F61" w:rsidRPr="00690EDE" w:rsidRDefault="00000000">
      <w:pPr>
        <w:pStyle w:val="Heading2"/>
      </w:pPr>
      <w:r w:rsidRPr="00690EDE">
        <w:lastRenderedPageBreak/>
        <w:t>10.4. Portfolio construction and saving</w:t>
      </w:r>
    </w:p>
    <w:p w14:paraId="5A240EB3" w14:textId="77777777" w:rsidR="00725F61" w:rsidRPr="00690EDE" w:rsidRDefault="00000000">
      <w:pPr>
        <w:jc w:val="both"/>
      </w:pPr>
      <w:r w:rsidRPr="00690EDE">
        <w:rPr>
          <w:sz w:val="20"/>
        </w:rPr>
        <w:t>After the forecast source is selected, a portfolio is formed for each strategy. The holdings table stores security weights, expected contribution, and realized contribution to return. The portfolio_returns table then aggregates quarterly strategy returns, the number of securities, the maximum weight, the sum of weights, and the regimes observed at the corresponding state date.</w:t>
      </w:r>
    </w:p>
    <w:p w14:paraId="3454DDFE" w14:textId="50EA6F18" w:rsidR="00725F61" w:rsidRPr="00690EDE" w:rsidRDefault="00000000">
      <w:pPr>
        <w:jc w:val="both"/>
      </w:pPr>
      <w:r>
        <w:rPr>
          <w:sz w:val="20"/>
        </w:rPr>
        <w:t>sector_returns and sector_metrics are saved separately. In the archive under consideration, the sector breakdown is represented as a single group.</w:t>
      </w:r>
    </w:p>
    <w:p w14:paraId="36D52181" w14:textId="77777777" w:rsidR="00725F61" w:rsidRPr="00690EDE" w:rsidRDefault="00000000">
      <w:pPr>
        <w:pStyle w:val="CaptionCustom"/>
      </w:pPr>
      <w:r w:rsidRPr="00690EDE">
        <w:t>Table 33. block3_strategy_metrics.csv: aggregated strategy metrics</w:t>
      </w:r>
    </w:p>
    <w:tbl>
      <w:tblPr>
        <w:tblStyle w:val="TableGrid"/>
        <w:tblW w:w="0" w:type="auto"/>
        <w:jc w:val="center"/>
        <w:tblLook w:val="04A0" w:firstRow="1" w:lastRow="0" w:firstColumn="1" w:lastColumn="0" w:noHBand="0" w:noVBand="1"/>
      </w:tblPr>
      <w:tblGrid>
        <w:gridCol w:w="1386"/>
        <w:gridCol w:w="1386"/>
        <w:gridCol w:w="1386"/>
        <w:gridCol w:w="1386"/>
        <w:gridCol w:w="1386"/>
        <w:gridCol w:w="1386"/>
        <w:gridCol w:w="1386"/>
        <w:gridCol w:w="1386"/>
        <w:gridCol w:w="1386"/>
        <w:gridCol w:w="1386"/>
        <w:gridCol w:w="1386"/>
      </w:tblGrid>
      <w:tr w:rsidR="00725F61" w14:paraId="58B9EC6F" w14:textId="77777777">
        <w:trPr>
          <w:jc w:val="center"/>
        </w:trPr>
        <w:tc>
          <w:tcPr>
            <w:tcW w:w="1386" w:type="dxa"/>
            <w:shd w:val="clear" w:color="auto" w:fill="D9EAF7"/>
            <w:vAlign w:val="center"/>
          </w:tcPr>
          <w:p w14:paraId="29732F9A" w14:textId="77777777" w:rsidR="00725F61" w:rsidRDefault="00000000">
            <w:r>
              <w:rPr>
                <w:b/>
                <w:sz w:val="14"/>
              </w:rPr>
              <w:t>strategy</w:t>
            </w:r>
          </w:p>
        </w:tc>
        <w:tc>
          <w:tcPr>
            <w:tcW w:w="1386" w:type="dxa"/>
            <w:shd w:val="clear" w:color="auto" w:fill="D9EAF7"/>
            <w:vAlign w:val="center"/>
          </w:tcPr>
          <w:p w14:paraId="42F5E356" w14:textId="77777777" w:rsidR="00725F61" w:rsidRDefault="00000000">
            <w:r>
              <w:rPr>
                <w:b/>
                <w:sz w:val="14"/>
              </w:rPr>
              <w:t>n_periods</w:t>
            </w:r>
          </w:p>
        </w:tc>
        <w:tc>
          <w:tcPr>
            <w:tcW w:w="1386" w:type="dxa"/>
            <w:shd w:val="clear" w:color="auto" w:fill="D9EAF7"/>
            <w:vAlign w:val="center"/>
          </w:tcPr>
          <w:p w14:paraId="6E1F4384" w14:textId="77777777" w:rsidR="00725F61" w:rsidRDefault="00000000">
            <w:r>
              <w:rPr>
                <w:b/>
                <w:sz w:val="14"/>
              </w:rPr>
              <w:t>mean_return</w:t>
            </w:r>
          </w:p>
        </w:tc>
        <w:tc>
          <w:tcPr>
            <w:tcW w:w="1386" w:type="dxa"/>
            <w:shd w:val="clear" w:color="auto" w:fill="D9EAF7"/>
            <w:vAlign w:val="center"/>
          </w:tcPr>
          <w:p w14:paraId="406E00A9" w14:textId="77777777" w:rsidR="00725F61" w:rsidRDefault="00000000">
            <w:r>
              <w:rPr>
                <w:b/>
                <w:sz w:val="14"/>
              </w:rPr>
              <w:t>annualized_return</w:t>
            </w:r>
          </w:p>
        </w:tc>
        <w:tc>
          <w:tcPr>
            <w:tcW w:w="1386" w:type="dxa"/>
            <w:shd w:val="clear" w:color="auto" w:fill="D9EAF7"/>
            <w:vAlign w:val="center"/>
          </w:tcPr>
          <w:p w14:paraId="571C27D6" w14:textId="77777777" w:rsidR="00725F61" w:rsidRDefault="00000000">
            <w:r>
              <w:rPr>
                <w:b/>
                <w:sz w:val="14"/>
              </w:rPr>
              <w:t>annualized_vol</w:t>
            </w:r>
          </w:p>
        </w:tc>
        <w:tc>
          <w:tcPr>
            <w:tcW w:w="1386" w:type="dxa"/>
            <w:shd w:val="clear" w:color="auto" w:fill="D9EAF7"/>
            <w:vAlign w:val="center"/>
          </w:tcPr>
          <w:p w14:paraId="6E3131C7" w14:textId="77777777" w:rsidR="00725F61" w:rsidRDefault="00000000">
            <w:r>
              <w:rPr>
                <w:b/>
                <w:sz w:val="14"/>
              </w:rPr>
              <w:t>sharpe</w:t>
            </w:r>
          </w:p>
        </w:tc>
        <w:tc>
          <w:tcPr>
            <w:tcW w:w="1386" w:type="dxa"/>
            <w:shd w:val="clear" w:color="auto" w:fill="D9EAF7"/>
            <w:vAlign w:val="center"/>
          </w:tcPr>
          <w:p w14:paraId="704F94DA" w14:textId="77777777" w:rsidR="00725F61" w:rsidRDefault="00000000">
            <w:r>
              <w:rPr>
                <w:b/>
                <w:sz w:val="14"/>
              </w:rPr>
              <w:t>sortino</w:t>
            </w:r>
          </w:p>
        </w:tc>
        <w:tc>
          <w:tcPr>
            <w:tcW w:w="1386" w:type="dxa"/>
            <w:shd w:val="clear" w:color="auto" w:fill="D9EAF7"/>
            <w:vAlign w:val="center"/>
          </w:tcPr>
          <w:p w14:paraId="380E6F40" w14:textId="77777777" w:rsidR="00725F61" w:rsidRDefault="00000000">
            <w:r>
              <w:rPr>
                <w:b/>
                <w:sz w:val="14"/>
              </w:rPr>
              <w:t>max_drawdown</w:t>
            </w:r>
          </w:p>
        </w:tc>
        <w:tc>
          <w:tcPr>
            <w:tcW w:w="1386" w:type="dxa"/>
            <w:shd w:val="clear" w:color="auto" w:fill="D9EAF7"/>
            <w:vAlign w:val="center"/>
          </w:tcPr>
          <w:p w14:paraId="1CCEAE10" w14:textId="77777777" w:rsidR="00725F61" w:rsidRDefault="00000000">
            <w:r>
              <w:rPr>
                <w:b/>
                <w:sz w:val="14"/>
              </w:rPr>
              <w:t>calmar</w:t>
            </w:r>
          </w:p>
        </w:tc>
        <w:tc>
          <w:tcPr>
            <w:tcW w:w="1386" w:type="dxa"/>
            <w:shd w:val="clear" w:color="auto" w:fill="D9EAF7"/>
            <w:vAlign w:val="center"/>
          </w:tcPr>
          <w:p w14:paraId="3FF85E0D" w14:textId="77777777" w:rsidR="00725F61" w:rsidRDefault="00000000">
            <w:r>
              <w:rPr>
                <w:b/>
                <w:sz w:val="14"/>
              </w:rPr>
              <w:t>var_5_return</w:t>
            </w:r>
          </w:p>
        </w:tc>
        <w:tc>
          <w:tcPr>
            <w:tcW w:w="1386" w:type="dxa"/>
            <w:shd w:val="clear" w:color="auto" w:fill="D9EAF7"/>
            <w:vAlign w:val="center"/>
          </w:tcPr>
          <w:p w14:paraId="363CE214" w14:textId="77777777" w:rsidR="00725F61" w:rsidRDefault="00000000">
            <w:r>
              <w:rPr>
                <w:b/>
                <w:sz w:val="14"/>
              </w:rPr>
              <w:t>cvar_5_return</w:t>
            </w:r>
          </w:p>
        </w:tc>
      </w:tr>
      <w:tr w:rsidR="00725F61" w14:paraId="5FAAC9AE" w14:textId="77777777">
        <w:trPr>
          <w:jc w:val="center"/>
        </w:trPr>
        <w:tc>
          <w:tcPr>
            <w:tcW w:w="1386" w:type="dxa"/>
          </w:tcPr>
          <w:p w14:paraId="6FB04FFD" w14:textId="77777777" w:rsidR="00725F61" w:rsidRDefault="00000000">
            <w:r>
              <w:rPr>
                <w:sz w:val="14"/>
              </w:rPr>
              <w:t>always_linear</w:t>
            </w:r>
          </w:p>
        </w:tc>
        <w:tc>
          <w:tcPr>
            <w:tcW w:w="1386" w:type="dxa"/>
          </w:tcPr>
          <w:p w14:paraId="59F98BCE" w14:textId="77777777" w:rsidR="00725F61" w:rsidRDefault="00000000">
            <w:r>
              <w:rPr>
                <w:sz w:val="14"/>
              </w:rPr>
              <w:t>28</w:t>
            </w:r>
          </w:p>
        </w:tc>
        <w:tc>
          <w:tcPr>
            <w:tcW w:w="1386" w:type="dxa"/>
          </w:tcPr>
          <w:p w14:paraId="55753115" w14:textId="77777777" w:rsidR="00725F61" w:rsidRDefault="00000000">
            <w:r>
              <w:rPr>
                <w:sz w:val="14"/>
              </w:rPr>
              <w:t>0.073339</w:t>
            </w:r>
          </w:p>
        </w:tc>
        <w:tc>
          <w:tcPr>
            <w:tcW w:w="1386" w:type="dxa"/>
          </w:tcPr>
          <w:p w14:paraId="0BE8C4E7" w14:textId="77777777" w:rsidR="00725F61" w:rsidRDefault="00000000">
            <w:r>
              <w:rPr>
                <w:sz w:val="14"/>
              </w:rPr>
              <w:t>0.278549</w:t>
            </w:r>
          </w:p>
        </w:tc>
        <w:tc>
          <w:tcPr>
            <w:tcW w:w="1386" w:type="dxa"/>
          </w:tcPr>
          <w:p w14:paraId="7BD69653" w14:textId="77777777" w:rsidR="00725F61" w:rsidRDefault="00000000">
            <w:r>
              <w:rPr>
                <w:sz w:val="14"/>
              </w:rPr>
              <w:t>0.314066</w:t>
            </w:r>
          </w:p>
        </w:tc>
        <w:tc>
          <w:tcPr>
            <w:tcW w:w="1386" w:type="dxa"/>
          </w:tcPr>
          <w:p w14:paraId="7251E822" w14:textId="77777777" w:rsidR="00725F61" w:rsidRDefault="00000000">
            <w:r>
              <w:rPr>
                <w:sz w:val="14"/>
              </w:rPr>
              <w:t>0.886912</w:t>
            </w:r>
          </w:p>
        </w:tc>
        <w:tc>
          <w:tcPr>
            <w:tcW w:w="1386" w:type="dxa"/>
          </w:tcPr>
          <w:p w14:paraId="4B435577" w14:textId="77777777" w:rsidR="00725F61" w:rsidRDefault="00000000">
            <w:r>
              <w:rPr>
                <w:sz w:val="14"/>
              </w:rPr>
              <w:t>4.345352</w:t>
            </w:r>
          </w:p>
        </w:tc>
        <w:tc>
          <w:tcPr>
            <w:tcW w:w="1386" w:type="dxa"/>
          </w:tcPr>
          <w:p w14:paraId="71328C78" w14:textId="77777777" w:rsidR="00725F61" w:rsidRDefault="00000000">
            <w:r>
              <w:rPr>
                <w:sz w:val="14"/>
              </w:rPr>
              <w:t>-0.245037</w:t>
            </w:r>
          </w:p>
        </w:tc>
        <w:tc>
          <w:tcPr>
            <w:tcW w:w="1386" w:type="dxa"/>
          </w:tcPr>
          <w:p w14:paraId="3B43DA6B" w14:textId="77777777" w:rsidR="00725F61" w:rsidRDefault="00000000">
            <w:r>
              <w:rPr>
                <w:sz w:val="14"/>
              </w:rPr>
              <w:t>1.13676</w:t>
            </w:r>
          </w:p>
        </w:tc>
        <w:tc>
          <w:tcPr>
            <w:tcW w:w="1386" w:type="dxa"/>
          </w:tcPr>
          <w:p w14:paraId="351F1A41" w14:textId="77777777" w:rsidR="00725F61" w:rsidRDefault="00000000">
            <w:r>
              <w:rPr>
                <w:sz w:val="14"/>
              </w:rPr>
              <w:t>-0.100252</w:t>
            </w:r>
          </w:p>
        </w:tc>
        <w:tc>
          <w:tcPr>
            <w:tcW w:w="1386" w:type="dxa"/>
          </w:tcPr>
          <w:p w14:paraId="053F1239" w14:textId="77777777" w:rsidR="00725F61" w:rsidRDefault="00000000">
            <w:r>
              <w:rPr>
                <w:sz w:val="14"/>
              </w:rPr>
              <w:t>-0.113563</w:t>
            </w:r>
          </w:p>
        </w:tc>
      </w:tr>
      <w:tr w:rsidR="00725F61" w14:paraId="5837884A" w14:textId="77777777">
        <w:trPr>
          <w:jc w:val="center"/>
        </w:trPr>
        <w:tc>
          <w:tcPr>
            <w:tcW w:w="1386" w:type="dxa"/>
          </w:tcPr>
          <w:p w14:paraId="36080229" w14:textId="77777777" w:rsidR="00725F61" w:rsidRDefault="00000000">
            <w:r>
              <w:rPr>
                <w:sz w:val="14"/>
              </w:rPr>
              <w:t>always_transformer</w:t>
            </w:r>
          </w:p>
        </w:tc>
        <w:tc>
          <w:tcPr>
            <w:tcW w:w="1386" w:type="dxa"/>
          </w:tcPr>
          <w:p w14:paraId="6C47B296" w14:textId="77777777" w:rsidR="00725F61" w:rsidRDefault="00000000">
            <w:r>
              <w:rPr>
                <w:sz w:val="14"/>
              </w:rPr>
              <w:t>28</w:t>
            </w:r>
          </w:p>
        </w:tc>
        <w:tc>
          <w:tcPr>
            <w:tcW w:w="1386" w:type="dxa"/>
          </w:tcPr>
          <w:p w14:paraId="159B2094" w14:textId="77777777" w:rsidR="00725F61" w:rsidRDefault="00000000">
            <w:r>
              <w:rPr>
                <w:sz w:val="14"/>
              </w:rPr>
              <w:t>0.065413</w:t>
            </w:r>
          </w:p>
        </w:tc>
        <w:tc>
          <w:tcPr>
            <w:tcW w:w="1386" w:type="dxa"/>
          </w:tcPr>
          <w:p w14:paraId="7B3D7972" w14:textId="77777777" w:rsidR="00725F61" w:rsidRDefault="00000000">
            <w:r>
              <w:rPr>
                <w:sz w:val="14"/>
              </w:rPr>
              <w:t>0.250101</w:t>
            </w:r>
          </w:p>
        </w:tc>
        <w:tc>
          <w:tcPr>
            <w:tcW w:w="1386" w:type="dxa"/>
          </w:tcPr>
          <w:p w14:paraId="006906A6" w14:textId="77777777" w:rsidR="00725F61" w:rsidRDefault="00000000">
            <w:r>
              <w:rPr>
                <w:sz w:val="14"/>
              </w:rPr>
              <w:t>0.273606</w:t>
            </w:r>
          </w:p>
        </w:tc>
        <w:tc>
          <w:tcPr>
            <w:tcW w:w="1386" w:type="dxa"/>
          </w:tcPr>
          <w:p w14:paraId="5830C7EC" w14:textId="77777777" w:rsidR="00725F61" w:rsidRDefault="00000000">
            <w:r>
              <w:rPr>
                <w:sz w:val="14"/>
              </w:rPr>
              <w:t>0.914089</w:t>
            </w:r>
          </w:p>
        </w:tc>
        <w:tc>
          <w:tcPr>
            <w:tcW w:w="1386" w:type="dxa"/>
          </w:tcPr>
          <w:p w14:paraId="62729CB9" w14:textId="77777777" w:rsidR="00725F61" w:rsidRDefault="00000000">
            <w:r>
              <w:rPr>
                <w:sz w:val="14"/>
              </w:rPr>
              <w:t>3.790778</w:t>
            </w:r>
          </w:p>
        </w:tc>
        <w:tc>
          <w:tcPr>
            <w:tcW w:w="1386" w:type="dxa"/>
          </w:tcPr>
          <w:p w14:paraId="61F35453" w14:textId="77777777" w:rsidR="00725F61" w:rsidRDefault="00000000">
            <w:r>
              <w:rPr>
                <w:sz w:val="14"/>
              </w:rPr>
              <w:t>-0.19355</w:t>
            </w:r>
          </w:p>
        </w:tc>
        <w:tc>
          <w:tcPr>
            <w:tcW w:w="1386" w:type="dxa"/>
          </w:tcPr>
          <w:p w14:paraId="4EF6DC4D" w14:textId="77777777" w:rsidR="00725F61" w:rsidRDefault="00000000">
            <w:r>
              <w:rPr>
                <w:sz w:val="14"/>
              </w:rPr>
              <w:t>1.292179</w:t>
            </w:r>
          </w:p>
        </w:tc>
        <w:tc>
          <w:tcPr>
            <w:tcW w:w="1386" w:type="dxa"/>
          </w:tcPr>
          <w:p w14:paraId="6F6E623E" w14:textId="77777777" w:rsidR="00725F61" w:rsidRDefault="00000000">
            <w:r>
              <w:rPr>
                <w:sz w:val="14"/>
              </w:rPr>
              <w:t>-0.087873</w:t>
            </w:r>
          </w:p>
        </w:tc>
        <w:tc>
          <w:tcPr>
            <w:tcW w:w="1386" w:type="dxa"/>
          </w:tcPr>
          <w:p w14:paraId="78BBD06B" w14:textId="77777777" w:rsidR="00725F61" w:rsidRDefault="00000000">
            <w:r>
              <w:rPr>
                <w:sz w:val="14"/>
              </w:rPr>
              <w:t>-0.091649</w:t>
            </w:r>
          </w:p>
        </w:tc>
      </w:tr>
      <w:tr w:rsidR="00725F61" w14:paraId="49F95596" w14:textId="77777777">
        <w:trPr>
          <w:jc w:val="center"/>
        </w:trPr>
        <w:tc>
          <w:tcPr>
            <w:tcW w:w="1386" w:type="dxa"/>
          </w:tcPr>
          <w:p w14:paraId="65745C9E" w14:textId="77777777" w:rsidR="00725F61" w:rsidRDefault="00000000">
            <w:r>
              <w:rPr>
                <w:sz w:val="14"/>
              </w:rPr>
              <w:t>selector_composite</w:t>
            </w:r>
          </w:p>
        </w:tc>
        <w:tc>
          <w:tcPr>
            <w:tcW w:w="1386" w:type="dxa"/>
          </w:tcPr>
          <w:p w14:paraId="3C11FC28" w14:textId="77777777" w:rsidR="00725F61" w:rsidRDefault="00000000">
            <w:r>
              <w:rPr>
                <w:sz w:val="14"/>
              </w:rPr>
              <w:t>28</w:t>
            </w:r>
          </w:p>
        </w:tc>
        <w:tc>
          <w:tcPr>
            <w:tcW w:w="1386" w:type="dxa"/>
          </w:tcPr>
          <w:p w14:paraId="19034D72" w14:textId="77777777" w:rsidR="00725F61" w:rsidRDefault="00000000">
            <w:r>
              <w:rPr>
                <w:sz w:val="14"/>
              </w:rPr>
              <w:t>0.058064</w:t>
            </w:r>
          </w:p>
        </w:tc>
        <w:tc>
          <w:tcPr>
            <w:tcW w:w="1386" w:type="dxa"/>
          </w:tcPr>
          <w:p w14:paraId="2EBEC9C2" w14:textId="77777777" w:rsidR="00725F61" w:rsidRDefault="00000000">
            <w:r>
              <w:rPr>
                <w:sz w:val="14"/>
              </w:rPr>
              <w:t>0.211471</w:t>
            </w:r>
          </w:p>
        </w:tc>
        <w:tc>
          <w:tcPr>
            <w:tcW w:w="1386" w:type="dxa"/>
          </w:tcPr>
          <w:p w14:paraId="684EEBEB" w14:textId="77777777" w:rsidR="00725F61" w:rsidRDefault="00000000">
            <w:r>
              <w:rPr>
                <w:sz w:val="14"/>
              </w:rPr>
              <w:t>0.284475</w:t>
            </w:r>
          </w:p>
        </w:tc>
        <w:tc>
          <w:tcPr>
            <w:tcW w:w="1386" w:type="dxa"/>
          </w:tcPr>
          <w:p w14:paraId="36BD8B69" w14:textId="77777777" w:rsidR="00725F61" w:rsidRDefault="00000000">
            <w:r>
              <w:rPr>
                <w:sz w:val="14"/>
              </w:rPr>
              <w:t>0.743374</w:t>
            </w:r>
          </w:p>
        </w:tc>
        <w:tc>
          <w:tcPr>
            <w:tcW w:w="1386" w:type="dxa"/>
          </w:tcPr>
          <w:p w14:paraId="209A0A59" w14:textId="77777777" w:rsidR="00725F61" w:rsidRDefault="00000000">
            <w:r>
              <w:rPr>
                <w:sz w:val="14"/>
              </w:rPr>
              <w:t>2.396121</w:t>
            </w:r>
          </w:p>
        </w:tc>
        <w:tc>
          <w:tcPr>
            <w:tcW w:w="1386" w:type="dxa"/>
          </w:tcPr>
          <w:p w14:paraId="508BAB95" w14:textId="77777777" w:rsidR="00725F61" w:rsidRDefault="00000000">
            <w:r>
              <w:rPr>
                <w:sz w:val="14"/>
              </w:rPr>
              <w:t>-0.318053</w:t>
            </w:r>
          </w:p>
        </w:tc>
        <w:tc>
          <w:tcPr>
            <w:tcW w:w="1386" w:type="dxa"/>
          </w:tcPr>
          <w:p w14:paraId="19425643" w14:textId="77777777" w:rsidR="00725F61" w:rsidRDefault="00000000">
            <w:r>
              <w:rPr>
                <w:sz w:val="14"/>
              </w:rPr>
              <w:t>0.664892</w:t>
            </w:r>
          </w:p>
        </w:tc>
        <w:tc>
          <w:tcPr>
            <w:tcW w:w="1386" w:type="dxa"/>
          </w:tcPr>
          <w:p w14:paraId="20F407BB" w14:textId="77777777" w:rsidR="00725F61" w:rsidRDefault="00000000">
            <w:r>
              <w:rPr>
                <w:sz w:val="14"/>
              </w:rPr>
              <w:t>-0.126721</w:t>
            </w:r>
          </w:p>
        </w:tc>
        <w:tc>
          <w:tcPr>
            <w:tcW w:w="1386" w:type="dxa"/>
          </w:tcPr>
          <w:p w14:paraId="4CD95E09" w14:textId="77777777" w:rsidR="00725F61" w:rsidRDefault="00000000">
            <w:r>
              <w:rPr>
                <w:sz w:val="14"/>
              </w:rPr>
              <w:t>-0.152878</w:t>
            </w:r>
          </w:p>
        </w:tc>
      </w:tr>
      <w:tr w:rsidR="00725F61" w14:paraId="729F1754" w14:textId="77777777">
        <w:trPr>
          <w:jc w:val="center"/>
        </w:trPr>
        <w:tc>
          <w:tcPr>
            <w:tcW w:w="1386" w:type="dxa"/>
          </w:tcPr>
          <w:p w14:paraId="7D553EEB" w14:textId="77777777" w:rsidR="00725F61" w:rsidRDefault="00000000">
            <w:r>
              <w:rPr>
                <w:sz w:val="14"/>
              </w:rPr>
              <w:t>selector_rule_based</w:t>
            </w:r>
          </w:p>
        </w:tc>
        <w:tc>
          <w:tcPr>
            <w:tcW w:w="1386" w:type="dxa"/>
          </w:tcPr>
          <w:p w14:paraId="4A5BBEFF" w14:textId="77777777" w:rsidR="00725F61" w:rsidRDefault="00000000">
            <w:r>
              <w:rPr>
                <w:sz w:val="14"/>
              </w:rPr>
              <w:t>28</w:t>
            </w:r>
          </w:p>
        </w:tc>
        <w:tc>
          <w:tcPr>
            <w:tcW w:w="1386" w:type="dxa"/>
          </w:tcPr>
          <w:p w14:paraId="3CBB1F9E" w14:textId="77777777" w:rsidR="00725F61" w:rsidRDefault="00000000">
            <w:r>
              <w:rPr>
                <w:sz w:val="14"/>
              </w:rPr>
              <w:t>0.083742</w:t>
            </w:r>
          </w:p>
        </w:tc>
        <w:tc>
          <w:tcPr>
            <w:tcW w:w="1386" w:type="dxa"/>
          </w:tcPr>
          <w:p w14:paraId="71B8C836" w14:textId="77777777" w:rsidR="00725F61" w:rsidRDefault="00000000">
            <w:r>
              <w:rPr>
                <w:sz w:val="14"/>
              </w:rPr>
              <w:t>0.331025</w:t>
            </w:r>
          </w:p>
        </w:tc>
        <w:tc>
          <w:tcPr>
            <w:tcW w:w="1386" w:type="dxa"/>
          </w:tcPr>
          <w:p w14:paraId="58E5BB53" w14:textId="77777777" w:rsidR="00725F61" w:rsidRDefault="00000000">
            <w:r>
              <w:rPr>
                <w:sz w:val="14"/>
              </w:rPr>
              <w:t>0.306052</w:t>
            </w:r>
          </w:p>
        </w:tc>
        <w:tc>
          <w:tcPr>
            <w:tcW w:w="1386" w:type="dxa"/>
          </w:tcPr>
          <w:p w14:paraId="005034CD" w14:textId="77777777" w:rsidR="00725F61" w:rsidRDefault="00000000">
            <w:r>
              <w:rPr>
                <w:sz w:val="14"/>
              </w:rPr>
              <w:t>1.081597</w:t>
            </w:r>
          </w:p>
        </w:tc>
        <w:tc>
          <w:tcPr>
            <w:tcW w:w="1386" w:type="dxa"/>
          </w:tcPr>
          <w:p w14:paraId="20064131" w14:textId="77777777" w:rsidR="00725F61" w:rsidRDefault="00000000">
            <w:r>
              <w:rPr>
                <w:sz w:val="14"/>
              </w:rPr>
              <w:t>4.361014</w:t>
            </w:r>
          </w:p>
        </w:tc>
        <w:tc>
          <w:tcPr>
            <w:tcW w:w="1386" w:type="dxa"/>
          </w:tcPr>
          <w:p w14:paraId="2AFFA86E" w14:textId="77777777" w:rsidR="00725F61" w:rsidRDefault="00000000">
            <w:r>
              <w:rPr>
                <w:sz w:val="14"/>
              </w:rPr>
              <w:t>-0.19355</w:t>
            </w:r>
          </w:p>
        </w:tc>
        <w:tc>
          <w:tcPr>
            <w:tcW w:w="1386" w:type="dxa"/>
          </w:tcPr>
          <w:p w14:paraId="2CED4B98" w14:textId="77777777" w:rsidR="00725F61" w:rsidRDefault="00000000">
            <w:r>
              <w:rPr>
                <w:sz w:val="14"/>
              </w:rPr>
              <w:t>1.710286</w:t>
            </w:r>
          </w:p>
        </w:tc>
        <w:tc>
          <w:tcPr>
            <w:tcW w:w="1386" w:type="dxa"/>
          </w:tcPr>
          <w:p w14:paraId="2679D293" w14:textId="77777777" w:rsidR="00725F61" w:rsidRDefault="00000000">
            <w:r>
              <w:rPr>
                <w:sz w:val="14"/>
              </w:rPr>
              <w:t>-0.087777</w:t>
            </w:r>
          </w:p>
        </w:tc>
        <w:tc>
          <w:tcPr>
            <w:tcW w:w="1386" w:type="dxa"/>
          </w:tcPr>
          <w:p w14:paraId="2A900867" w14:textId="77777777" w:rsidR="00725F61" w:rsidRDefault="00000000">
            <w:r>
              <w:rPr>
                <w:sz w:val="14"/>
              </w:rPr>
              <w:t>-0.098095</w:t>
            </w:r>
          </w:p>
        </w:tc>
      </w:tr>
    </w:tbl>
    <w:p w14:paraId="5C4EEF65" w14:textId="77777777" w:rsidR="00725F61" w:rsidRPr="00690EDE" w:rsidRDefault="00000000">
      <w:pPr>
        <w:pStyle w:val="CaptionCustom"/>
      </w:pPr>
      <w:r w:rsidRPr="00690EDE">
        <w:t>Table 34. block3_portfolio_returns.csv: first rows of quarterly portfolio returns</w:t>
      </w:r>
    </w:p>
    <w:tbl>
      <w:tblPr>
        <w:tblStyle w:val="TableGrid"/>
        <w:tblW w:w="0" w:type="auto"/>
        <w:jc w:val="center"/>
        <w:tblLook w:val="04A0" w:firstRow="1" w:lastRow="0" w:firstColumn="1" w:lastColumn="0" w:noHBand="0" w:noVBand="1"/>
      </w:tblPr>
      <w:tblGrid>
        <w:gridCol w:w="1002"/>
        <w:gridCol w:w="1003"/>
        <w:gridCol w:w="990"/>
        <w:gridCol w:w="983"/>
        <w:gridCol w:w="1090"/>
        <w:gridCol w:w="994"/>
        <w:gridCol w:w="1056"/>
        <w:gridCol w:w="1056"/>
        <w:gridCol w:w="971"/>
        <w:gridCol w:w="995"/>
        <w:gridCol w:w="994"/>
        <w:gridCol w:w="1063"/>
        <w:gridCol w:w="1012"/>
        <w:gridCol w:w="1243"/>
        <w:gridCol w:w="1014"/>
      </w:tblGrid>
      <w:tr w:rsidR="00725F61" w14:paraId="1BDAA4AA" w14:textId="77777777">
        <w:trPr>
          <w:jc w:val="center"/>
        </w:trPr>
        <w:tc>
          <w:tcPr>
            <w:tcW w:w="1017" w:type="dxa"/>
            <w:shd w:val="clear" w:color="auto" w:fill="D9EAF7"/>
            <w:vAlign w:val="center"/>
          </w:tcPr>
          <w:p w14:paraId="5B42D586" w14:textId="77777777" w:rsidR="00725F61" w:rsidRDefault="00000000">
            <w:r>
              <w:rPr>
                <w:b/>
                <w:sz w:val="12"/>
              </w:rPr>
              <w:t>strategy</w:t>
            </w:r>
          </w:p>
        </w:tc>
        <w:tc>
          <w:tcPr>
            <w:tcW w:w="1017" w:type="dxa"/>
            <w:shd w:val="clear" w:color="auto" w:fill="D9EAF7"/>
            <w:vAlign w:val="center"/>
          </w:tcPr>
          <w:p w14:paraId="2E065BBC" w14:textId="77777777" w:rsidR="00725F61" w:rsidRDefault="00000000">
            <w:r>
              <w:rPr>
                <w:b/>
                <w:sz w:val="12"/>
              </w:rPr>
              <w:t>forecast_date</w:t>
            </w:r>
          </w:p>
        </w:tc>
        <w:tc>
          <w:tcPr>
            <w:tcW w:w="1017" w:type="dxa"/>
            <w:shd w:val="clear" w:color="auto" w:fill="D9EAF7"/>
            <w:vAlign w:val="center"/>
          </w:tcPr>
          <w:p w14:paraId="44F9FDE8" w14:textId="77777777" w:rsidR="00725F61" w:rsidRDefault="00000000">
            <w:r>
              <w:rPr>
                <w:b/>
                <w:sz w:val="12"/>
              </w:rPr>
              <w:t>month_end</w:t>
            </w:r>
          </w:p>
        </w:tc>
        <w:tc>
          <w:tcPr>
            <w:tcW w:w="1017" w:type="dxa"/>
            <w:shd w:val="clear" w:color="auto" w:fill="D9EAF7"/>
            <w:vAlign w:val="center"/>
          </w:tcPr>
          <w:p w14:paraId="458E997A" w14:textId="77777777" w:rsidR="00725F61" w:rsidRDefault="00000000">
            <w:r>
              <w:rPr>
                <w:b/>
                <w:sz w:val="12"/>
              </w:rPr>
              <w:t>state_date</w:t>
            </w:r>
          </w:p>
        </w:tc>
        <w:tc>
          <w:tcPr>
            <w:tcW w:w="1017" w:type="dxa"/>
            <w:shd w:val="clear" w:color="auto" w:fill="D9EAF7"/>
            <w:vAlign w:val="center"/>
          </w:tcPr>
          <w:p w14:paraId="0AA2C241" w14:textId="77777777" w:rsidR="00725F61" w:rsidRDefault="00000000">
            <w:r>
              <w:rPr>
                <w:b/>
                <w:sz w:val="12"/>
              </w:rPr>
              <w:t>model_requested</w:t>
            </w:r>
          </w:p>
        </w:tc>
        <w:tc>
          <w:tcPr>
            <w:tcW w:w="1017" w:type="dxa"/>
            <w:shd w:val="clear" w:color="auto" w:fill="D9EAF7"/>
            <w:vAlign w:val="center"/>
          </w:tcPr>
          <w:p w14:paraId="2102DE6E" w14:textId="77777777" w:rsidR="00725F61" w:rsidRDefault="00000000">
            <w:r>
              <w:rPr>
                <w:b/>
                <w:sz w:val="12"/>
              </w:rPr>
              <w:t>model_used</w:t>
            </w:r>
          </w:p>
        </w:tc>
        <w:tc>
          <w:tcPr>
            <w:tcW w:w="1017" w:type="dxa"/>
            <w:shd w:val="clear" w:color="auto" w:fill="D9EAF7"/>
            <w:vAlign w:val="center"/>
          </w:tcPr>
          <w:p w14:paraId="061BD8E3" w14:textId="77777777" w:rsidR="00725F61" w:rsidRDefault="00000000">
            <w:r>
              <w:rPr>
                <w:b/>
                <w:sz w:val="12"/>
              </w:rPr>
              <w:t>expected_return</w:t>
            </w:r>
          </w:p>
        </w:tc>
        <w:tc>
          <w:tcPr>
            <w:tcW w:w="1017" w:type="dxa"/>
            <w:shd w:val="clear" w:color="auto" w:fill="D9EAF7"/>
            <w:vAlign w:val="center"/>
          </w:tcPr>
          <w:p w14:paraId="755C3568" w14:textId="77777777" w:rsidR="00725F61" w:rsidRDefault="00000000">
            <w:r>
              <w:rPr>
                <w:b/>
                <w:sz w:val="12"/>
              </w:rPr>
              <w:t>portfolio_return</w:t>
            </w:r>
          </w:p>
        </w:tc>
        <w:tc>
          <w:tcPr>
            <w:tcW w:w="1017" w:type="dxa"/>
            <w:shd w:val="clear" w:color="auto" w:fill="D9EAF7"/>
            <w:vAlign w:val="center"/>
          </w:tcPr>
          <w:p w14:paraId="6D79D8C8" w14:textId="77777777" w:rsidR="00725F61" w:rsidRDefault="00000000">
            <w:r>
              <w:rPr>
                <w:b/>
                <w:sz w:val="12"/>
              </w:rPr>
              <w:t>n_assets</w:t>
            </w:r>
          </w:p>
        </w:tc>
        <w:tc>
          <w:tcPr>
            <w:tcW w:w="1017" w:type="dxa"/>
            <w:shd w:val="clear" w:color="auto" w:fill="D9EAF7"/>
            <w:vAlign w:val="center"/>
          </w:tcPr>
          <w:p w14:paraId="767E5030" w14:textId="77777777" w:rsidR="00725F61" w:rsidRDefault="00000000">
            <w:r>
              <w:rPr>
                <w:b/>
                <w:sz w:val="12"/>
              </w:rPr>
              <w:t>max_weight</w:t>
            </w:r>
          </w:p>
        </w:tc>
        <w:tc>
          <w:tcPr>
            <w:tcW w:w="1017" w:type="dxa"/>
            <w:shd w:val="clear" w:color="auto" w:fill="D9EAF7"/>
            <w:vAlign w:val="center"/>
          </w:tcPr>
          <w:p w14:paraId="66D7320D" w14:textId="77777777" w:rsidR="00725F61" w:rsidRDefault="00000000">
            <w:r>
              <w:rPr>
                <w:b/>
                <w:sz w:val="12"/>
              </w:rPr>
              <w:t>weight_sum</w:t>
            </w:r>
          </w:p>
        </w:tc>
        <w:tc>
          <w:tcPr>
            <w:tcW w:w="1017" w:type="dxa"/>
            <w:shd w:val="clear" w:color="auto" w:fill="D9EAF7"/>
            <w:vAlign w:val="center"/>
          </w:tcPr>
          <w:p w14:paraId="68A81D39" w14:textId="77777777" w:rsidR="00725F61" w:rsidRDefault="00000000">
            <w:r>
              <w:rPr>
                <w:b/>
                <w:sz w:val="12"/>
              </w:rPr>
              <w:t>expected_col</w:t>
            </w:r>
          </w:p>
        </w:tc>
        <w:tc>
          <w:tcPr>
            <w:tcW w:w="1017" w:type="dxa"/>
            <w:shd w:val="clear" w:color="auto" w:fill="D9EAF7"/>
            <w:vAlign w:val="center"/>
          </w:tcPr>
          <w:p w14:paraId="14760141" w14:textId="77777777" w:rsidR="00725F61" w:rsidRDefault="00000000">
            <w:r>
              <w:rPr>
                <w:b/>
                <w:sz w:val="12"/>
              </w:rPr>
              <w:t>state_infl_high</w:t>
            </w:r>
          </w:p>
        </w:tc>
        <w:tc>
          <w:tcPr>
            <w:tcW w:w="1017" w:type="dxa"/>
            <w:shd w:val="clear" w:color="auto" w:fill="D9EAF7"/>
            <w:vAlign w:val="center"/>
          </w:tcPr>
          <w:p w14:paraId="0E1AE386" w14:textId="77777777" w:rsidR="00725F61" w:rsidRDefault="00000000">
            <w:r>
              <w:rPr>
                <w:b/>
                <w:sz w:val="12"/>
              </w:rPr>
              <w:t>state_vol_high_auto</w:t>
            </w:r>
          </w:p>
        </w:tc>
        <w:tc>
          <w:tcPr>
            <w:tcW w:w="1017" w:type="dxa"/>
            <w:shd w:val="clear" w:color="auto" w:fill="D9EAF7"/>
            <w:vAlign w:val="center"/>
          </w:tcPr>
          <w:p w14:paraId="3897350A" w14:textId="77777777" w:rsidR="00725F61" w:rsidRDefault="00000000">
            <w:r>
              <w:rPr>
                <w:b/>
                <w:sz w:val="12"/>
              </w:rPr>
              <w:t>state_dd_stress</w:t>
            </w:r>
          </w:p>
        </w:tc>
      </w:tr>
      <w:tr w:rsidR="00725F61" w14:paraId="7297F698" w14:textId="77777777">
        <w:trPr>
          <w:jc w:val="center"/>
        </w:trPr>
        <w:tc>
          <w:tcPr>
            <w:tcW w:w="1017" w:type="dxa"/>
          </w:tcPr>
          <w:p w14:paraId="2DEBD40B" w14:textId="77777777" w:rsidR="00725F61" w:rsidRDefault="00000000">
            <w:r>
              <w:rPr>
                <w:sz w:val="12"/>
              </w:rPr>
              <w:t>always_linear</w:t>
            </w:r>
          </w:p>
        </w:tc>
        <w:tc>
          <w:tcPr>
            <w:tcW w:w="1017" w:type="dxa"/>
          </w:tcPr>
          <w:p w14:paraId="4B326C02" w14:textId="77777777" w:rsidR="00725F61" w:rsidRDefault="00000000">
            <w:r>
              <w:rPr>
                <w:sz w:val="12"/>
              </w:rPr>
              <w:t>2018-12-31</w:t>
            </w:r>
          </w:p>
        </w:tc>
        <w:tc>
          <w:tcPr>
            <w:tcW w:w="1017" w:type="dxa"/>
          </w:tcPr>
          <w:p w14:paraId="6866638A" w14:textId="77777777" w:rsidR="00725F61" w:rsidRDefault="00000000">
            <w:r>
              <w:rPr>
                <w:sz w:val="12"/>
              </w:rPr>
              <w:t>2018-12-31</w:t>
            </w:r>
          </w:p>
        </w:tc>
        <w:tc>
          <w:tcPr>
            <w:tcW w:w="1017" w:type="dxa"/>
          </w:tcPr>
          <w:p w14:paraId="3B0584AB" w14:textId="77777777" w:rsidR="00725F61" w:rsidRDefault="00000000">
            <w:r>
              <w:rPr>
                <w:sz w:val="12"/>
              </w:rPr>
              <w:t>2018-09-30</w:t>
            </w:r>
          </w:p>
        </w:tc>
        <w:tc>
          <w:tcPr>
            <w:tcW w:w="1017" w:type="dxa"/>
          </w:tcPr>
          <w:p w14:paraId="5DBF5E4C" w14:textId="77777777" w:rsidR="00725F61" w:rsidRDefault="00000000">
            <w:r>
              <w:rPr>
                <w:sz w:val="12"/>
              </w:rPr>
              <w:t>ridge</w:t>
            </w:r>
          </w:p>
        </w:tc>
        <w:tc>
          <w:tcPr>
            <w:tcW w:w="1017" w:type="dxa"/>
          </w:tcPr>
          <w:p w14:paraId="11918312" w14:textId="77777777" w:rsidR="00725F61" w:rsidRDefault="00000000">
            <w:r>
              <w:rPr>
                <w:sz w:val="12"/>
              </w:rPr>
              <w:t>ridge</w:t>
            </w:r>
          </w:p>
        </w:tc>
        <w:tc>
          <w:tcPr>
            <w:tcW w:w="1017" w:type="dxa"/>
          </w:tcPr>
          <w:p w14:paraId="165E0DE0" w14:textId="77777777" w:rsidR="00725F61" w:rsidRDefault="00000000">
            <w:r>
              <w:rPr>
                <w:sz w:val="12"/>
              </w:rPr>
              <w:t>0.037894</w:t>
            </w:r>
          </w:p>
        </w:tc>
        <w:tc>
          <w:tcPr>
            <w:tcW w:w="1017" w:type="dxa"/>
          </w:tcPr>
          <w:p w14:paraId="31471707" w14:textId="77777777" w:rsidR="00725F61" w:rsidRDefault="00000000">
            <w:r>
              <w:rPr>
                <w:sz w:val="12"/>
              </w:rPr>
              <w:t>0.121319</w:t>
            </w:r>
          </w:p>
        </w:tc>
        <w:tc>
          <w:tcPr>
            <w:tcW w:w="1017" w:type="dxa"/>
          </w:tcPr>
          <w:p w14:paraId="0F4B3A6B" w14:textId="77777777" w:rsidR="00725F61" w:rsidRDefault="00000000">
            <w:r>
              <w:rPr>
                <w:sz w:val="12"/>
              </w:rPr>
              <w:t>11</w:t>
            </w:r>
          </w:p>
        </w:tc>
        <w:tc>
          <w:tcPr>
            <w:tcW w:w="1017" w:type="dxa"/>
          </w:tcPr>
          <w:p w14:paraId="540CCA4D" w14:textId="77777777" w:rsidR="00725F61" w:rsidRDefault="00000000">
            <w:r>
              <w:rPr>
                <w:sz w:val="12"/>
              </w:rPr>
              <w:t>0.15</w:t>
            </w:r>
          </w:p>
        </w:tc>
        <w:tc>
          <w:tcPr>
            <w:tcW w:w="1017" w:type="dxa"/>
          </w:tcPr>
          <w:p w14:paraId="09B9C4FE" w14:textId="77777777" w:rsidR="00725F61" w:rsidRDefault="00000000">
            <w:r>
              <w:rPr>
                <w:sz w:val="12"/>
              </w:rPr>
              <w:t>1</w:t>
            </w:r>
          </w:p>
        </w:tc>
        <w:tc>
          <w:tcPr>
            <w:tcW w:w="1017" w:type="dxa"/>
          </w:tcPr>
          <w:p w14:paraId="36C6EFA8" w14:textId="77777777" w:rsidR="00725F61" w:rsidRDefault="00000000">
            <w:r>
              <w:rPr>
                <w:sz w:val="12"/>
              </w:rPr>
              <w:t>prediction_scaled</w:t>
            </w:r>
          </w:p>
        </w:tc>
        <w:tc>
          <w:tcPr>
            <w:tcW w:w="1017" w:type="dxa"/>
          </w:tcPr>
          <w:p w14:paraId="08E4E065" w14:textId="77777777" w:rsidR="00725F61" w:rsidRDefault="00000000">
            <w:r>
              <w:rPr>
                <w:sz w:val="12"/>
              </w:rPr>
              <w:t>1</w:t>
            </w:r>
          </w:p>
        </w:tc>
        <w:tc>
          <w:tcPr>
            <w:tcW w:w="1017" w:type="dxa"/>
          </w:tcPr>
          <w:p w14:paraId="4F81266E" w14:textId="77777777" w:rsidR="00725F61" w:rsidRDefault="00000000">
            <w:r>
              <w:rPr>
                <w:sz w:val="12"/>
              </w:rPr>
              <w:t>0</w:t>
            </w:r>
          </w:p>
        </w:tc>
        <w:tc>
          <w:tcPr>
            <w:tcW w:w="1017" w:type="dxa"/>
          </w:tcPr>
          <w:p w14:paraId="28AC3C74" w14:textId="77777777" w:rsidR="00725F61" w:rsidRDefault="00000000">
            <w:r>
              <w:rPr>
                <w:sz w:val="12"/>
              </w:rPr>
              <w:t>0</w:t>
            </w:r>
          </w:p>
        </w:tc>
      </w:tr>
      <w:tr w:rsidR="00725F61" w14:paraId="441F11FF" w14:textId="77777777">
        <w:trPr>
          <w:jc w:val="center"/>
        </w:trPr>
        <w:tc>
          <w:tcPr>
            <w:tcW w:w="1017" w:type="dxa"/>
          </w:tcPr>
          <w:p w14:paraId="4ADC17DC" w14:textId="77777777" w:rsidR="00725F61" w:rsidRDefault="00000000">
            <w:r>
              <w:rPr>
                <w:sz w:val="12"/>
              </w:rPr>
              <w:t>always_linear</w:t>
            </w:r>
          </w:p>
        </w:tc>
        <w:tc>
          <w:tcPr>
            <w:tcW w:w="1017" w:type="dxa"/>
          </w:tcPr>
          <w:p w14:paraId="788C2950" w14:textId="77777777" w:rsidR="00725F61" w:rsidRDefault="00000000">
            <w:r>
              <w:rPr>
                <w:sz w:val="12"/>
              </w:rPr>
              <w:t>2019-03-31</w:t>
            </w:r>
          </w:p>
        </w:tc>
        <w:tc>
          <w:tcPr>
            <w:tcW w:w="1017" w:type="dxa"/>
          </w:tcPr>
          <w:p w14:paraId="3419CC76" w14:textId="77777777" w:rsidR="00725F61" w:rsidRDefault="00000000">
            <w:r>
              <w:rPr>
                <w:sz w:val="12"/>
              </w:rPr>
              <w:t>2019-03-31</w:t>
            </w:r>
          </w:p>
        </w:tc>
        <w:tc>
          <w:tcPr>
            <w:tcW w:w="1017" w:type="dxa"/>
          </w:tcPr>
          <w:p w14:paraId="5CC5A202" w14:textId="77777777" w:rsidR="00725F61" w:rsidRDefault="00000000">
            <w:r>
              <w:rPr>
                <w:sz w:val="12"/>
              </w:rPr>
              <w:t>2018-12-31</w:t>
            </w:r>
          </w:p>
        </w:tc>
        <w:tc>
          <w:tcPr>
            <w:tcW w:w="1017" w:type="dxa"/>
          </w:tcPr>
          <w:p w14:paraId="24E50A15" w14:textId="77777777" w:rsidR="00725F61" w:rsidRDefault="00000000">
            <w:r>
              <w:rPr>
                <w:sz w:val="12"/>
              </w:rPr>
              <w:t>ridge</w:t>
            </w:r>
          </w:p>
        </w:tc>
        <w:tc>
          <w:tcPr>
            <w:tcW w:w="1017" w:type="dxa"/>
          </w:tcPr>
          <w:p w14:paraId="01C09BED" w14:textId="77777777" w:rsidR="00725F61" w:rsidRDefault="00000000">
            <w:r>
              <w:rPr>
                <w:sz w:val="12"/>
              </w:rPr>
              <w:t>ridge</w:t>
            </w:r>
          </w:p>
        </w:tc>
        <w:tc>
          <w:tcPr>
            <w:tcW w:w="1017" w:type="dxa"/>
          </w:tcPr>
          <w:p w14:paraId="552A93D6" w14:textId="77777777" w:rsidR="00725F61" w:rsidRDefault="00000000">
            <w:r>
              <w:rPr>
                <w:sz w:val="12"/>
              </w:rPr>
              <w:t>-0.016286</w:t>
            </w:r>
          </w:p>
        </w:tc>
        <w:tc>
          <w:tcPr>
            <w:tcW w:w="1017" w:type="dxa"/>
          </w:tcPr>
          <w:p w14:paraId="5D76502F" w14:textId="77777777" w:rsidR="00725F61" w:rsidRDefault="00000000">
            <w:r>
              <w:rPr>
                <w:sz w:val="12"/>
              </w:rPr>
              <w:t>0.013111</w:t>
            </w:r>
          </w:p>
        </w:tc>
        <w:tc>
          <w:tcPr>
            <w:tcW w:w="1017" w:type="dxa"/>
          </w:tcPr>
          <w:p w14:paraId="1EEF0AF2" w14:textId="77777777" w:rsidR="00725F61" w:rsidRDefault="00000000">
            <w:r>
              <w:rPr>
                <w:sz w:val="12"/>
              </w:rPr>
              <w:t>12</w:t>
            </w:r>
          </w:p>
        </w:tc>
        <w:tc>
          <w:tcPr>
            <w:tcW w:w="1017" w:type="dxa"/>
          </w:tcPr>
          <w:p w14:paraId="5383A0A8" w14:textId="77777777" w:rsidR="00725F61" w:rsidRDefault="00000000">
            <w:r>
              <w:rPr>
                <w:sz w:val="12"/>
              </w:rPr>
              <w:t>0.15</w:t>
            </w:r>
          </w:p>
        </w:tc>
        <w:tc>
          <w:tcPr>
            <w:tcW w:w="1017" w:type="dxa"/>
          </w:tcPr>
          <w:p w14:paraId="7BB73674" w14:textId="77777777" w:rsidR="00725F61" w:rsidRDefault="00000000">
            <w:r>
              <w:rPr>
                <w:sz w:val="12"/>
              </w:rPr>
              <w:t>1</w:t>
            </w:r>
          </w:p>
        </w:tc>
        <w:tc>
          <w:tcPr>
            <w:tcW w:w="1017" w:type="dxa"/>
          </w:tcPr>
          <w:p w14:paraId="3EB0EFC9" w14:textId="77777777" w:rsidR="00725F61" w:rsidRDefault="00000000">
            <w:r>
              <w:rPr>
                <w:sz w:val="12"/>
              </w:rPr>
              <w:t>prediction_scaled</w:t>
            </w:r>
          </w:p>
        </w:tc>
        <w:tc>
          <w:tcPr>
            <w:tcW w:w="1017" w:type="dxa"/>
          </w:tcPr>
          <w:p w14:paraId="24EBBE39" w14:textId="77777777" w:rsidR="00725F61" w:rsidRDefault="00000000">
            <w:r>
              <w:rPr>
                <w:sz w:val="12"/>
              </w:rPr>
              <w:t>0</w:t>
            </w:r>
          </w:p>
        </w:tc>
        <w:tc>
          <w:tcPr>
            <w:tcW w:w="1017" w:type="dxa"/>
          </w:tcPr>
          <w:p w14:paraId="02ED6023" w14:textId="77777777" w:rsidR="00725F61" w:rsidRDefault="00000000">
            <w:r>
              <w:rPr>
                <w:sz w:val="12"/>
              </w:rPr>
              <w:t>0</w:t>
            </w:r>
          </w:p>
        </w:tc>
        <w:tc>
          <w:tcPr>
            <w:tcW w:w="1017" w:type="dxa"/>
          </w:tcPr>
          <w:p w14:paraId="678DC081" w14:textId="77777777" w:rsidR="00725F61" w:rsidRDefault="00000000">
            <w:r>
              <w:rPr>
                <w:sz w:val="12"/>
              </w:rPr>
              <w:t>0</w:t>
            </w:r>
          </w:p>
        </w:tc>
      </w:tr>
      <w:tr w:rsidR="00725F61" w14:paraId="2FBAF015" w14:textId="77777777">
        <w:trPr>
          <w:jc w:val="center"/>
        </w:trPr>
        <w:tc>
          <w:tcPr>
            <w:tcW w:w="1017" w:type="dxa"/>
          </w:tcPr>
          <w:p w14:paraId="77023B26" w14:textId="77777777" w:rsidR="00725F61" w:rsidRDefault="00000000">
            <w:r>
              <w:rPr>
                <w:sz w:val="12"/>
              </w:rPr>
              <w:t>always_linear</w:t>
            </w:r>
          </w:p>
        </w:tc>
        <w:tc>
          <w:tcPr>
            <w:tcW w:w="1017" w:type="dxa"/>
          </w:tcPr>
          <w:p w14:paraId="2BA42701" w14:textId="77777777" w:rsidR="00725F61" w:rsidRDefault="00000000">
            <w:r>
              <w:rPr>
                <w:sz w:val="12"/>
              </w:rPr>
              <w:t>2019-06-30</w:t>
            </w:r>
          </w:p>
        </w:tc>
        <w:tc>
          <w:tcPr>
            <w:tcW w:w="1017" w:type="dxa"/>
          </w:tcPr>
          <w:p w14:paraId="53791120" w14:textId="77777777" w:rsidR="00725F61" w:rsidRDefault="00000000">
            <w:r>
              <w:rPr>
                <w:sz w:val="12"/>
              </w:rPr>
              <w:t>2019-06-30</w:t>
            </w:r>
          </w:p>
        </w:tc>
        <w:tc>
          <w:tcPr>
            <w:tcW w:w="1017" w:type="dxa"/>
          </w:tcPr>
          <w:p w14:paraId="6692E891" w14:textId="77777777" w:rsidR="00725F61" w:rsidRDefault="00000000">
            <w:r>
              <w:rPr>
                <w:sz w:val="12"/>
              </w:rPr>
              <w:t>2019-03-31</w:t>
            </w:r>
          </w:p>
        </w:tc>
        <w:tc>
          <w:tcPr>
            <w:tcW w:w="1017" w:type="dxa"/>
          </w:tcPr>
          <w:p w14:paraId="2CF0EAC1" w14:textId="77777777" w:rsidR="00725F61" w:rsidRDefault="00000000">
            <w:r>
              <w:rPr>
                <w:sz w:val="12"/>
              </w:rPr>
              <w:t>ridge</w:t>
            </w:r>
          </w:p>
        </w:tc>
        <w:tc>
          <w:tcPr>
            <w:tcW w:w="1017" w:type="dxa"/>
          </w:tcPr>
          <w:p w14:paraId="316AAD0E" w14:textId="77777777" w:rsidR="00725F61" w:rsidRDefault="00000000">
            <w:r>
              <w:rPr>
                <w:sz w:val="12"/>
              </w:rPr>
              <w:t>ridge</w:t>
            </w:r>
          </w:p>
        </w:tc>
        <w:tc>
          <w:tcPr>
            <w:tcW w:w="1017" w:type="dxa"/>
          </w:tcPr>
          <w:p w14:paraId="647DBBBD" w14:textId="77777777" w:rsidR="00725F61" w:rsidRDefault="00000000">
            <w:r>
              <w:rPr>
                <w:sz w:val="12"/>
              </w:rPr>
              <w:t>0.020656</w:t>
            </w:r>
          </w:p>
        </w:tc>
        <w:tc>
          <w:tcPr>
            <w:tcW w:w="1017" w:type="dxa"/>
          </w:tcPr>
          <w:p w14:paraId="469830B4" w14:textId="77777777" w:rsidR="00725F61" w:rsidRDefault="00000000">
            <w:r>
              <w:rPr>
                <w:sz w:val="12"/>
              </w:rPr>
              <w:t>0.079062</w:t>
            </w:r>
          </w:p>
        </w:tc>
        <w:tc>
          <w:tcPr>
            <w:tcW w:w="1017" w:type="dxa"/>
          </w:tcPr>
          <w:p w14:paraId="57914A92" w14:textId="77777777" w:rsidR="00725F61" w:rsidRDefault="00000000">
            <w:r>
              <w:rPr>
                <w:sz w:val="12"/>
              </w:rPr>
              <w:t>12</w:t>
            </w:r>
          </w:p>
        </w:tc>
        <w:tc>
          <w:tcPr>
            <w:tcW w:w="1017" w:type="dxa"/>
          </w:tcPr>
          <w:p w14:paraId="7BE6B36E" w14:textId="77777777" w:rsidR="00725F61" w:rsidRDefault="00000000">
            <w:r>
              <w:rPr>
                <w:sz w:val="12"/>
              </w:rPr>
              <w:t>0.15</w:t>
            </w:r>
          </w:p>
        </w:tc>
        <w:tc>
          <w:tcPr>
            <w:tcW w:w="1017" w:type="dxa"/>
          </w:tcPr>
          <w:p w14:paraId="5C7E6E7B" w14:textId="77777777" w:rsidR="00725F61" w:rsidRDefault="00000000">
            <w:r>
              <w:rPr>
                <w:sz w:val="12"/>
              </w:rPr>
              <w:t>1</w:t>
            </w:r>
          </w:p>
        </w:tc>
        <w:tc>
          <w:tcPr>
            <w:tcW w:w="1017" w:type="dxa"/>
          </w:tcPr>
          <w:p w14:paraId="796157B2" w14:textId="77777777" w:rsidR="00725F61" w:rsidRDefault="00000000">
            <w:r>
              <w:rPr>
                <w:sz w:val="12"/>
              </w:rPr>
              <w:t>prediction_scaled</w:t>
            </w:r>
          </w:p>
        </w:tc>
        <w:tc>
          <w:tcPr>
            <w:tcW w:w="1017" w:type="dxa"/>
          </w:tcPr>
          <w:p w14:paraId="266E40E6" w14:textId="77777777" w:rsidR="00725F61" w:rsidRDefault="00000000">
            <w:r>
              <w:rPr>
                <w:sz w:val="12"/>
              </w:rPr>
              <w:t>0</w:t>
            </w:r>
          </w:p>
        </w:tc>
        <w:tc>
          <w:tcPr>
            <w:tcW w:w="1017" w:type="dxa"/>
          </w:tcPr>
          <w:p w14:paraId="6EBC8D58" w14:textId="77777777" w:rsidR="00725F61" w:rsidRDefault="00000000">
            <w:r>
              <w:rPr>
                <w:sz w:val="12"/>
              </w:rPr>
              <w:t>0</w:t>
            </w:r>
          </w:p>
        </w:tc>
        <w:tc>
          <w:tcPr>
            <w:tcW w:w="1017" w:type="dxa"/>
          </w:tcPr>
          <w:p w14:paraId="52876859" w14:textId="77777777" w:rsidR="00725F61" w:rsidRDefault="00000000">
            <w:r>
              <w:rPr>
                <w:sz w:val="12"/>
              </w:rPr>
              <w:t>0</w:t>
            </w:r>
          </w:p>
        </w:tc>
      </w:tr>
      <w:tr w:rsidR="00725F61" w14:paraId="471165E1" w14:textId="77777777">
        <w:trPr>
          <w:jc w:val="center"/>
        </w:trPr>
        <w:tc>
          <w:tcPr>
            <w:tcW w:w="1017" w:type="dxa"/>
          </w:tcPr>
          <w:p w14:paraId="31990FA0" w14:textId="77777777" w:rsidR="00725F61" w:rsidRDefault="00000000">
            <w:r>
              <w:rPr>
                <w:sz w:val="12"/>
              </w:rPr>
              <w:t>always_linear</w:t>
            </w:r>
          </w:p>
        </w:tc>
        <w:tc>
          <w:tcPr>
            <w:tcW w:w="1017" w:type="dxa"/>
          </w:tcPr>
          <w:p w14:paraId="57F9373A" w14:textId="77777777" w:rsidR="00725F61" w:rsidRDefault="00000000">
            <w:r>
              <w:rPr>
                <w:sz w:val="12"/>
              </w:rPr>
              <w:t>2019-09-30</w:t>
            </w:r>
          </w:p>
        </w:tc>
        <w:tc>
          <w:tcPr>
            <w:tcW w:w="1017" w:type="dxa"/>
          </w:tcPr>
          <w:p w14:paraId="0EC89E90" w14:textId="77777777" w:rsidR="00725F61" w:rsidRDefault="00000000">
            <w:r>
              <w:rPr>
                <w:sz w:val="12"/>
              </w:rPr>
              <w:t>2019-09-30</w:t>
            </w:r>
          </w:p>
        </w:tc>
        <w:tc>
          <w:tcPr>
            <w:tcW w:w="1017" w:type="dxa"/>
          </w:tcPr>
          <w:p w14:paraId="4177C2C5" w14:textId="77777777" w:rsidR="00725F61" w:rsidRDefault="00000000">
            <w:r>
              <w:rPr>
                <w:sz w:val="12"/>
              </w:rPr>
              <w:t>2019-06-30</w:t>
            </w:r>
          </w:p>
        </w:tc>
        <w:tc>
          <w:tcPr>
            <w:tcW w:w="1017" w:type="dxa"/>
          </w:tcPr>
          <w:p w14:paraId="2A77CBD8" w14:textId="77777777" w:rsidR="00725F61" w:rsidRDefault="00000000">
            <w:r>
              <w:rPr>
                <w:sz w:val="12"/>
              </w:rPr>
              <w:t>ridge</w:t>
            </w:r>
          </w:p>
        </w:tc>
        <w:tc>
          <w:tcPr>
            <w:tcW w:w="1017" w:type="dxa"/>
          </w:tcPr>
          <w:p w14:paraId="50D3F3DC" w14:textId="77777777" w:rsidR="00725F61" w:rsidRDefault="00000000">
            <w:r>
              <w:rPr>
                <w:sz w:val="12"/>
              </w:rPr>
              <w:t>ridge</w:t>
            </w:r>
          </w:p>
        </w:tc>
        <w:tc>
          <w:tcPr>
            <w:tcW w:w="1017" w:type="dxa"/>
          </w:tcPr>
          <w:p w14:paraId="6E3F2951" w14:textId="77777777" w:rsidR="00725F61" w:rsidRDefault="00000000">
            <w:r>
              <w:rPr>
                <w:sz w:val="12"/>
              </w:rPr>
              <w:t>0.011275</w:t>
            </w:r>
          </w:p>
        </w:tc>
        <w:tc>
          <w:tcPr>
            <w:tcW w:w="1017" w:type="dxa"/>
          </w:tcPr>
          <w:p w14:paraId="082105EF" w14:textId="77777777" w:rsidR="00725F61" w:rsidRDefault="00000000">
            <w:r>
              <w:rPr>
                <w:sz w:val="12"/>
              </w:rPr>
              <w:t>0.029704</w:t>
            </w:r>
          </w:p>
        </w:tc>
        <w:tc>
          <w:tcPr>
            <w:tcW w:w="1017" w:type="dxa"/>
          </w:tcPr>
          <w:p w14:paraId="75ED5EE3" w14:textId="77777777" w:rsidR="00725F61" w:rsidRDefault="00000000">
            <w:r>
              <w:rPr>
                <w:sz w:val="12"/>
              </w:rPr>
              <w:t>11</w:t>
            </w:r>
          </w:p>
        </w:tc>
        <w:tc>
          <w:tcPr>
            <w:tcW w:w="1017" w:type="dxa"/>
          </w:tcPr>
          <w:p w14:paraId="2E5E2C18" w14:textId="77777777" w:rsidR="00725F61" w:rsidRDefault="00000000">
            <w:r>
              <w:rPr>
                <w:sz w:val="12"/>
              </w:rPr>
              <w:t>0.15</w:t>
            </w:r>
          </w:p>
        </w:tc>
        <w:tc>
          <w:tcPr>
            <w:tcW w:w="1017" w:type="dxa"/>
          </w:tcPr>
          <w:p w14:paraId="6DCE5155" w14:textId="77777777" w:rsidR="00725F61" w:rsidRDefault="00000000">
            <w:r>
              <w:rPr>
                <w:sz w:val="12"/>
              </w:rPr>
              <w:t>1</w:t>
            </w:r>
          </w:p>
        </w:tc>
        <w:tc>
          <w:tcPr>
            <w:tcW w:w="1017" w:type="dxa"/>
          </w:tcPr>
          <w:p w14:paraId="1F13280F" w14:textId="77777777" w:rsidR="00725F61" w:rsidRDefault="00000000">
            <w:r>
              <w:rPr>
                <w:sz w:val="12"/>
              </w:rPr>
              <w:t>prediction_scaled</w:t>
            </w:r>
          </w:p>
        </w:tc>
        <w:tc>
          <w:tcPr>
            <w:tcW w:w="1017" w:type="dxa"/>
          </w:tcPr>
          <w:p w14:paraId="3CF49CCB" w14:textId="77777777" w:rsidR="00725F61" w:rsidRDefault="00000000">
            <w:r>
              <w:rPr>
                <w:sz w:val="12"/>
              </w:rPr>
              <w:t>0</w:t>
            </w:r>
          </w:p>
        </w:tc>
        <w:tc>
          <w:tcPr>
            <w:tcW w:w="1017" w:type="dxa"/>
          </w:tcPr>
          <w:p w14:paraId="0F2FED51" w14:textId="77777777" w:rsidR="00725F61" w:rsidRDefault="00000000">
            <w:r>
              <w:rPr>
                <w:sz w:val="12"/>
              </w:rPr>
              <w:t>0</w:t>
            </w:r>
          </w:p>
        </w:tc>
        <w:tc>
          <w:tcPr>
            <w:tcW w:w="1017" w:type="dxa"/>
          </w:tcPr>
          <w:p w14:paraId="3CB00089" w14:textId="77777777" w:rsidR="00725F61" w:rsidRDefault="00000000">
            <w:r>
              <w:rPr>
                <w:sz w:val="12"/>
              </w:rPr>
              <w:t>0</w:t>
            </w:r>
          </w:p>
        </w:tc>
      </w:tr>
      <w:tr w:rsidR="00725F61" w14:paraId="6996D565" w14:textId="77777777">
        <w:trPr>
          <w:jc w:val="center"/>
        </w:trPr>
        <w:tc>
          <w:tcPr>
            <w:tcW w:w="1017" w:type="dxa"/>
          </w:tcPr>
          <w:p w14:paraId="017E47FA" w14:textId="77777777" w:rsidR="00725F61" w:rsidRDefault="00000000">
            <w:r>
              <w:rPr>
                <w:sz w:val="12"/>
              </w:rPr>
              <w:t>always_linear</w:t>
            </w:r>
          </w:p>
        </w:tc>
        <w:tc>
          <w:tcPr>
            <w:tcW w:w="1017" w:type="dxa"/>
          </w:tcPr>
          <w:p w14:paraId="649BF020" w14:textId="77777777" w:rsidR="00725F61" w:rsidRDefault="00000000">
            <w:r>
              <w:rPr>
                <w:sz w:val="12"/>
              </w:rPr>
              <w:t>2019-12-31</w:t>
            </w:r>
          </w:p>
        </w:tc>
        <w:tc>
          <w:tcPr>
            <w:tcW w:w="1017" w:type="dxa"/>
          </w:tcPr>
          <w:p w14:paraId="4D57DF35" w14:textId="77777777" w:rsidR="00725F61" w:rsidRDefault="00000000">
            <w:r>
              <w:rPr>
                <w:sz w:val="12"/>
              </w:rPr>
              <w:t>2019-12-31</w:t>
            </w:r>
          </w:p>
        </w:tc>
        <w:tc>
          <w:tcPr>
            <w:tcW w:w="1017" w:type="dxa"/>
          </w:tcPr>
          <w:p w14:paraId="3F1AC28E" w14:textId="77777777" w:rsidR="00725F61" w:rsidRDefault="00000000">
            <w:r>
              <w:rPr>
                <w:sz w:val="12"/>
              </w:rPr>
              <w:t>2019-09-30</w:t>
            </w:r>
          </w:p>
        </w:tc>
        <w:tc>
          <w:tcPr>
            <w:tcW w:w="1017" w:type="dxa"/>
          </w:tcPr>
          <w:p w14:paraId="00A69450" w14:textId="77777777" w:rsidR="00725F61" w:rsidRDefault="00000000">
            <w:r>
              <w:rPr>
                <w:sz w:val="12"/>
              </w:rPr>
              <w:t>ridge</w:t>
            </w:r>
          </w:p>
        </w:tc>
        <w:tc>
          <w:tcPr>
            <w:tcW w:w="1017" w:type="dxa"/>
          </w:tcPr>
          <w:p w14:paraId="1194628F" w14:textId="77777777" w:rsidR="00725F61" w:rsidRDefault="00000000">
            <w:r>
              <w:rPr>
                <w:sz w:val="12"/>
              </w:rPr>
              <w:t>ridge</w:t>
            </w:r>
          </w:p>
        </w:tc>
        <w:tc>
          <w:tcPr>
            <w:tcW w:w="1017" w:type="dxa"/>
          </w:tcPr>
          <w:p w14:paraId="0495C2D9" w14:textId="77777777" w:rsidR="00725F61" w:rsidRDefault="00000000">
            <w:r>
              <w:rPr>
                <w:sz w:val="12"/>
              </w:rPr>
              <w:t>-1.617e-04</w:t>
            </w:r>
          </w:p>
        </w:tc>
        <w:tc>
          <w:tcPr>
            <w:tcW w:w="1017" w:type="dxa"/>
          </w:tcPr>
          <w:p w14:paraId="0060B4F9" w14:textId="77777777" w:rsidR="00725F61" w:rsidRDefault="00000000">
            <w:r>
              <w:rPr>
                <w:sz w:val="12"/>
              </w:rPr>
              <w:t>0.053883</w:t>
            </w:r>
          </w:p>
        </w:tc>
        <w:tc>
          <w:tcPr>
            <w:tcW w:w="1017" w:type="dxa"/>
          </w:tcPr>
          <w:p w14:paraId="190B5DC8" w14:textId="77777777" w:rsidR="00725F61" w:rsidRDefault="00000000">
            <w:r>
              <w:rPr>
                <w:sz w:val="12"/>
              </w:rPr>
              <w:t>11</w:t>
            </w:r>
          </w:p>
        </w:tc>
        <w:tc>
          <w:tcPr>
            <w:tcW w:w="1017" w:type="dxa"/>
          </w:tcPr>
          <w:p w14:paraId="64198F05" w14:textId="77777777" w:rsidR="00725F61" w:rsidRDefault="00000000">
            <w:r>
              <w:rPr>
                <w:sz w:val="12"/>
              </w:rPr>
              <w:t>0.15</w:t>
            </w:r>
          </w:p>
        </w:tc>
        <w:tc>
          <w:tcPr>
            <w:tcW w:w="1017" w:type="dxa"/>
          </w:tcPr>
          <w:p w14:paraId="43909CB5" w14:textId="77777777" w:rsidR="00725F61" w:rsidRDefault="00000000">
            <w:r>
              <w:rPr>
                <w:sz w:val="12"/>
              </w:rPr>
              <w:t>1</w:t>
            </w:r>
          </w:p>
        </w:tc>
        <w:tc>
          <w:tcPr>
            <w:tcW w:w="1017" w:type="dxa"/>
          </w:tcPr>
          <w:p w14:paraId="1DD8B6FB" w14:textId="77777777" w:rsidR="00725F61" w:rsidRDefault="00000000">
            <w:r>
              <w:rPr>
                <w:sz w:val="12"/>
              </w:rPr>
              <w:t>prediction_scaled</w:t>
            </w:r>
          </w:p>
        </w:tc>
        <w:tc>
          <w:tcPr>
            <w:tcW w:w="1017" w:type="dxa"/>
          </w:tcPr>
          <w:p w14:paraId="1DF06BE4" w14:textId="77777777" w:rsidR="00725F61" w:rsidRDefault="00000000">
            <w:r>
              <w:rPr>
                <w:sz w:val="12"/>
              </w:rPr>
              <w:t>0</w:t>
            </w:r>
          </w:p>
        </w:tc>
        <w:tc>
          <w:tcPr>
            <w:tcW w:w="1017" w:type="dxa"/>
          </w:tcPr>
          <w:p w14:paraId="2B67BFDA" w14:textId="77777777" w:rsidR="00725F61" w:rsidRDefault="00000000">
            <w:r>
              <w:rPr>
                <w:sz w:val="12"/>
              </w:rPr>
              <w:t>0</w:t>
            </w:r>
          </w:p>
        </w:tc>
        <w:tc>
          <w:tcPr>
            <w:tcW w:w="1017" w:type="dxa"/>
          </w:tcPr>
          <w:p w14:paraId="4637E69C" w14:textId="77777777" w:rsidR="00725F61" w:rsidRDefault="00000000">
            <w:r>
              <w:rPr>
                <w:sz w:val="12"/>
              </w:rPr>
              <w:t>0</w:t>
            </w:r>
          </w:p>
        </w:tc>
      </w:tr>
    </w:tbl>
    <w:p w14:paraId="5A858504" w14:textId="77777777" w:rsidR="00725F61" w:rsidRDefault="00000000">
      <w:pPr>
        <w:pStyle w:val="CaptionCustom"/>
      </w:pPr>
      <w:r>
        <w:t>The first 5 rows out of 112 are shown.</w:t>
      </w:r>
    </w:p>
    <w:p w14:paraId="4F4CD7EC" w14:textId="77777777" w:rsidR="00725F61" w:rsidRPr="00690EDE" w:rsidRDefault="00000000">
      <w:pPr>
        <w:pStyle w:val="CaptionCustom"/>
      </w:pPr>
      <w:r w:rsidRPr="00690EDE">
        <w:t>Table 35. block3_holdings.csv: first rows of portfolio holdings</w:t>
      </w:r>
    </w:p>
    <w:tbl>
      <w:tblPr>
        <w:tblStyle w:val="TableGrid"/>
        <w:tblW w:w="0" w:type="auto"/>
        <w:jc w:val="center"/>
        <w:tblLook w:val="04A0" w:firstRow="1" w:lastRow="0" w:firstColumn="1" w:lastColumn="0" w:noHBand="0" w:noVBand="1"/>
      </w:tblPr>
      <w:tblGrid>
        <w:gridCol w:w="822"/>
        <w:gridCol w:w="841"/>
        <w:gridCol w:w="689"/>
        <w:gridCol w:w="1012"/>
        <w:gridCol w:w="768"/>
        <w:gridCol w:w="575"/>
        <w:gridCol w:w="860"/>
        <w:gridCol w:w="932"/>
        <w:gridCol w:w="626"/>
        <w:gridCol w:w="1345"/>
        <w:gridCol w:w="1139"/>
        <w:gridCol w:w="1454"/>
        <w:gridCol w:w="1417"/>
        <w:gridCol w:w="909"/>
        <w:gridCol w:w="1151"/>
        <w:gridCol w:w="926"/>
      </w:tblGrid>
      <w:tr w:rsidR="00725F61" w14:paraId="73AD00E0" w14:textId="77777777">
        <w:trPr>
          <w:jc w:val="center"/>
        </w:trPr>
        <w:tc>
          <w:tcPr>
            <w:tcW w:w="953" w:type="dxa"/>
            <w:shd w:val="clear" w:color="auto" w:fill="D9EAF7"/>
            <w:vAlign w:val="center"/>
          </w:tcPr>
          <w:p w14:paraId="52046109" w14:textId="77777777" w:rsidR="00725F61" w:rsidRDefault="00000000">
            <w:r>
              <w:rPr>
                <w:b/>
                <w:sz w:val="12"/>
              </w:rPr>
              <w:t>strategy</w:t>
            </w:r>
          </w:p>
        </w:tc>
        <w:tc>
          <w:tcPr>
            <w:tcW w:w="953" w:type="dxa"/>
            <w:shd w:val="clear" w:color="auto" w:fill="D9EAF7"/>
            <w:vAlign w:val="center"/>
          </w:tcPr>
          <w:p w14:paraId="0D0B6A1E" w14:textId="77777777" w:rsidR="00725F61" w:rsidRDefault="00000000">
            <w:r>
              <w:rPr>
                <w:b/>
                <w:sz w:val="12"/>
              </w:rPr>
              <w:t>forecast_date</w:t>
            </w:r>
          </w:p>
        </w:tc>
        <w:tc>
          <w:tcPr>
            <w:tcW w:w="953" w:type="dxa"/>
            <w:shd w:val="clear" w:color="auto" w:fill="D9EAF7"/>
            <w:vAlign w:val="center"/>
          </w:tcPr>
          <w:p w14:paraId="09F2BE32" w14:textId="77777777" w:rsidR="00725F61" w:rsidRDefault="00000000">
            <w:r>
              <w:rPr>
                <w:b/>
                <w:sz w:val="12"/>
              </w:rPr>
              <w:t>state_date</w:t>
            </w:r>
          </w:p>
        </w:tc>
        <w:tc>
          <w:tcPr>
            <w:tcW w:w="953" w:type="dxa"/>
            <w:shd w:val="clear" w:color="auto" w:fill="D9EAF7"/>
            <w:vAlign w:val="center"/>
          </w:tcPr>
          <w:p w14:paraId="4077279B" w14:textId="77777777" w:rsidR="00725F61" w:rsidRDefault="00000000">
            <w:r>
              <w:rPr>
                <w:b/>
                <w:sz w:val="12"/>
              </w:rPr>
              <w:t>model_requested</w:t>
            </w:r>
          </w:p>
        </w:tc>
        <w:tc>
          <w:tcPr>
            <w:tcW w:w="953" w:type="dxa"/>
            <w:shd w:val="clear" w:color="auto" w:fill="D9EAF7"/>
            <w:vAlign w:val="center"/>
          </w:tcPr>
          <w:p w14:paraId="36373BED" w14:textId="77777777" w:rsidR="00725F61" w:rsidRDefault="00000000">
            <w:r>
              <w:rPr>
                <w:b/>
                <w:sz w:val="12"/>
              </w:rPr>
              <w:t>model_used</w:t>
            </w:r>
          </w:p>
        </w:tc>
        <w:tc>
          <w:tcPr>
            <w:tcW w:w="953" w:type="dxa"/>
            <w:shd w:val="clear" w:color="auto" w:fill="D9EAF7"/>
            <w:vAlign w:val="center"/>
          </w:tcPr>
          <w:p w14:paraId="0002CC0B" w14:textId="77777777" w:rsidR="00725F61" w:rsidRDefault="00000000">
            <w:r>
              <w:rPr>
                <w:b/>
                <w:sz w:val="12"/>
              </w:rPr>
              <w:t>secid</w:t>
            </w:r>
          </w:p>
        </w:tc>
        <w:tc>
          <w:tcPr>
            <w:tcW w:w="953" w:type="dxa"/>
            <w:shd w:val="clear" w:color="auto" w:fill="D9EAF7"/>
            <w:vAlign w:val="center"/>
          </w:tcPr>
          <w:p w14:paraId="065A666A" w14:textId="77777777" w:rsidR="00725F61" w:rsidRDefault="00000000">
            <w:r>
              <w:rPr>
                <w:b/>
                <w:sz w:val="12"/>
              </w:rPr>
              <w:t>block3_sector</w:t>
            </w:r>
          </w:p>
        </w:tc>
        <w:tc>
          <w:tcPr>
            <w:tcW w:w="953" w:type="dxa"/>
            <w:shd w:val="clear" w:color="auto" w:fill="D9EAF7"/>
            <w:vAlign w:val="center"/>
          </w:tcPr>
          <w:p w14:paraId="5517AEA0" w14:textId="77777777" w:rsidR="00725F61" w:rsidRDefault="00000000">
            <w:r>
              <w:rPr>
                <w:b/>
                <w:sz w:val="12"/>
              </w:rPr>
              <w:t>sector_for_eval</w:t>
            </w:r>
          </w:p>
        </w:tc>
        <w:tc>
          <w:tcPr>
            <w:tcW w:w="953" w:type="dxa"/>
            <w:shd w:val="clear" w:color="auto" w:fill="D9EAF7"/>
            <w:vAlign w:val="center"/>
          </w:tcPr>
          <w:p w14:paraId="089307B1" w14:textId="77777777" w:rsidR="00725F61" w:rsidRDefault="00000000">
            <w:r>
              <w:rPr>
                <w:b/>
                <w:sz w:val="12"/>
              </w:rPr>
              <w:t>weight</w:t>
            </w:r>
          </w:p>
        </w:tc>
        <w:tc>
          <w:tcPr>
            <w:tcW w:w="953" w:type="dxa"/>
            <w:shd w:val="clear" w:color="auto" w:fill="D9EAF7"/>
            <w:vAlign w:val="center"/>
          </w:tcPr>
          <w:p w14:paraId="0B9ACA53" w14:textId="77777777" w:rsidR="00725F61" w:rsidRDefault="00000000">
            <w:r>
              <w:rPr>
                <w:b/>
                <w:sz w:val="12"/>
              </w:rPr>
              <w:t>block3_expected_return</w:t>
            </w:r>
          </w:p>
        </w:tc>
        <w:tc>
          <w:tcPr>
            <w:tcW w:w="953" w:type="dxa"/>
            <w:shd w:val="clear" w:color="auto" w:fill="D9EAF7"/>
            <w:vAlign w:val="center"/>
          </w:tcPr>
          <w:p w14:paraId="4C508E65" w14:textId="77777777" w:rsidR="00725F61" w:rsidRDefault="00000000">
            <w:r>
              <w:rPr>
                <w:b/>
                <w:sz w:val="12"/>
              </w:rPr>
              <w:t>target_q_fwd_clean</w:t>
            </w:r>
          </w:p>
        </w:tc>
        <w:tc>
          <w:tcPr>
            <w:tcW w:w="953" w:type="dxa"/>
            <w:shd w:val="clear" w:color="auto" w:fill="D9EAF7"/>
            <w:vAlign w:val="center"/>
          </w:tcPr>
          <w:p w14:paraId="49739407" w14:textId="77777777" w:rsidR="00725F61" w:rsidRDefault="00000000">
            <w:r>
              <w:rPr>
                <w:b/>
                <w:sz w:val="12"/>
              </w:rPr>
              <w:t>weighted_expected_return</w:t>
            </w:r>
          </w:p>
        </w:tc>
        <w:tc>
          <w:tcPr>
            <w:tcW w:w="953" w:type="dxa"/>
            <w:shd w:val="clear" w:color="auto" w:fill="D9EAF7"/>
            <w:vAlign w:val="center"/>
          </w:tcPr>
          <w:p w14:paraId="7202BA7D" w14:textId="77777777" w:rsidR="00725F61" w:rsidRDefault="00000000">
            <w:r>
              <w:rPr>
                <w:b/>
                <w:sz w:val="12"/>
              </w:rPr>
              <w:t>weighted_realized_return</w:t>
            </w:r>
          </w:p>
        </w:tc>
        <w:tc>
          <w:tcPr>
            <w:tcW w:w="953" w:type="dxa"/>
            <w:shd w:val="clear" w:color="auto" w:fill="D9EAF7"/>
            <w:vAlign w:val="center"/>
          </w:tcPr>
          <w:p w14:paraId="6DB94777" w14:textId="77777777" w:rsidR="00725F61" w:rsidRDefault="00000000">
            <w:r>
              <w:rPr>
                <w:b/>
                <w:sz w:val="12"/>
              </w:rPr>
              <w:t>state_infl_high</w:t>
            </w:r>
          </w:p>
        </w:tc>
        <w:tc>
          <w:tcPr>
            <w:tcW w:w="953" w:type="dxa"/>
            <w:shd w:val="clear" w:color="auto" w:fill="D9EAF7"/>
            <w:vAlign w:val="center"/>
          </w:tcPr>
          <w:p w14:paraId="77F79C62" w14:textId="77777777" w:rsidR="00725F61" w:rsidRDefault="00000000">
            <w:r>
              <w:rPr>
                <w:b/>
                <w:sz w:val="12"/>
              </w:rPr>
              <w:t>state_vol_high_auto</w:t>
            </w:r>
          </w:p>
        </w:tc>
        <w:tc>
          <w:tcPr>
            <w:tcW w:w="953" w:type="dxa"/>
            <w:shd w:val="clear" w:color="auto" w:fill="D9EAF7"/>
            <w:vAlign w:val="center"/>
          </w:tcPr>
          <w:p w14:paraId="71375B0D" w14:textId="77777777" w:rsidR="00725F61" w:rsidRDefault="00000000">
            <w:r>
              <w:rPr>
                <w:b/>
                <w:sz w:val="12"/>
              </w:rPr>
              <w:t>state_dd_stress</w:t>
            </w:r>
          </w:p>
        </w:tc>
      </w:tr>
      <w:tr w:rsidR="00725F61" w14:paraId="5DD65F08" w14:textId="77777777">
        <w:trPr>
          <w:jc w:val="center"/>
        </w:trPr>
        <w:tc>
          <w:tcPr>
            <w:tcW w:w="953" w:type="dxa"/>
          </w:tcPr>
          <w:p w14:paraId="4F0774A8" w14:textId="77777777" w:rsidR="00725F61" w:rsidRDefault="00000000">
            <w:r>
              <w:rPr>
                <w:sz w:val="12"/>
              </w:rPr>
              <w:t>always_linear</w:t>
            </w:r>
          </w:p>
        </w:tc>
        <w:tc>
          <w:tcPr>
            <w:tcW w:w="953" w:type="dxa"/>
          </w:tcPr>
          <w:p w14:paraId="6C131E6E" w14:textId="77777777" w:rsidR="00725F61" w:rsidRDefault="00000000">
            <w:r>
              <w:rPr>
                <w:sz w:val="12"/>
              </w:rPr>
              <w:t>2018-12-31</w:t>
            </w:r>
          </w:p>
        </w:tc>
        <w:tc>
          <w:tcPr>
            <w:tcW w:w="953" w:type="dxa"/>
          </w:tcPr>
          <w:p w14:paraId="34835427" w14:textId="77777777" w:rsidR="00725F61" w:rsidRDefault="00000000">
            <w:r>
              <w:rPr>
                <w:sz w:val="12"/>
              </w:rPr>
              <w:t>2018-09-30</w:t>
            </w:r>
          </w:p>
        </w:tc>
        <w:tc>
          <w:tcPr>
            <w:tcW w:w="953" w:type="dxa"/>
          </w:tcPr>
          <w:p w14:paraId="2D402F1D" w14:textId="77777777" w:rsidR="00725F61" w:rsidRDefault="00000000">
            <w:r>
              <w:rPr>
                <w:sz w:val="12"/>
              </w:rPr>
              <w:t>ridge</w:t>
            </w:r>
          </w:p>
        </w:tc>
        <w:tc>
          <w:tcPr>
            <w:tcW w:w="953" w:type="dxa"/>
          </w:tcPr>
          <w:p w14:paraId="125C484D" w14:textId="77777777" w:rsidR="00725F61" w:rsidRDefault="00000000">
            <w:r>
              <w:rPr>
                <w:sz w:val="12"/>
              </w:rPr>
              <w:t>ridge</w:t>
            </w:r>
          </w:p>
        </w:tc>
        <w:tc>
          <w:tcPr>
            <w:tcW w:w="953" w:type="dxa"/>
          </w:tcPr>
          <w:p w14:paraId="794E6080" w14:textId="77777777" w:rsidR="00725F61" w:rsidRDefault="00000000">
            <w:r>
              <w:rPr>
                <w:sz w:val="12"/>
              </w:rPr>
              <w:t>BELU</w:t>
            </w:r>
          </w:p>
        </w:tc>
        <w:tc>
          <w:tcPr>
            <w:tcW w:w="953" w:type="dxa"/>
          </w:tcPr>
          <w:p w14:paraId="4ED906FC" w14:textId="77777777" w:rsidR="00725F61" w:rsidRDefault="00000000">
            <w:r>
              <w:rPr>
                <w:sz w:val="12"/>
              </w:rPr>
              <w:t>all</w:t>
            </w:r>
          </w:p>
        </w:tc>
        <w:tc>
          <w:tcPr>
            <w:tcW w:w="953" w:type="dxa"/>
          </w:tcPr>
          <w:p w14:paraId="76EDCE61" w14:textId="77777777" w:rsidR="00725F61" w:rsidRDefault="00000000">
            <w:r>
              <w:rPr>
                <w:sz w:val="12"/>
              </w:rPr>
              <w:t>all</w:t>
            </w:r>
          </w:p>
        </w:tc>
        <w:tc>
          <w:tcPr>
            <w:tcW w:w="953" w:type="dxa"/>
          </w:tcPr>
          <w:p w14:paraId="1C136177" w14:textId="77777777" w:rsidR="00725F61" w:rsidRDefault="00000000">
            <w:r>
              <w:rPr>
                <w:sz w:val="12"/>
              </w:rPr>
              <w:t>0.15</w:t>
            </w:r>
          </w:p>
        </w:tc>
        <w:tc>
          <w:tcPr>
            <w:tcW w:w="953" w:type="dxa"/>
          </w:tcPr>
          <w:p w14:paraId="2E8EE03B" w14:textId="77777777" w:rsidR="00725F61" w:rsidRDefault="00000000">
            <w:r>
              <w:rPr>
                <w:sz w:val="12"/>
              </w:rPr>
              <w:t>0.037066</w:t>
            </w:r>
          </w:p>
        </w:tc>
        <w:tc>
          <w:tcPr>
            <w:tcW w:w="953" w:type="dxa"/>
          </w:tcPr>
          <w:p w14:paraId="3A3D14A5" w14:textId="77777777" w:rsidR="00725F61" w:rsidRDefault="00000000">
            <w:r>
              <w:rPr>
                <w:sz w:val="12"/>
              </w:rPr>
              <w:t>0.14951</w:t>
            </w:r>
          </w:p>
        </w:tc>
        <w:tc>
          <w:tcPr>
            <w:tcW w:w="953" w:type="dxa"/>
          </w:tcPr>
          <w:p w14:paraId="544DD648" w14:textId="77777777" w:rsidR="00725F61" w:rsidRDefault="00000000">
            <w:r>
              <w:rPr>
                <w:sz w:val="12"/>
              </w:rPr>
              <w:t>0.00556</w:t>
            </w:r>
          </w:p>
        </w:tc>
        <w:tc>
          <w:tcPr>
            <w:tcW w:w="953" w:type="dxa"/>
          </w:tcPr>
          <w:p w14:paraId="492267EA" w14:textId="77777777" w:rsidR="00725F61" w:rsidRDefault="00000000">
            <w:r>
              <w:rPr>
                <w:sz w:val="12"/>
              </w:rPr>
              <w:t>0.022426</w:t>
            </w:r>
          </w:p>
        </w:tc>
        <w:tc>
          <w:tcPr>
            <w:tcW w:w="953" w:type="dxa"/>
          </w:tcPr>
          <w:p w14:paraId="47F95B17" w14:textId="77777777" w:rsidR="00725F61" w:rsidRDefault="00000000">
            <w:r>
              <w:rPr>
                <w:sz w:val="12"/>
              </w:rPr>
              <w:t>1</w:t>
            </w:r>
          </w:p>
        </w:tc>
        <w:tc>
          <w:tcPr>
            <w:tcW w:w="953" w:type="dxa"/>
          </w:tcPr>
          <w:p w14:paraId="44286E73" w14:textId="77777777" w:rsidR="00725F61" w:rsidRDefault="00000000">
            <w:r>
              <w:rPr>
                <w:sz w:val="12"/>
              </w:rPr>
              <w:t>0</w:t>
            </w:r>
          </w:p>
        </w:tc>
        <w:tc>
          <w:tcPr>
            <w:tcW w:w="953" w:type="dxa"/>
          </w:tcPr>
          <w:p w14:paraId="5E221D99" w14:textId="77777777" w:rsidR="00725F61" w:rsidRDefault="00000000">
            <w:r>
              <w:rPr>
                <w:sz w:val="12"/>
              </w:rPr>
              <w:t>0</w:t>
            </w:r>
          </w:p>
        </w:tc>
      </w:tr>
      <w:tr w:rsidR="00725F61" w14:paraId="2EB66EB3" w14:textId="77777777">
        <w:trPr>
          <w:jc w:val="center"/>
        </w:trPr>
        <w:tc>
          <w:tcPr>
            <w:tcW w:w="953" w:type="dxa"/>
          </w:tcPr>
          <w:p w14:paraId="040897B1" w14:textId="77777777" w:rsidR="00725F61" w:rsidRDefault="00000000">
            <w:r>
              <w:rPr>
                <w:sz w:val="12"/>
              </w:rPr>
              <w:t>always_linear</w:t>
            </w:r>
          </w:p>
        </w:tc>
        <w:tc>
          <w:tcPr>
            <w:tcW w:w="953" w:type="dxa"/>
          </w:tcPr>
          <w:p w14:paraId="58B01659" w14:textId="77777777" w:rsidR="00725F61" w:rsidRDefault="00000000">
            <w:r>
              <w:rPr>
                <w:sz w:val="12"/>
              </w:rPr>
              <w:t>2018-12-31</w:t>
            </w:r>
          </w:p>
        </w:tc>
        <w:tc>
          <w:tcPr>
            <w:tcW w:w="953" w:type="dxa"/>
          </w:tcPr>
          <w:p w14:paraId="7656453F" w14:textId="77777777" w:rsidR="00725F61" w:rsidRDefault="00000000">
            <w:r>
              <w:rPr>
                <w:sz w:val="12"/>
              </w:rPr>
              <w:t>2018-09-30</w:t>
            </w:r>
          </w:p>
        </w:tc>
        <w:tc>
          <w:tcPr>
            <w:tcW w:w="953" w:type="dxa"/>
          </w:tcPr>
          <w:p w14:paraId="66AB77D2" w14:textId="77777777" w:rsidR="00725F61" w:rsidRDefault="00000000">
            <w:r>
              <w:rPr>
                <w:sz w:val="12"/>
              </w:rPr>
              <w:t>ridge</w:t>
            </w:r>
          </w:p>
        </w:tc>
        <w:tc>
          <w:tcPr>
            <w:tcW w:w="953" w:type="dxa"/>
          </w:tcPr>
          <w:p w14:paraId="5B20AFBE" w14:textId="77777777" w:rsidR="00725F61" w:rsidRDefault="00000000">
            <w:r>
              <w:rPr>
                <w:sz w:val="12"/>
              </w:rPr>
              <w:t>ridge</w:t>
            </w:r>
          </w:p>
        </w:tc>
        <w:tc>
          <w:tcPr>
            <w:tcW w:w="953" w:type="dxa"/>
          </w:tcPr>
          <w:p w14:paraId="100300EA" w14:textId="77777777" w:rsidR="00725F61" w:rsidRDefault="00000000">
            <w:r>
              <w:rPr>
                <w:sz w:val="12"/>
              </w:rPr>
              <w:t>BISVP</w:t>
            </w:r>
          </w:p>
        </w:tc>
        <w:tc>
          <w:tcPr>
            <w:tcW w:w="953" w:type="dxa"/>
          </w:tcPr>
          <w:p w14:paraId="5E46D245" w14:textId="77777777" w:rsidR="00725F61" w:rsidRDefault="00000000">
            <w:r>
              <w:rPr>
                <w:sz w:val="12"/>
              </w:rPr>
              <w:t>all</w:t>
            </w:r>
          </w:p>
        </w:tc>
        <w:tc>
          <w:tcPr>
            <w:tcW w:w="953" w:type="dxa"/>
          </w:tcPr>
          <w:p w14:paraId="5DFD82EC" w14:textId="77777777" w:rsidR="00725F61" w:rsidRDefault="00000000">
            <w:r>
              <w:rPr>
                <w:sz w:val="12"/>
              </w:rPr>
              <w:t>all</w:t>
            </w:r>
          </w:p>
        </w:tc>
        <w:tc>
          <w:tcPr>
            <w:tcW w:w="953" w:type="dxa"/>
          </w:tcPr>
          <w:p w14:paraId="61947A1D" w14:textId="77777777" w:rsidR="00725F61" w:rsidRDefault="00000000">
            <w:r>
              <w:rPr>
                <w:sz w:val="12"/>
              </w:rPr>
              <w:t>0.15</w:t>
            </w:r>
          </w:p>
        </w:tc>
        <w:tc>
          <w:tcPr>
            <w:tcW w:w="953" w:type="dxa"/>
          </w:tcPr>
          <w:p w14:paraId="181D9755" w14:textId="77777777" w:rsidR="00725F61" w:rsidRDefault="00000000">
            <w:r>
              <w:rPr>
                <w:sz w:val="12"/>
              </w:rPr>
              <w:t>0.039155</w:t>
            </w:r>
          </w:p>
        </w:tc>
        <w:tc>
          <w:tcPr>
            <w:tcW w:w="953" w:type="dxa"/>
          </w:tcPr>
          <w:p w14:paraId="424367D4" w14:textId="77777777" w:rsidR="00725F61" w:rsidRDefault="00000000">
            <w:r>
              <w:rPr>
                <w:sz w:val="12"/>
              </w:rPr>
              <w:t>0.122195</w:t>
            </w:r>
          </w:p>
        </w:tc>
        <w:tc>
          <w:tcPr>
            <w:tcW w:w="953" w:type="dxa"/>
          </w:tcPr>
          <w:p w14:paraId="2EF30297" w14:textId="77777777" w:rsidR="00725F61" w:rsidRDefault="00000000">
            <w:r>
              <w:rPr>
                <w:sz w:val="12"/>
              </w:rPr>
              <w:t>0.005873</w:t>
            </w:r>
          </w:p>
        </w:tc>
        <w:tc>
          <w:tcPr>
            <w:tcW w:w="953" w:type="dxa"/>
          </w:tcPr>
          <w:p w14:paraId="3BB714C7" w14:textId="77777777" w:rsidR="00725F61" w:rsidRDefault="00000000">
            <w:r>
              <w:rPr>
                <w:sz w:val="12"/>
              </w:rPr>
              <w:t>0.018329</w:t>
            </w:r>
          </w:p>
        </w:tc>
        <w:tc>
          <w:tcPr>
            <w:tcW w:w="953" w:type="dxa"/>
          </w:tcPr>
          <w:p w14:paraId="79A4D96D" w14:textId="77777777" w:rsidR="00725F61" w:rsidRDefault="00000000">
            <w:r>
              <w:rPr>
                <w:sz w:val="12"/>
              </w:rPr>
              <w:t>1</w:t>
            </w:r>
          </w:p>
        </w:tc>
        <w:tc>
          <w:tcPr>
            <w:tcW w:w="953" w:type="dxa"/>
          </w:tcPr>
          <w:p w14:paraId="44362136" w14:textId="77777777" w:rsidR="00725F61" w:rsidRDefault="00000000">
            <w:r>
              <w:rPr>
                <w:sz w:val="12"/>
              </w:rPr>
              <w:t>0</w:t>
            </w:r>
          </w:p>
        </w:tc>
        <w:tc>
          <w:tcPr>
            <w:tcW w:w="953" w:type="dxa"/>
          </w:tcPr>
          <w:p w14:paraId="6BA4DCC5" w14:textId="77777777" w:rsidR="00725F61" w:rsidRDefault="00000000">
            <w:r>
              <w:rPr>
                <w:sz w:val="12"/>
              </w:rPr>
              <w:t>0</w:t>
            </w:r>
          </w:p>
        </w:tc>
      </w:tr>
      <w:tr w:rsidR="00725F61" w14:paraId="64AD14A6" w14:textId="77777777">
        <w:trPr>
          <w:jc w:val="center"/>
        </w:trPr>
        <w:tc>
          <w:tcPr>
            <w:tcW w:w="953" w:type="dxa"/>
          </w:tcPr>
          <w:p w14:paraId="27C1898B" w14:textId="77777777" w:rsidR="00725F61" w:rsidRDefault="00000000">
            <w:r>
              <w:rPr>
                <w:sz w:val="12"/>
              </w:rPr>
              <w:t>always_linear</w:t>
            </w:r>
          </w:p>
        </w:tc>
        <w:tc>
          <w:tcPr>
            <w:tcW w:w="953" w:type="dxa"/>
          </w:tcPr>
          <w:p w14:paraId="46C65C08" w14:textId="77777777" w:rsidR="00725F61" w:rsidRDefault="00000000">
            <w:r>
              <w:rPr>
                <w:sz w:val="12"/>
              </w:rPr>
              <w:t>2018-12-31</w:t>
            </w:r>
          </w:p>
        </w:tc>
        <w:tc>
          <w:tcPr>
            <w:tcW w:w="953" w:type="dxa"/>
          </w:tcPr>
          <w:p w14:paraId="42C58422" w14:textId="77777777" w:rsidR="00725F61" w:rsidRDefault="00000000">
            <w:r>
              <w:rPr>
                <w:sz w:val="12"/>
              </w:rPr>
              <w:t>2018-09-30</w:t>
            </w:r>
          </w:p>
        </w:tc>
        <w:tc>
          <w:tcPr>
            <w:tcW w:w="953" w:type="dxa"/>
          </w:tcPr>
          <w:p w14:paraId="2E6AF567" w14:textId="77777777" w:rsidR="00725F61" w:rsidRDefault="00000000">
            <w:r>
              <w:rPr>
                <w:sz w:val="12"/>
              </w:rPr>
              <w:t>ridge</w:t>
            </w:r>
          </w:p>
        </w:tc>
        <w:tc>
          <w:tcPr>
            <w:tcW w:w="953" w:type="dxa"/>
          </w:tcPr>
          <w:p w14:paraId="58553D38" w14:textId="77777777" w:rsidR="00725F61" w:rsidRDefault="00000000">
            <w:r>
              <w:rPr>
                <w:sz w:val="12"/>
              </w:rPr>
              <w:t>ridge</w:t>
            </w:r>
          </w:p>
        </w:tc>
        <w:tc>
          <w:tcPr>
            <w:tcW w:w="953" w:type="dxa"/>
          </w:tcPr>
          <w:p w14:paraId="591A6E26" w14:textId="77777777" w:rsidR="00725F61" w:rsidRDefault="00000000">
            <w:r>
              <w:rPr>
                <w:sz w:val="12"/>
              </w:rPr>
              <w:t>KAZTP</w:t>
            </w:r>
          </w:p>
        </w:tc>
        <w:tc>
          <w:tcPr>
            <w:tcW w:w="953" w:type="dxa"/>
          </w:tcPr>
          <w:p w14:paraId="66009BB7" w14:textId="77777777" w:rsidR="00725F61" w:rsidRDefault="00000000">
            <w:r>
              <w:rPr>
                <w:sz w:val="12"/>
              </w:rPr>
              <w:t>all</w:t>
            </w:r>
          </w:p>
        </w:tc>
        <w:tc>
          <w:tcPr>
            <w:tcW w:w="953" w:type="dxa"/>
          </w:tcPr>
          <w:p w14:paraId="4062BB9C" w14:textId="77777777" w:rsidR="00725F61" w:rsidRDefault="00000000">
            <w:r>
              <w:rPr>
                <w:sz w:val="12"/>
              </w:rPr>
              <w:t>all</w:t>
            </w:r>
          </w:p>
        </w:tc>
        <w:tc>
          <w:tcPr>
            <w:tcW w:w="953" w:type="dxa"/>
          </w:tcPr>
          <w:p w14:paraId="26C41A61" w14:textId="77777777" w:rsidR="00725F61" w:rsidRDefault="00000000">
            <w:r>
              <w:rPr>
                <w:sz w:val="12"/>
              </w:rPr>
              <w:t>0.15</w:t>
            </w:r>
          </w:p>
        </w:tc>
        <w:tc>
          <w:tcPr>
            <w:tcW w:w="953" w:type="dxa"/>
          </w:tcPr>
          <w:p w14:paraId="4C34B263" w14:textId="77777777" w:rsidR="00725F61" w:rsidRDefault="00000000">
            <w:r>
              <w:rPr>
                <w:sz w:val="12"/>
              </w:rPr>
              <w:t>0.036206</w:t>
            </w:r>
          </w:p>
        </w:tc>
        <w:tc>
          <w:tcPr>
            <w:tcW w:w="953" w:type="dxa"/>
          </w:tcPr>
          <w:p w14:paraId="1CAC4DD1" w14:textId="77777777" w:rsidR="00725F61" w:rsidRDefault="00000000">
            <w:r>
              <w:rPr>
                <w:sz w:val="12"/>
              </w:rPr>
              <w:t>0.138</w:t>
            </w:r>
          </w:p>
        </w:tc>
        <w:tc>
          <w:tcPr>
            <w:tcW w:w="953" w:type="dxa"/>
          </w:tcPr>
          <w:p w14:paraId="19321A34" w14:textId="77777777" w:rsidR="00725F61" w:rsidRDefault="00000000">
            <w:r>
              <w:rPr>
                <w:sz w:val="12"/>
              </w:rPr>
              <w:t>0.005431</w:t>
            </w:r>
          </w:p>
        </w:tc>
        <w:tc>
          <w:tcPr>
            <w:tcW w:w="953" w:type="dxa"/>
          </w:tcPr>
          <w:p w14:paraId="3223F71C" w14:textId="77777777" w:rsidR="00725F61" w:rsidRDefault="00000000">
            <w:r>
              <w:rPr>
                <w:sz w:val="12"/>
              </w:rPr>
              <w:t>0.0207</w:t>
            </w:r>
          </w:p>
        </w:tc>
        <w:tc>
          <w:tcPr>
            <w:tcW w:w="953" w:type="dxa"/>
          </w:tcPr>
          <w:p w14:paraId="28CBCC2F" w14:textId="77777777" w:rsidR="00725F61" w:rsidRDefault="00000000">
            <w:r>
              <w:rPr>
                <w:sz w:val="12"/>
              </w:rPr>
              <w:t>1</w:t>
            </w:r>
          </w:p>
        </w:tc>
        <w:tc>
          <w:tcPr>
            <w:tcW w:w="953" w:type="dxa"/>
          </w:tcPr>
          <w:p w14:paraId="2D64E6D7" w14:textId="77777777" w:rsidR="00725F61" w:rsidRDefault="00000000">
            <w:r>
              <w:rPr>
                <w:sz w:val="12"/>
              </w:rPr>
              <w:t>0</w:t>
            </w:r>
          </w:p>
        </w:tc>
        <w:tc>
          <w:tcPr>
            <w:tcW w:w="953" w:type="dxa"/>
          </w:tcPr>
          <w:p w14:paraId="12F88FB0" w14:textId="77777777" w:rsidR="00725F61" w:rsidRDefault="00000000">
            <w:r>
              <w:rPr>
                <w:sz w:val="12"/>
              </w:rPr>
              <w:t>0</w:t>
            </w:r>
          </w:p>
        </w:tc>
      </w:tr>
      <w:tr w:rsidR="00725F61" w14:paraId="553EC0E9" w14:textId="77777777">
        <w:trPr>
          <w:jc w:val="center"/>
        </w:trPr>
        <w:tc>
          <w:tcPr>
            <w:tcW w:w="953" w:type="dxa"/>
          </w:tcPr>
          <w:p w14:paraId="5EFE099B" w14:textId="77777777" w:rsidR="00725F61" w:rsidRDefault="00000000">
            <w:r>
              <w:rPr>
                <w:sz w:val="12"/>
              </w:rPr>
              <w:t>always_linear</w:t>
            </w:r>
          </w:p>
        </w:tc>
        <w:tc>
          <w:tcPr>
            <w:tcW w:w="953" w:type="dxa"/>
          </w:tcPr>
          <w:p w14:paraId="52C36F53" w14:textId="77777777" w:rsidR="00725F61" w:rsidRDefault="00000000">
            <w:r>
              <w:rPr>
                <w:sz w:val="12"/>
              </w:rPr>
              <w:t>2018-12-31</w:t>
            </w:r>
          </w:p>
        </w:tc>
        <w:tc>
          <w:tcPr>
            <w:tcW w:w="953" w:type="dxa"/>
          </w:tcPr>
          <w:p w14:paraId="2E92B233" w14:textId="77777777" w:rsidR="00725F61" w:rsidRDefault="00000000">
            <w:r>
              <w:rPr>
                <w:sz w:val="12"/>
              </w:rPr>
              <w:t>2018-09-30</w:t>
            </w:r>
          </w:p>
        </w:tc>
        <w:tc>
          <w:tcPr>
            <w:tcW w:w="953" w:type="dxa"/>
          </w:tcPr>
          <w:p w14:paraId="4CCB0958" w14:textId="77777777" w:rsidR="00725F61" w:rsidRDefault="00000000">
            <w:r>
              <w:rPr>
                <w:sz w:val="12"/>
              </w:rPr>
              <w:t>ridge</w:t>
            </w:r>
          </w:p>
        </w:tc>
        <w:tc>
          <w:tcPr>
            <w:tcW w:w="953" w:type="dxa"/>
          </w:tcPr>
          <w:p w14:paraId="2432655D" w14:textId="77777777" w:rsidR="00725F61" w:rsidRDefault="00000000">
            <w:r>
              <w:rPr>
                <w:sz w:val="12"/>
              </w:rPr>
              <w:t>ridge</w:t>
            </w:r>
          </w:p>
        </w:tc>
        <w:tc>
          <w:tcPr>
            <w:tcW w:w="953" w:type="dxa"/>
          </w:tcPr>
          <w:p w14:paraId="3C6765F2" w14:textId="77777777" w:rsidR="00725F61" w:rsidRDefault="00000000">
            <w:r>
              <w:rPr>
                <w:sz w:val="12"/>
              </w:rPr>
              <w:t>KROTP</w:t>
            </w:r>
          </w:p>
        </w:tc>
        <w:tc>
          <w:tcPr>
            <w:tcW w:w="953" w:type="dxa"/>
          </w:tcPr>
          <w:p w14:paraId="65BEC17D" w14:textId="77777777" w:rsidR="00725F61" w:rsidRDefault="00000000">
            <w:r>
              <w:rPr>
                <w:sz w:val="12"/>
              </w:rPr>
              <w:t>all</w:t>
            </w:r>
          </w:p>
        </w:tc>
        <w:tc>
          <w:tcPr>
            <w:tcW w:w="953" w:type="dxa"/>
          </w:tcPr>
          <w:p w14:paraId="6211CAAD" w14:textId="77777777" w:rsidR="00725F61" w:rsidRDefault="00000000">
            <w:r>
              <w:rPr>
                <w:sz w:val="12"/>
              </w:rPr>
              <w:t>all</w:t>
            </w:r>
          </w:p>
        </w:tc>
        <w:tc>
          <w:tcPr>
            <w:tcW w:w="953" w:type="dxa"/>
          </w:tcPr>
          <w:p w14:paraId="5F9928C3" w14:textId="77777777" w:rsidR="00725F61" w:rsidRDefault="00000000">
            <w:r>
              <w:rPr>
                <w:sz w:val="12"/>
              </w:rPr>
              <w:t>0.025595</w:t>
            </w:r>
          </w:p>
        </w:tc>
        <w:tc>
          <w:tcPr>
            <w:tcW w:w="953" w:type="dxa"/>
          </w:tcPr>
          <w:p w14:paraId="11BD997C" w14:textId="77777777" w:rsidR="00725F61" w:rsidRDefault="00000000">
            <w:r>
              <w:rPr>
                <w:sz w:val="12"/>
              </w:rPr>
              <w:t>0.035968</w:t>
            </w:r>
          </w:p>
        </w:tc>
        <w:tc>
          <w:tcPr>
            <w:tcW w:w="953" w:type="dxa"/>
          </w:tcPr>
          <w:p w14:paraId="31B5D8F4" w14:textId="77777777" w:rsidR="00725F61" w:rsidRDefault="00000000">
            <w:r>
              <w:rPr>
                <w:sz w:val="12"/>
              </w:rPr>
              <w:t>-0.011673</w:t>
            </w:r>
          </w:p>
        </w:tc>
        <w:tc>
          <w:tcPr>
            <w:tcW w:w="953" w:type="dxa"/>
          </w:tcPr>
          <w:p w14:paraId="2850D73E" w14:textId="77777777" w:rsidR="00725F61" w:rsidRDefault="00000000">
            <w:r>
              <w:rPr>
                <w:sz w:val="12"/>
              </w:rPr>
              <w:t>9.206e-04</w:t>
            </w:r>
          </w:p>
        </w:tc>
        <w:tc>
          <w:tcPr>
            <w:tcW w:w="953" w:type="dxa"/>
          </w:tcPr>
          <w:p w14:paraId="405E2DC1" w14:textId="77777777" w:rsidR="00725F61" w:rsidRDefault="00000000">
            <w:r>
              <w:rPr>
                <w:sz w:val="12"/>
              </w:rPr>
              <w:t>-2.988e-04</w:t>
            </w:r>
          </w:p>
        </w:tc>
        <w:tc>
          <w:tcPr>
            <w:tcW w:w="953" w:type="dxa"/>
          </w:tcPr>
          <w:p w14:paraId="780E22D8" w14:textId="77777777" w:rsidR="00725F61" w:rsidRDefault="00000000">
            <w:r>
              <w:rPr>
                <w:sz w:val="12"/>
              </w:rPr>
              <w:t>1</w:t>
            </w:r>
          </w:p>
        </w:tc>
        <w:tc>
          <w:tcPr>
            <w:tcW w:w="953" w:type="dxa"/>
          </w:tcPr>
          <w:p w14:paraId="515BC196" w14:textId="77777777" w:rsidR="00725F61" w:rsidRDefault="00000000">
            <w:r>
              <w:rPr>
                <w:sz w:val="12"/>
              </w:rPr>
              <w:t>0</w:t>
            </w:r>
          </w:p>
        </w:tc>
        <w:tc>
          <w:tcPr>
            <w:tcW w:w="953" w:type="dxa"/>
          </w:tcPr>
          <w:p w14:paraId="481E80C4" w14:textId="77777777" w:rsidR="00725F61" w:rsidRDefault="00000000">
            <w:r>
              <w:rPr>
                <w:sz w:val="12"/>
              </w:rPr>
              <w:t>0</w:t>
            </w:r>
          </w:p>
        </w:tc>
      </w:tr>
      <w:tr w:rsidR="00725F61" w14:paraId="501AD1EC" w14:textId="77777777">
        <w:trPr>
          <w:jc w:val="center"/>
        </w:trPr>
        <w:tc>
          <w:tcPr>
            <w:tcW w:w="953" w:type="dxa"/>
          </w:tcPr>
          <w:p w14:paraId="637B7F16" w14:textId="77777777" w:rsidR="00725F61" w:rsidRDefault="00000000">
            <w:r>
              <w:rPr>
                <w:sz w:val="12"/>
              </w:rPr>
              <w:t>always_linear</w:t>
            </w:r>
          </w:p>
        </w:tc>
        <w:tc>
          <w:tcPr>
            <w:tcW w:w="953" w:type="dxa"/>
          </w:tcPr>
          <w:p w14:paraId="13C76408" w14:textId="77777777" w:rsidR="00725F61" w:rsidRDefault="00000000">
            <w:r>
              <w:rPr>
                <w:sz w:val="12"/>
              </w:rPr>
              <w:t>2018-12-31</w:t>
            </w:r>
          </w:p>
        </w:tc>
        <w:tc>
          <w:tcPr>
            <w:tcW w:w="953" w:type="dxa"/>
          </w:tcPr>
          <w:p w14:paraId="6355561B" w14:textId="77777777" w:rsidR="00725F61" w:rsidRDefault="00000000">
            <w:r>
              <w:rPr>
                <w:sz w:val="12"/>
              </w:rPr>
              <w:t>2018-09-30</w:t>
            </w:r>
          </w:p>
        </w:tc>
        <w:tc>
          <w:tcPr>
            <w:tcW w:w="953" w:type="dxa"/>
          </w:tcPr>
          <w:p w14:paraId="5BD5236C" w14:textId="77777777" w:rsidR="00725F61" w:rsidRDefault="00000000">
            <w:r>
              <w:rPr>
                <w:sz w:val="12"/>
              </w:rPr>
              <w:t>ridge</w:t>
            </w:r>
          </w:p>
        </w:tc>
        <w:tc>
          <w:tcPr>
            <w:tcW w:w="953" w:type="dxa"/>
          </w:tcPr>
          <w:p w14:paraId="1ABCC95E" w14:textId="77777777" w:rsidR="00725F61" w:rsidRDefault="00000000">
            <w:r>
              <w:rPr>
                <w:sz w:val="12"/>
              </w:rPr>
              <w:t>ridge</w:t>
            </w:r>
          </w:p>
        </w:tc>
        <w:tc>
          <w:tcPr>
            <w:tcW w:w="953" w:type="dxa"/>
          </w:tcPr>
          <w:p w14:paraId="5785DA89" w14:textId="77777777" w:rsidR="00725F61" w:rsidRDefault="00000000">
            <w:r>
              <w:rPr>
                <w:sz w:val="12"/>
              </w:rPr>
              <w:t>KZOSP</w:t>
            </w:r>
          </w:p>
        </w:tc>
        <w:tc>
          <w:tcPr>
            <w:tcW w:w="953" w:type="dxa"/>
          </w:tcPr>
          <w:p w14:paraId="451DAD3C" w14:textId="77777777" w:rsidR="00725F61" w:rsidRDefault="00000000">
            <w:r>
              <w:rPr>
                <w:sz w:val="12"/>
              </w:rPr>
              <w:t>all</w:t>
            </w:r>
          </w:p>
        </w:tc>
        <w:tc>
          <w:tcPr>
            <w:tcW w:w="953" w:type="dxa"/>
          </w:tcPr>
          <w:p w14:paraId="1E8BAD1E" w14:textId="77777777" w:rsidR="00725F61" w:rsidRDefault="00000000">
            <w:r>
              <w:rPr>
                <w:sz w:val="12"/>
              </w:rPr>
              <w:t>all</w:t>
            </w:r>
          </w:p>
        </w:tc>
        <w:tc>
          <w:tcPr>
            <w:tcW w:w="953" w:type="dxa"/>
          </w:tcPr>
          <w:p w14:paraId="6F7D14F6" w14:textId="77777777" w:rsidR="00725F61" w:rsidRDefault="00000000">
            <w:r>
              <w:rPr>
                <w:sz w:val="12"/>
              </w:rPr>
              <w:t>0.018171</w:t>
            </w:r>
          </w:p>
        </w:tc>
        <w:tc>
          <w:tcPr>
            <w:tcW w:w="953" w:type="dxa"/>
          </w:tcPr>
          <w:p w14:paraId="2C9A22FF" w14:textId="77777777" w:rsidR="00725F61" w:rsidRDefault="00000000">
            <w:r>
              <w:rPr>
                <w:sz w:val="12"/>
              </w:rPr>
              <w:t>0.038716</w:t>
            </w:r>
          </w:p>
        </w:tc>
        <w:tc>
          <w:tcPr>
            <w:tcW w:w="953" w:type="dxa"/>
          </w:tcPr>
          <w:p w14:paraId="303D4D41" w14:textId="77777777" w:rsidR="00725F61" w:rsidRDefault="00000000">
            <w:r>
              <w:rPr>
                <w:sz w:val="12"/>
              </w:rPr>
              <w:t>0.089888</w:t>
            </w:r>
          </w:p>
        </w:tc>
        <w:tc>
          <w:tcPr>
            <w:tcW w:w="953" w:type="dxa"/>
          </w:tcPr>
          <w:p w14:paraId="3AC98E6E" w14:textId="77777777" w:rsidR="00725F61" w:rsidRDefault="00000000">
            <w:r>
              <w:rPr>
                <w:sz w:val="12"/>
              </w:rPr>
              <w:t>7.035e-04</w:t>
            </w:r>
          </w:p>
        </w:tc>
        <w:tc>
          <w:tcPr>
            <w:tcW w:w="953" w:type="dxa"/>
          </w:tcPr>
          <w:p w14:paraId="6169E74D" w14:textId="77777777" w:rsidR="00725F61" w:rsidRDefault="00000000">
            <w:r>
              <w:rPr>
                <w:sz w:val="12"/>
              </w:rPr>
              <w:t>0.001633</w:t>
            </w:r>
          </w:p>
        </w:tc>
        <w:tc>
          <w:tcPr>
            <w:tcW w:w="953" w:type="dxa"/>
          </w:tcPr>
          <w:p w14:paraId="36DB70E8" w14:textId="77777777" w:rsidR="00725F61" w:rsidRDefault="00000000">
            <w:r>
              <w:rPr>
                <w:sz w:val="12"/>
              </w:rPr>
              <w:t>1</w:t>
            </w:r>
          </w:p>
        </w:tc>
        <w:tc>
          <w:tcPr>
            <w:tcW w:w="953" w:type="dxa"/>
          </w:tcPr>
          <w:p w14:paraId="1B873865" w14:textId="77777777" w:rsidR="00725F61" w:rsidRDefault="00000000">
            <w:r>
              <w:rPr>
                <w:sz w:val="12"/>
              </w:rPr>
              <w:t>0</w:t>
            </w:r>
          </w:p>
        </w:tc>
        <w:tc>
          <w:tcPr>
            <w:tcW w:w="953" w:type="dxa"/>
          </w:tcPr>
          <w:p w14:paraId="2D8B3271" w14:textId="77777777" w:rsidR="00725F61" w:rsidRDefault="00000000">
            <w:r>
              <w:rPr>
                <w:sz w:val="12"/>
              </w:rPr>
              <w:t>0</w:t>
            </w:r>
          </w:p>
        </w:tc>
      </w:tr>
    </w:tbl>
    <w:p w14:paraId="2FF41F68" w14:textId="77777777" w:rsidR="00725F61" w:rsidRDefault="00000000">
      <w:pPr>
        <w:pStyle w:val="CaptionCustom"/>
      </w:pPr>
      <w:r>
        <w:t>The first 5 rows out of 1,055 are shown.</w:t>
      </w:r>
    </w:p>
    <w:p w14:paraId="436595FF" w14:textId="77777777" w:rsidR="00725F61" w:rsidRPr="008516A8" w:rsidRDefault="00000000">
      <w:pPr>
        <w:pStyle w:val="CaptionCustom"/>
        <w:rPr>
          <w:lang w:val="ru-RU"/>
        </w:rPr>
      </w:pPr>
      <w:r>
        <w:rPr>
          <w:lang w:val="ru-RU"/>
        </w:rPr>
        <w:t>Table 36. block3_sector_metrics.csv: metrics for the evaluation sector</w:t>
      </w:r>
    </w:p>
    <w:tbl>
      <w:tblPr>
        <w:tblStyle w:val="TableGrid"/>
        <w:tblW w:w="0" w:type="auto"/>
        <w:jc w:val="center"/>
        <w:tblLook w:val="04A0" w:firstRow="1" w:lastRow="0" w:firstColumn="1" w:lastColumn="0" w:noHBand="0" w:noVBand="1"/>
      </w:tblPr>
      <w:tblGrid>
        <w:gridCol w:w="1271"/>
        <w:gridCol w:w="1271"/>
        <w:gridCol w:w="1271"/>
        <w:gridCol w:w="1271"/>
        <w:gridCol w:w="1271"/>
        <w:gridCol w:w="1271"/>
        <w:gridCol w:w="1271"/>
        <w:gridCol w:w="1271"/>
        <w:gridCol w:w="1271"/>
        <w:gridCol w:w="1271"/>
        <w:gridCol w:w="1271"/>
        <w:gridCol w:w="1271"/>
      </w:tblGrid>
      <w:tr w:rsidR="00725F61" w14:paraId="297F26FE" w14:textId="77777777">
        <w:trPr>
          <w:jc w:val="center"/>
        </w:trPr>
        <w:tc>
          <w:tcPr>
            <w:tcW w:w="1271" w:type="dxa"/>
            <w:shd w:val="clear" w:color="auto" w:fill="D9EAF7"/>
            <w:vAlign w:val="center"/>
          </w:tcPr>
          <w:p w14:paraId="2B3840D6" w14:textId="77777777" w:rsidR="00725F61" w:rsidRDefault="00000000">
            <w:r>
              <w:rPr>
                <w:b/>
                <w:sz w:val="12"/>
              </w:rPr>
              <w:t>strategy</w:t>
            </w:r>
          </w:p>
        </w:tc>
        <w:tc>
          <w:tcPr>
            <w:tcW w:w="1271" w:type="dxa"/>
            <w:shd w:val="clear" w:color="auto" w:fill="D9EAF7"/>
            <w:vAlign w:val="center"/>
          </w:tcPr>
          <w:p w14:paraId="281C2C7B" w14:textId="77777777" w:rsidR="00725F61" w:rsidRDefault="00000000">
            <w:r>
              <w:rPr>
                <w:b/>
                <w:sz w:val="12"/>
              </w:rPr>
              <w:t>sector_for_eval</w:t>
            </w:r>
          </w:p>
        </w:tc>
        <w:tc>
          <w:tcPr>
            <w:tcW w:w="1271" w:type="dxa"/>
            <w:shd w:val="clear" w:color="auto" w:fill="D9EAF7"/>
            <w:vAlign w:val="center"/>
          </w:tcPr>
          <w:p w14:paraId="5BE3433F" w14:textId="77777777" w:rsidR="00725F61" w:rsidRDefault="00000000">
            <w:r>
              <w:rPr>
                <w:b/>
                <w:sz w:val="12"/>
              </w:rPr>
              <w:t>n_periods</w:t>
            </w:r>
          </w:p>
        </w:tc>
        <w:tc>
          <w:tcPr>
            <w:tcW w:w="1271" w:type="dxa"/>
            <w:shd w:val="clear" w:color="auto" w:fill="D9EAF7"/>
            <w:vAlign w:val="center"/>
          </w:tcPr>
          <w:p w14:paraId="3897BC8D" w14:textId="77777777" w:rsidR="00725F61" w:rsidRDefault="00000000">
            <w:r>
              <w:rPr>
                <w:b/>
                <w:sz w:val="12"/>
              </w:rPr>
              <w:t>mean_return</w:t>
            </w:r>
          </w:p>
        </w:tc>
        <w:tc>
          <w:tcPr>
            <w:tcW w:w="1271" w:type="dxa"/>
            <w:shd w:val="clear" w:color="auto" w:fill="D9EAF7"/>
            <w:vAlign w:val="center"/>
          </w:tcPr>
          <w:p w14:paraId="30293FF2" w14:textId="77777777" w:rsidR="00725F61" w:rsidRDefault="00000000">
            <w:r>
              <w:rPr>
                <w:b/>
                <w:sz w:val="12"/>
              </w:rPr>
              <w:t>annualized_return</w:t>
            </w:r>
          </w:p>
        </w:tc>
        <w:tc>
          <w:tcPr>
            <w:tcW w:w="1271" w:type="dxa"/>
            <w:shd w:val="clear" w:color="auto" w:fill="D9EAF7"/>
            <w:vAlign w:val="center"/>
          </w:tcPr>
          <w:p w14:paraId="3986EEC5" w14:textId="77777777" w:rsidR="00725F61" w:rsidRDefault="00000000">
            <w:r>
              <w:rPr>
                <w:b/>
                <w:sz w:val="12"/>
              </w:rPr>
              <w:t>annualized_vol</w:t>
            </w:r>
          </w:p>
        </w:tc>
        <w:tc>
          <w:tcPr>
            <w:tcW w:w="1271" w:type="dxa"/>
            <w:shd w:val="clear" w:color="auto" w:fill="D9EAF7"/>
            <w:vAlign w:val="center"/>
          </w:tcPr>
          <w:p w14:paraId="0882DCD4" w14:textId="77777777" w:rsidR="00725F61" w:rsidRDefault="00000000">
            <w:r>
              <w:rPr>
                <w:b/>
                <w:sz w:val="12"/>
              </w:rPr>
              <w:t>sharpe</w:t>
            </w:r>
          </w:p>
        </w:tc>
        <w:tc>
          <w:tcPr>
            <w:tcW w:w="1271" w:type="dxa"/>
            <w:shd w:val="clear" w:color="auto" w:fill="D9EAF7"/>
            <w:vAlign w:val="center"/>
          </w:tcPr>
          <w:p w14:paraId="1F5E5BA7" w14:textId="77777777" w:rsidR="00725F61" w:rsidRDefault="00000000">
            <w:r>
              <w:rPr>
                <w:b/>
                <w:sz w:val="12"/>
              </w:rPr>
              <w:t>sortino</w:t>
            </w:r>
          </w:p>
        </w:tc>
        <w:tc>
          <w:tcPr>
            <w:tcW w:w="1271" w:type="dxa"/>
            <w:shd w:val="clear" w:color="auto" w:fill="D9EAF7"/>
            <w:vAlign w:val="center"/>
          </w:tcPr>
          <w:p w14:paraId="01EED6B6" w14:textId="77777777" w:rsidR="00725F61" w:rsidRDefault="00000000">
            <w:r>
              <w:rPr>
                <w:b/>
                <w:sz w:val="12"/>
              </w:rPr>
              <w:t>max_drawdown</w:t>
            </w:r>
          </w:p>
        </w:tc>
        <w:tc>
          <w:tcPr>
            <w:tcW w:w="1271" w:type="dxa"/>
            <w:shd w:val="clear" w:color="auto" w:fill="D9EAF7"/>
            <w:vAlign w:val="center"/>
          </w:tcPr>
          <w:p w14:paraId="42AFAAB5" w14:textId="77777777" w:rsidR="00725F61" w:rsidRDefault="00000000">
            <w:r>
              <w:rPr>
                <w:b/>
                <w:sz w:val="12"/>
              </w:rPr>
              <w:t>calmar</w:t>
            </w:r>
          </w:p>
        </w:tc>
        <w:tc>
          <w:tcPr>
            <w:tcW w:w="1271" w:type="dxa"/>
            <w:shd w:val="clear" w:color="auto" w:fill="D9EAF7"/>
            <w:vAlign w:val="center"/>
          </w:tcPr>
          <w:p w14:paraId="6834AA23" w14:textId="77777777" w:rsidR="00725F61" w:rsidRDefault="00000000">
            <w:r>
              <w:rPr>
                <w:b/>
                <w:sz w:val="12"/>
              </w:rPr>
              <w:t>var_5_return</w:t>
            </w:r>
          </w:p>
        </w:tc>
        <w:tc>
          <w:tcPr>
            <w:tcW w:w="1271" w:type="dxa"/>
            <w:shd w:val="clear" w:color="auto" w:fill="D9EAF7"/>
            <w:vAlign w:val="center"/>
          </w:tcPr>
          <w:p w14:paraId="476FDD07" w14:textId="77777777" w:rsidR="00725F61" w:rsidRDefault="00000000">
            <w:r>
              <w:rPr>
                <w:b/>
                <w:sz w:val="12"/>
              </w:rPr>
              <w:t>cvar_5_return</w:t>
            </w:r>
          </w:p>
        </w:tc>
      </w:tr>
      <w:tr w:rsidR="00725F61" w14:paraId="2B2B1D3B" w14:textId="77777777">
        <w:trPr>
          <w:jc w:val="center"/>
        </w:trPr>
        <w:tc>
          <w:tcPr>
            <w:tcW w:w="1271" w:type="dxa"/>
          </w:tcPr>
          <w:p w14:paraId="0E07A2C3" w14:textId="77777777" w:rsidR="00725F61" w:rsidRDefault="00000000">
            <w:r>
              <w:rPr>
                <w:sz w:val="12"/>
              </w:rPr>
              <w:lastRenderedPageBreak/>
              <w:t>always_linear</w:t>
            </w:r>
          </w:p>
        </w:tc>
        <w:tc>
          <w:tcPr>
            <w:tcW w:w="1271" w:type="dxa"/>
          </w:tcPr>
          <w:p w14:paraId="55FBC710" w14:textId="77777777" w:rsidR="00725F61" w:rsidRDefault="00000000">
            <w:r>
              <w:rPr>
                <w:sz w:val="12"/>
              </w:rPr>
              <w:t>all</w:t>
            </w:r>
          </w:p>
        </w:tc>
        <w:tc>
          <w:tcPr>
            <w:tcW w:w="1271" w:type="dxa"/>
          </w:tcPr>
          <w:p w14:paraId="3710A1CE" w14:textId="77777777" w:rsidR="00725F61" w:rsidRDefault="00000000">
            <w:r>
              <w:rPr>
                <w:sz w:val="12"/>
              </w:rPr>
              <w:t>28</w:t>
            </w:r>
          </w:p>
        </w:tc>
        <w:tc>
          <w:tcPr>
            <w:tcW w:w="1271" w:type="dxa"/>
          </w:tcPr>
          <w:p w14:paraId="141C3262" w14:textId="77777777" w:rsidR="00725F61" w:rsidRDefault="00000000">
            <w:r>
              <w:rPr>
                <w:sz w:val="12"/>
              </w:rPr>
              <w:t>0.073339</w:t>
            </w:r>
          </w:p>
        </w:tc>
        <w:tc>
          <w:tcPr>
            <w:tcW w:w="1271" w:type="dxa"/>
          </w:tcPr>
          <w:p w14:paraId="18C58536" w14:textId="77777777" w:rsidR="00725F61" w:rsidRDefault="00000000">
            <w:r>
              <w:rPr>
                <w:sz w:val="12"/>
              </w:rPr>
              <w:t>0.278549</w:t>
            </w:r>
          </w:p>
        </w:tc>
        <w:tc>
          <w:tcPr>
            <w:tcW w:w="1271" w:type="dxa"/>
          </w:tcPr>
          <w:p w14:paraId="6C943784" w14:textId="77777777" w:rsidR="00725F61" w:rsidRDefault="00000000">
            <w:r>
              <w:rPr>
                <w:sz w:val="12"/>
              </w:rPr>
              <w:t>0.314066</w:t>
            </w:r>
          </w:p>
        </w:tc>
        <w:tc>
          <w:tcPr>
            <w:tcW w:w="1271" w:type="dxa"/>
          </w:tcPr>
          <w:p w14:paraId="0D22A710" w14:textId="77777777" w:rsidR="00725F61" w:rsidRDefault="00000000">
            <w:r>
              <w:rPr>
                <w:sz w:val="12"/>
              </w:rPr>
              <w:t>0.886912</w:t>
            </w:r>
          </w:p>
        </w:tc>
        <w:tc>
          <w:tcPr>
            <w:tcW w:w="1271" w:type="dxa"/>
          </w:tcPr>
          <w:p w14:paraId="056FB7B4" w14:textId="77777777" w:rsidR="00725F61" w:rsidRDefault="00000000">
            <w:r>
              <w:rPr>
                <w:sz w:val="12"/>
              </w:rPr>
              <w:t>4.345352</w:t>
            </w:r>
          </w:p>
        </w:tc>
        <w:tc>
          <w:tcPr>
            <w:tcW w:w="1271" w:type="dxa"/>
          </w:tcPr>
          <w:p w14:paraId="29E73248" w14:textId="77777777" w:rsidR="00725F61" w:rsidRDefault="00000000">
            <w:r>
              <w:rPr>
                <w:sz w:val="12"/>
              </w:rPr>
              <w:t>-0.245037</w:t>
            </w:r>
          </w:p>
        </w:tc>
        <w:tc>
          <w:tcPr>
            <w:tcW w:w="1271" w:type="dxa"/>
          </w:tcPr>
          <w:p w14:paraId="2580CF59" w14:textId="77777777" w:rsidR="00725F61" w:rsidRDefault="00000000">
            <w:r>
              <w:rPr>
                <w:sz w:val="12"/>
              </w:rPr>
              <w:t>1.13676</w:t>
            </w:r>
          </w:p>
        </w:tc>
        <w:tc>
          <w:tcPr>
            <w:tcW w:w="1271" w:type="dxa"/>
          </w:tcPr>
          <w:p w14:paraId="599F3EFB" w14:textId="77777777" w:rsidR="00725F61" w:rsidRDefault="00000000">
            <w:r>
              <w:rPr>
                <w:sz w:val="12"/>
              </w:rPr>
              <w:t>-0.100252</w:t>
            </w:r>
          </w:p>
        </w:tc>
        <w:tc>
          <w:tcPr>
            <w:tcW w:w="1271" w:type="dxa"/>
          </w:tcPr>
          <w:p w14:paraId="4D3FFF1F" w14:textId="77777777" w:rsidR="00725F61" w:rsidRDefault="00000000">
            <w:r>
              <w:rPr>
                <w:sz w:val="12"/>
              </w:rPr>
              <w:t>-0.113563</w:t>
            </w:r>
          </w:p>
        </w:tc>
      </w:tr>
      <w:tr w:rsidR="00725F61" w14:paraId="596F80D0" w14:textId="77777777">
        <w:trPr>
          <w:jc w:val="center"/>
        </w:trPr>
        <w:tc>
          <w:tcPr>
            <w:tcW w:w="1271" w:type="dxa"/>
          </w:tcPr>
          <w:p w14:paraId="300D3986" w14:textId="77777777" w:rsidR="00725F61" w:rsidRDefault="00000000">
            <w:r>
              <w:rPr>
                <w:sz w:val="12"/>
              </w:rPr>
              <w:t>always_transformer</w:t>
            </w:r>
          </w:p>
        </w:tc>
        <w:tc>
          <w:tcPr>
            <w:tcW w:w="1271" w:type="dxa"/>
          </w:tcPr>
          <w:p w14:paraId="0664A266" w14:textId="77777777" w:rsidR="00725F61" w:rsidRDefault="00000000">
            <w:r>
              <w:rPr>
                <w:sz w:val="12"/>
              </w:rPr>
              <w:t>all</w:t>
            </w:r>
          </w:p>
        </w:tc>
        <w:tc>
          <w:tcPr>
            <w:tcW w:w="1271" w:type="dxa"/>
          </w:tcPr>
          <w:p w14:paraId="5DB6D8ED" w14:textId="77777777" w:rsidR="00725F61" w:rsidRDefault="00000000">
            <w:r>
              <w:rPr>
                <w:sz w:val="12"/>
              </w:rPr>
              <w:t>28</w:t>
            </w:r>
          </w:p>
        </w:tc>
        <w:tc>
          <w:tcPr>
            <w:tcW w:w="1271" w:type="dxa"/>
          </w:tcPr>
          <w:p w14:paraId="4AACECF0" w14:textId="77777777" w:rsidR="00725F61" w:rsidRDefault="00000000">
            <w:r>
              <w:rPr>
                <w:sz w:val="12"/>
              </w:rPr>
              <w:t>0.065413</w:t>
            </w:r>
          </w:p>
        </w:tc>
        <w:tc>
          <w:tcPr>
            <w:tcW w:w="1271" w:type="dxa"/>
          </w:tcPr>
          <w:p w14:paraId="670AA227" w14:textId="77777777" w:rsidR="00725F61" w:rsidRDefault="00000000">
            <w:r>
              <w:rPr>
                <w:sz w:val="12"/>
              </w:rPr>
              <w:t>0.250101</w:t>
            </w:r>
          </w:p>
        </w:tc>
        <w:tc>
          <w:tcPr>
            <w:tcW w:w="1271" w:type="dxa"/>
          </w:tcPr>
          <w:p w14:paraId="1DFBB2BF" w14:textId="77777777" w:rsidR="00725F61" w:rsidRDefault="00000000">
            <w:r>
              <w:rPr>
                <w:sz w:val="12"/>
              </w:rPr>
              <w:t>0.273606</w:t>
            </w:r>
          </w:p>
        </w:tc>
        <w:tc>
          <w:tcPr>
            <w:tcW w:w="1271" w:type="dxa"/>
          </w:tcPr>
          <w:p w14:paraId="5C051789" w14:textId="77777777" w:rsidR="00725F61" w:rsidRDefault="00000000">
            <w:r>
              <w:rPr>
                <w:sz w:val="12"/>
              </w:rPr>
              <w:t>0.914089</w:t>
            </w:r>
          </w:p>
        </w:tc>
        <w:tc>
          <w:tcPr>
            <w:tcW w:w="1271" w:type="dxa"/>
          </w:tcPr>
          <w:p w14:paraId="4A64CDEB" w14:textId="77777777" w:rsidR="00725F61" w:rsidRDefault="00000000">
            <w:r>
              <w:rPr>
                <w:sz w:val="12"/>
              </w:rPr>
              <w:t>3.790778</w:t>
            </w:r>
          </w:p>
        </w:tc>
        <w:tc>
          <w:tcPr>
            <w:tcW w:w="1271" w:type="dxa"/>
          </w:tcPr>
          <w:p w14:paraId="183C8079" w14:textId="77777777" w:rsidR="00725F61" w:rsidRDefault="00000000">
            <w:r>
              <w:rPr>
                <w:sz w:val="12"/>
              </w:rPr>
              <w:t>-0.19355</w:t>
            </w:r>
          </w:p>
        </w:tc>
        <w:tc>
          <w:tcPr>
            <w:tcW w:w="1271" w:type="dxa"/>
          </w:tcPr>
          <w:p w14:paraId="64195C19" w14:textId="77777777" w:rsidR="00725F61" w:rsidRDefault="00000000">
            <w:r>
              <w:rPr>
                <w:sz w:val="12"/>
              </w:rPr>
              <w:t>1.292179</w:t>
            </w:r>
          </w:p>
        </w:tc>
        <w:tc>
          <w:tcPr>
            <w:tcW w:w="1271" w:type="dxa"/>
          </w:tcPr>
          <w:p w14:paraId="3BEF297D" w14:textId="77777777" w:rsidR="00725F61" w:rsidRDefault="00000000">
            <w:r>
              <w:rPr>
                <w:sz w:val="12"/>
              </w:rPr>
              <w:t>-0.087873</w:t>
            </w:r>
          </w:p>
        </w:tc>
        <w:tc>
          <w:tcPr>
            <w:tcW w:w="1271" w:type="dxa"/>
          </w:tcPr>
          <w:p w14:paraId="6117644B" w14:textId="77777777" w:rsidR="00725F61" w:rsidRDefault="00000000">
            <w:r>
              <w:rPr>
                <w:sz w:val="12"/>
              </w:rPr>
              <w:t>-0.091649</w:t>
            </w:r>
          </w:p>
        </w:tc>
      </w:tr>
      <w:tr w:rsidR="00725F61" w14:paraId="27AE3AC4" w14:textId="77777777">
        <w:trPr>
          <w:jc w:val="center"/>
        </w:trPr>
        <w:tc>
          <w:tcPr>
            <w:tcW w:w="1271" w:type="dxa"/>
          </w:tcPr>
          <w:p w14:paraId="25AD9729" w14:textId="77777777" w:rsidR="00725F61" w:rsidRDefault="00000000">
            <w:r>
              <w:rPr>
                <w:sz w:val="12"/>
              </w:rPr>
              <w:t>selector_composite</w:t>
            </w:r>
          </w:p>
        </w:tc>
        <w:tc>
          <w:tcPr>
            <w:tcW w:w="1271" w:type="dxa"/>
          </w:tcPr>
          <w:p w14:paraId="0F8CD371" w14:textId="77777777" w:rsidR="00725F61" w:rsidRDefault="00000000">
            <w:r>
              <w:rPr>
                <w:sz w:val="12"/>
              </w:rPr>
              <w:t>all</w:t>
            </w:r>
          </w:p>
        </w:tc>
        <w:tc>
          <w:tcPr>
            <w:tcW w:w="1271" w:type="dxa"/>
          </w:tcPr>
          <w:p w14:paraId="28985DD5" w14:textId="77777777" w:rsidR="00725F61" w:rsidRDefault="00000000">
            <w:r>
              <w:rPr>
                <w:sz w:val="12"/>
              </w:rPr>
              <w:t>28</w:t>
            </w:r>
          </w:p>
        </w:tc>
        <w:tc>
          <w:tcPr>
            <w:tcW w:w="1271" w:type="dxa"/>
          </w:tcPr>
          <w:p w14:paraId="78548EAA" w14:textId="77777777" w:rsidR="00725F61" w:rsidRDefault="00000000">
            <w:r>
              <w:rPr>
                <w:sz w:val="12"/>
              </w:rPr>
              <w:t>0.058064</w:t>
            </w:r>
          </w:p>
        </w:tc>
        <w:tc>
          <w:tcPr>
            <w:tcW w:w="1271" w:type="dxa"/>
          </w:tcPr>
          <w:p w14:paraId="5EF20B3D" w14:textId="77777777" w:rsidR="00725F61" w:rsidRDefault="00000000">
            <w:r>
              <w:rPr>
                <w:sz w:val="12"/>
              </w:rPr>
              <w:t>0.211471</w:t>
            </w:r>
          </w:p>
        </w:tc>
        <w:tc>
          <w:tcPr>
            <w:tcW w:w="1271" w:type="dxa"/>
          </w:tcPr>
          <w:p w14:paraId="06A60A31" w14:textId="77777777" w:rsidR="00725F61" w:rsidRDefault="00000000">
            <w:r>
              <w:rPr>
                <w:sz w:val="12"/>
              </w:rPr>
              <w:t>0.284475</w:t>
            </w:r>
          </w:p>
        </w:tc>
        <w:tc>
          <w:tcPr>
            <w:tcW w:w="1271" w:type="dxa"/>
          </w:tcPr>
          <w:p w14:paraId="2AE1A3E9" w14:textId="77777777" w:rsidR="00725F61" w:rsidRDefault="00000000">
            <w:r>
              <w:rPr>
                <w:sz w:val="12"/>
              </w:rPr>
              <w:t>0.743374</w:t>
            </w:r>
          </w:p>
        </w:tc>
        <w:tc>
          <w:tcPr>
            <w:tcW w:w="1271" w:type="dxa"/>
          </w:tcPr>
          <w:p w14:paraId="2D59FEA2" w14:textId="77777777" w:rsidR="00725F61" w:rsidRDefault="00000000">
            <w:r>
              <w:rPr>
                <w:sz w:val="12"/>
              </w:rPr>
              <w:t>2.396121</w:t>
            </w:r>
          </w:p>
        </w:tc>
        <w:tc>
          <w:tcPr>
            <w:tcW w:w="1271" w:type="dxa"/>
          </w:tcPr>
          <w:p w14:paraId="708A5049" w14:textId="77777777" w:rsidR="00725F61" w:rsidRDefault="00000000">
            <w:r>
              <w:rPr>
                <w:sz w:val="12"/>
              </w:rPr>
              <w:t>-0.318053</w:t>
            </w:r>
          </w:p>
        </w:tc>
        <w:tc>
          <w:tcPr>
            <w:tcW w:w="1271" w:type="dxa"/>
          </w:tcPr>
          <w:p w14:paraId="0536ECA5" w14:textId="77777777" w:rsidR="00725F61" w:rsidRDefault="00000000">
            <w:r>
              <w:rPr>
                <w:sz w:val="12"/>
              </w:rPr>
              <w:t>0.664892</w:t>
            </w:r>
          </w:p>
        </w:tc>
        <w:tc>
          <w:tcPr>
            <w:tcW w:w="1271" w:type="dxa"/>
          </w:tcPr>
          <w:p w14:paraId="27212D9D" w14:textId="77777777" w:rsidR="00725F61" w:rsidRDefault="00000000">
            <w:r>
              <w:rPr>
                <w:sz w:val="12"/>
              </w:rPr>
              <w:t>-0.126721</w:t>
            </w:r>
          </w:p>
        </w:tc>
        <w:tc>
          <w:tcPr>
            <w:tcW w:w="1271" w:type="dxa"/>
          </w:tcPr>
          <w:p w14:paraId="3EDFB84D" w14:textId="77777777" w:rsidR="00725F61" w:rsidRDefault="00000000">
            <w:r>
              <w:rPr>
                <w:sz w:val="12"/>
              </w:rPr>
              <w:t>-0.152878</w:t>
            </w:r>
          </w:p>
        </w:tc>
      </w:tr>
      <w:tr w:rsidR="00725F61" w14:paraId="704C0099" w14:textId="77777777">
        <w:trPr>
          <w:jc w:val="center"/>
        </w:trPr>
        <w:tc>
          <w:tcPr>
            <w:tcW w:w="1271" w:type="dxa"/>
          </w:tcPr>
          <w:p w14:paraId="62112E0B" w14:textId="77777777" w:rsidR="00725F61" w:rsidRDefault="00000000">
            <w:r>
              <w:rPr>
                <w:sz w:val="12"/>
              </w:rPr>
              <w:t>selector_rule_based</w:t>
            </w:r>
          </w:p>
        </w:tc>
        <w:tc>
          <w:tcPr>
            <w:tcW w:w="1271" w:type="dxa"/>
          </w:tcPr>
          <w:p w14:paraId="482048B8" w14:textId="77777777" w:rsidR="00725F61" w:rsidRDefault="00000000">
            <w:r>
              <w:rPr>
                <w:sz w:val="12"/>
              </w:rPr>
              <w:t>all</w:t>
            </w:r>
          </w:p>
        </w:tc>
        <w:tc>
          <w:tcPr>
            <w:tcW w:w="1271" w:type="dxa"/>
          </w:tcPr>
          <w:p w14:paraId="199283D4" w14:textId="77777777" w:rsidR="00725F61" w:rsidRDefault="00000000">
            <w:r>
              <w:rPr>
                <w:sz w:val="12"/>
              </w:rPr>
              <w:t>28</w:t>
            </w:r>
          </w:p>
        </w:tc>
        <w:tc>
          <w:tcPr>
            <w:tcW w:w="1271" w:type="dxa"/>
          </w:tcPr>
          <w:p w14:paraId="24D80C59" w14:textId="77777777" w:rsidR="00725F61" w:rsidRDefault="00000000">
            <w:r>
              <w:rPr>
                <w:sz w:val="12"/>
              </w:rPr>
              <w:t>0.083742</w:t>
            </w:r>
          </w:p>
        </w:tc>
        <w:tc>
          <w:tcPr>
            <w:tcW w:w="1271" w:type="dxa"/>
          </w:tcPr>
          <w:p w14:paraId="0F5E6BE1" w14:textId="77777777" w:rsidR="00725F61" w:rsidRDefault="00000000">
            <w:r>
              <w:rPr>
                <w:sz w:val="12"/>
              </w:rPr>
              <w:t>0.331025</w:t>
            </w:r>
          </w:p>
        </w:tc>
        <w:tc>
          <w:tcPr>
            <w:tcW w:w="1271" w:type="dxa"/>
          </w:tcPr>
          <w:p w14:paraId="345D5D66" w14:textId="77777777" w:rsidR="00725F61" w:rsidRDefault="00000000">
            <w:r>
              <w:rPr>
                <w:sz w:val="12"/>
              </w:rPr>
              <w:t>0.306052</w:t>
            </w:r>
          </w:p>
        </w:tc>
        <w:tc>
          <w:tcPr>
            <w:tcW w:w="1271" w:type="dxa"/>
          </w:tcPr>
          <w:p w14:paraId="7CD4D08B" w14:textId="77777777" w:rsidR="00725F61" w:rsidRDefault="00000000">
            <w:r>
              <w:rPr>
                <w:sz w:val="12"/>
              </w:rPr>
              <w:t>1.081597</w:t>
            </w:r>
          </w:p>
        </w:tc>
        <w:tc>
          <w:tcPr>
            <w:tcW w:w="1271" w:type="dxa"/>
          </w:tcPr>
          <w:p w14:paraId="0B515112" w14:textId="77777777" w:rsidR="00725F61" w:rsidRDefault="00000000">
            <w:r>
              <w:rPr>
                <w:sz w:val="12"/>
              </w:rPr>
              <w:t>4.361014</w:t>
            </w:r>
          </w:p>
        </w:tc>
        <w:tc>
          <w:tcPr>
            <w:tcW w:w="1271" w:type="dxa"/>
          </w:tcPr>
          <w:p w14:paraId="499FDAA8" w14:textId="77777777" w:rsidR="00725F61" w:rsidRDefault="00000000">
            <w:r>
              <w:rPr>
                <w:sz w:val="12"/>
              </w:rPr>
              <w:t>-0.19355</w:t>
            </w:r>
          </w:p>
        </w:tc>
        <w:tc>
          <w:tcPr>
            <w:tcW w:w="1271" w:type="dxa"/>
          </w:tcPr>
          <w:p w14:paraId="149444F0" w14:textId="77777777" w:rsidR="00725F61" w:rsidRDefault="00000000">
            <w:r>
              <w:rPr>
                <w:sz w:val="12"/>
              </w:rPr>
              <w:t>1.710286</w:t>
            </w:r>
          </w:p>
        </w:tc>
        <w:tc>
          <w:tcPr>
            <w:tcW w:w="1271" w:type="dxa"/>
          </w:tcPr>
          <w:p w14:paraId="17255FDD" w14:textId="77777777" w:rsidR="00725F61" w:rsidRDefault="00000000">
            <w:r>
              <w:rPr>
                <w:sz w:val="12"/>
              </w:rPr>
              <w:t>-0.087777</w:t>
            </w:r>
          </w:p>
        </w:tc>
        <w:tc>
          <w:tcPr>
            <w:tcW w:w="1271" w:type="dxa"/>
          </w:tcPr>
          <w:p w14:paraId="0FDB6F5D" w14:textId="77777777" w:rsidR="00725F61" w:rsidRDefault="00000000">
            <w:r>
              <w:rPr>
                <w:sz w:val="12"/>
              </w:rPr>
              <w:t>-0.098095</w:t>
            </w:r>
          </w:p>
        </w:tc>
      </w:tr>
    </w:tbl>
    <w:p w14:paraId="2EBFE82B" w14:textId="77777777" w:rsidR="00725F61" w:rsidRPr="008516A8" w:rsidRDefault="00000000">
      <w:pPr>
        <w:pStyle w:val="CaptionCustom"/>
        <w:rPr>
          <w:lang w:val="ru-RU"/>
        </w:rPr>
      </w:pPr>
      <w:r>
        <w:rPr>
          <w:lang w:val="ru-RU"/>
        </w:rPr>
        <w:t>Table 37. block3_sector_returns.csv: first rows of sector-level returns</w:t>
      </w:r>
    </w:p>
    <w:tbl>
      <w:tblPr>
        <w:tblStyle w:val="TableGrid"/>
        <w:tblW w:w="0" w:type="auto"/>
        <w:jc w:val="center"/>
        <w:tblLook w:val="04A0" w:firstRow="1" w:lastRow="0" w:firstColumn="1" w:lastColumn="0" w:noHBand="0" w:noVBand="1"/>
      </w:tblPr>
      <w:tblGrid>
        <w:gridCol w:w="1906"/>
        <w:gridCol w:w="1906"/>
        <w:gridCol w:w="1906"/>
        <w:gridCol w:w="1906"/>
        <w:gridCol w:w="1906"/>
        <w:gridCol w:w="1982"/>
        <w:gridCol w:w="1906"/>
        <w:gridCol w:w="1906"/>
      </w:tblGrid>
      <w:tr w:rsidR="00725F61" w14:paraId="4502E02B" w14:textId="77777777">
        <w:trPr>
          <w:jc w:val="center"/>
        </w:trPr>
        <w:tc>
          <w:tcPr>
            <w:tcW w:w="1906" w:type="dxa"/>
            <w:shd w:val="clear" w:color="auto" w:fill="D9EAF7"/>
            <w:vAlign w:val="center"/>
          </w:tcPr>
          <w:p w14:paraId="133A7365" w14:textId="77777777" w:rsidR="00725F61" w:rsidRDefault="00000000">
            <w:r>
              <w:rPr>
                <w:b/>
                <w:sz w:val="14"/>
              </w:rPr>
              <w:t>strategy</w:t>
            </w:r>
          </w:p>
        </w:tc>
        <w:tc>
          <w:tcPr>
            <w:tcW w:w="1906" w:type="dxa"/>
            <w:shd w:val="clear" w:color="auto" w:fill="D9EAF7"/>
            <w:vAlign w:val="center"/>
          </w:tcPr>
          <w:p w14:paraId="44699EE4" w14:textId="77777777" w:rsidR="00725F61" w:rsidRDefault="00000000">
            <w:r>
              <w:rPr>
                <w:b/>
                <w:sz w:val="14"/>
              </w:rPr>
              <w:t>forecast_date</w:t>
            </w:r>
          </w:p>
        </w:tc>
        <w:tc>
          <w:tcPr>
            <w:tcW w:w="1906" w:type="dxa"/>
            <w:shd w:val="clear" w:color="auto" w:fill="D9EAF7"/>
            <w:vAlign w:val="center"/>
          </w:tcPr>
          <w:p w14:paraId="23016952" w14:textId="77777777" w:rsidR="00725F61" w:rsidRDefault="00000000">
            <w:r>
              <w:rPr>
                <w:b/>
                <w:sz w:val="14"/>
              </w:rPr>
              <w:t>sector_for_eval</w:t>
            </w:r>
          </w:p>
        </w:tc>
        <w:tc>
          <w:tcPr>
            <w:tcW w:w="1906" w:type="dxa"/>
            <w:shd w:val="clear" w:color="auto" w:fill="D9EAF7"/>
            <w:vAlign w:val="center"/>
          </w:tcPr>
          <w:p w14:paraId="08323620" w14:textId="77777777" w:rsidR="00725F61" w:rsidRDefault="00000000">
            <w:r>
              <w:rPr>
                <w:b/>
                <w:sz w:val="14"/>
              </w:rPr>
              <w:t>sector_weight</w:t>
            </w:r>
          </w:p>
        </w:tc>
        <w:tc>
          <w:tcPr>
            <w:tcW w:w="1906" w:type="dxa"/>
            <w:shd w:val="clear" w:color="auto" w:fill="D9EAF7"/>
            <w:vAlign w:val="center"/>
          </w:tcPr>
          <w:p w14:paraId="09531A1B" w14:textId="77777777" w:rsidR="00725F61" w:rsidRDefault="00000000">
            <w:r>
              <w:rPr>
                <w:b/>
                <w:sz w:val="14"/>
              </w:rPr>
              <w:t>sector_contribution_return</w:t>
            </w:r>
          </w:p>
        </w:tc>
        <w:tc>
          <w:tcPr>
            <w:tcW w:w="1906" w:type="dxa"/>
            <w:shd w:val="clear" w:color="auto" w:fill="D9EAF7"/>
            <w:vAlign w:val="center"/>
          </w:tcPr>
          <w:p w14:paraId="541D454A" w14:textId="77777777" w:rsidR="00725F61" w:rsidRDefault="00000000">
            <w:r>
              <w:rPr>
                <w:b/>
                <w:sz w:val="14"/>
              </w:rPr>
              <w:t>sector_expected_contribution</w:t>
            </w:r>
          </w:p>
        </w:tc>
        <w:tc>
          <w:tcPr>
            <w:tcW w:w="1906" w:type="dxa"/>
            <w:shd w:val="clear" w:color="auto" w:fill="D9EAF7"/>
            <w:vAlign w:val="center"/>
          </w:tcPr>
          <w:p w14:paraId="01F80CAA" w14:textId="77777777" w:rsidR="00725F61" w:rsidRDefault="00000000">
            <w:r>
              <w:rPr>
                <w:b/>
                <w:sz w:val="14"/>
              </w:rPr>
              <w:t>n_assets</w:t>
            </w:r>
          </w:p>
        </w:tc>
        <w:tc>
          <w:tcPr>
            <w:tcW w:w="1906" w:type="dxa"/>
            <w:shd w:val="clear" w:color="auto" w:fill="D9EAF7"/>
            <w:vAlign w:val="center"/>
          </w:tcPr>
          <w:p w14:paraId="240A9500" w14:textId="77777777" w:rsidR="00725F61" w:rsidRDefault="00000000">
            <w:r>
              <w:rPr>
                <w:b/>
                <w:sz w:val="14"/>
              </w:rPr>
              <w:t>sector_sleeve_return</w:t>
            </w:r>
          </w:p>
        </w:tc>
      </w:tr>
      <w:tr w:rsidR="00725F61" w14:paraId="46BEB258" w14:textId="77777777">
        <w:trPr>
          <w:jc w:val="center"/>
        </w:trPr>
        <w:tc>
          <w:tcPr>
            <w:tcW w:w="1906" w:type="dxa"/>
          </w:tcPr>
          <w:p w14:paraId="1A5EA0D3" w14:textId="77777777" w:rsidR="00725F61" w:rsidRDefault="00000000">
            <w:r>
              <w:rPr>
                <w:sz w:val="14"/>
              </w:rPr>
              <w:t>always_linear</w:t>
            </w:r>
          </w:p>
        </w:tc>
        <w:tc>
          <w:tcPr>
            <w:tcW w:w="1906" w:type="dxa"/>
          </w:tcPr>
          <w:p w14:paraId="3B4C71E7" w14:textId="77777777" w:rsidR="00725F61" w:rsidRDefault="00000000">
            <w:r>
              <w:rPr>
                <w:sz w:val="14"/>
              </w:rPr>
              <w:t>2018-12-31</w:t>
            </w:r>
          </w:p>
        </w:tc>
        <w:tc>
          <w:tcPr>
            <w:tcW w:w="1906" w:type="dxa"/>
          </w:tcPr>
          <w:p w14:paraId="7EBA8E0B" w14:textId="77777777" w:rsidR="00725F61" w:rsidRDefault="00000000">
            <w:r>
              <w:rPr>
                <w:sz w:val="14"/>
              </w:rPr>
              <w:t>all</w:t>
            </w:r>
          </w:p>
        </w:tc>
        <w:tc>
          <w:tcPr>
            <w:tcW w:w="1906" w:type="dxa"/>
          </w:tcPr>
          <w:p w14:paraId="55E8481C" w14:textId="77777777" w:rsidR="00725F61" w:rsidRDefault="00000000">
            <w:r>
              <w:rPr>
                <w:sz w:val="14"/>
              </w:rPr>
              <w:t>1</w:t>
            </w:r>
          </w:p>
        </w:tc>
        <w:tc>
          <w:tcPr>
            <w:tcW w:w="1906" w:type="dxa"/>
          </w:tcPr>
          <w:p w14:paraId="4B234DA3" w14:textId="77777777" w:rsidR="00725F61" w:rsidRDefault="00000000">
            <w:r>
              <w:rPr>
                <w:sz w:val="14"/>
              </w:rPr>
              <w:t>0.121319</w:t>
            </w:r>
          </w:p>
        </w:tc>
        <w:tc>
          <w:tcPr>
            <w:tcW w:w="1906" w:type="dxa"/>
          </w:tcPr>
          <w:p w14:paraId="24663C89" w14:textId="77777777" w:rsidR="00725F61" w:rsidRDefault="00000000">
            <w:r>
              <w:rPr>
                <w:sz w:val="14"/>
              </w:rPr>
              <w:t>0.037894</w:t>
            </w:r>
          </w:p>
        </w:tc>
        <w:tc>
          <w:tcPr>
            <w:tcW w:w="1906" w:type="dxa"/>
          </w:tcPr>
          <w:p w14:paraId="012D10D7" w14:textId="77777777" w:rsidR="00725F61" w:rsidRDefault="00000000">
            <w:r>
              <w:rPr>
                <w:sz w:val="14"/>
              </w:rPr>
              <w:t>11</w:t>
            </w:r>
          </w:p>
        </w:tc>
        <w:tc>
          <w:tcPr>
            <w:tcW w:w="1906" w:type="dxa"/>
          </w:tcPr>
          <w:p w14:paraId="38EBBD01" w14:textId="77777777" w:rsidR="00725F61" w:rsidRDefault="00000000">
            <w:r>
              <w:rPr>
                <w:sz w:val="14"/>
              </w:rPr>
              <w:t>0.121319</w:t>
            </w:r>
          </w:p>
        </w:tc>
      </w:tr>
      <w:tr w:rsidR="00725F61" w14:paraId="1C94DF0B" w14:textId="77777777">
        <w:trPr>
          <w:jc w:val="center"/>
        </w:trPr>
        <w:tc>
          <w:tcPr>
            <w:tcW w:w="1906" w:type="dxa"/>
          </w:tcPr>
          <w:p w14:paraId="1CCCBD40" w14:textId="77777777" w:rsidR="00725F61" w:rsidRDefault="00000000">
            <w:r>
              <w:rPr>
                <w:sz w:val="14"/>
              </w:rPr>
              <w:t>always_linear</w:t>
            </w:r>
          </w:p>
        </w:tc>
        <w:tc>
          <w:tcPr>
            <w:tcW w:w="1906" w:type="dxa"/>
          </w:tcPr>
          <w:p w14:paraId="75850D93" w14:textId="77777777" w:rsidR="00725F61" w:rsidRDefault="00000000">
            <w:r>
              <w:rPr>
                <w:sz w:val="14"/>
              </w:rPr>
              <w:t>2019-03-31</w:t>
            </w:r>
          </w:p>
        </w:tc>
        <w:tc>
          <w:tcPr>
            <w:tcW w:w="1906" w:type="dxa"/>
          </w:tcPr>
          <w:p w14:paraId="0C66ABA1" w14:textId="77777777" w:rsidR="00725F61" w:rsidRDefault="00000000">
            <w:r>
              <w:rPr>
                <w:sz w:val="14"/>
              </w:rPr>
              <w:t>all</w:t>
            </w:r>
          </w:p>
        </w:tc>
        <w:tc>
          <w:tcPr>
            <w:tcW w:w="1906" w:type="dxa"/>
          </w:tcPr>
          <w:p w14:paraId="59D2F044" w14:textId="77777777" w:rsidR="00725F61" w:rsidRDefault="00000000">
            <w:r>
              <w:rPr>
                <w:sz w:val="14"/>
              </w:rPr>
              <w:t>1</w:t>
            </w:r>
          </w:p>
        </w:tc>
        <w:tc>
          <w:tcPr>
            <w:tcW w:w="1906" w:type="dxa"/>
          </w:tcPr>
          <w:p w14:paraId="0C584410" w14:textId="77777777" w:rsidR="00725F61" w:rsidRDefault="00000000">
            <w:r>
              <w:rPr>
                <w:sz w:val="14"/>
              </w:rPr>
              <w:t>0.013111</w:t>
            </w:r>
          </w:p>
        </w:tc>
        <w:tc>
          <w:tcPr>
            <w:tcW w:w="1906" w:type="dxa"/>
          </w:tcPr>
          <w:p w14:paraId="3137C7BF" w14:textId="77777777" w:rsidR="00725F61" w:rsidRDefault="00000000">
            <w:r>
              <w:rPr>
                <w:sz w:val="14"/>
              </w:rPr>
              <w:t>-0.016286</w:t>
            </w:r>
          </w:p>
        </w:tc>
        <w:tc>
          <w:tcPr>
            <w:tcW w:w="1906" w:type="dxa"/>
          </w:tcPr>
          <w:p w14:paraId="43F6AB20" w14:textId="77777777" w:rsidR="00725F61" w:rsidRDefault="00000000">
            <w:r>
              <w:rPr>
                <w:sz w:val="14"/>
              </w:rPr>
              <w:t>12</w:t>
            </w:r>
          </w:p>
        </w:tc>
        <w:tc>
          <w:tcPr>
            <w:tcW w:w="1906" w:type="dxa"/>
          </w:tcPr>
          <w:p w14:paraId="690FC210" w14:textId="77777777" w:rsidR="00725F61" w:rsidRDefault="00000000">
            <w:r>
              <w:rPr>
                <w:sz w:val="14"/>
              </w:rPr>
              <w:t>0.013111</w:t>
            </w:r>
          </w:p>
        </w:tc>
      </w:tr>
      <w:tr w:rsidR="00725F61" w14:paraId="3CD4B473" w14:textId="77777777">
        <w:trPr>
          <w:jc w:val="center"/>
        </w:trPr>
        <w:tc>
          <w:tcPr>
            <w:tcW w:w="1906" w:type="dxa"/>
          </w:tcPr>
          <w:p w14:paraId="163D6CCF" w14:textId="77777777" w:rsidR="00725F61" w:rsidRDefault="00000000">
            <w:r>
              <w:rPr>
                <w:sz w:val="14"/>
              </w:rPr>
              <w:t>always_linear</w:t>
            </w:r>
          </w:p>
        </w:tc>
        <w:tc>
          <w:tcPr>
            <w:tcW w:w="1906" w:type="dxa"/>
          </w:tcPr>
          <w:p w14:paraId="4D84036F" w14:textId="77777777" w:rsidR="00725F61" w:rsidRDefault="00000000">
            <w:r>
              <w:rPr>
                <w:sz w:val="14"/>
              </w:rPr>
              <w:t>2019-06-30</w:t>
            </w:r>
          </w:p>
        </w:tc>
        <w:tc>
          <w:tcPr>
            <w:tcW w:w="1906" w:type="dxa"/>
          </w:tcPr>
          <w:p w14:paraId="5C84A90A" w14:textId="77777777" w:rsidR="00725F61" w:rsidRDefault="00000000">
            <w:r>
              <w:rPr>
                <w:sz w:val="14"/>
              </w:rPr>
              <w:t>all</w:t>
            </w:r>
          </w:p>
        </w:tc>
        <w:tc>
          <w:tcPr>
            <w:tcW w:w="1906" w:type="dxa"/>
          </w:tcPr>
          <w:p w14:paraId="6855DE2A" w14:textId="77777777" w:rsidR="00725F61" w:rsidRDefault="00000000">
            <w:r>
              <w:rPr>
                <w:sz w:val="14"/>
              </w:rPr>
              <w:t>1</w:t>
            </w:r>
          </w:p>
        </w:tc>
        <w:tc>
          <w:tcPr>
            <w:tcW w:w="1906" w:type="dxa"/>
          </w:tcPr>
          <w:p w14:paraId="4138E2ED" w14:textId="77777777" w:rsidR="00725F61" w:rsidRDefault="00000000">
            <w:r>
              <w:rPr>
                <w:sz w:val="14"/>
              </w:rPr>
              <w:t>0.079062</w:t>
            </w:r>
          </w:p>
        </w:tc>
        <w:tc>
          <w:tcPr>
            <w:tcW w:w="1906" w:type="dxa"/>
          </w:tcPr>
          <w:p w14:paraId="3E6666A1" w14:textId="77777777" w:rsidR="00725F61" w:rsidRDefault="00000000">
            <w:r>
              <w:rPr>
                <w:sz w:val="14"/>
              </w:rPr>
              <w:t>0.020656</w:t>
            </w:r>
          </w:p>
        </w:tc>
        <w:tc>
          <w:tcPr>
            <w:tcW w:w="1906" w:type="dxa"/>
          </w:tcPr>
          <w:p w14:paraId="797C01BB" w14:textId="77777777" w:rsidR="00725F61" w:rsidRDefault="00000000">
            <w:r>
              <w:rPr>
                <w:sz w:val="14"/>
              </w:rPr>
              <w:t>12</w:t>
            </w:r>
          </w:p>
        </w:tc>
        <w:tc>
          <w:tcPr>
            <w:tcW w:w="1906" w:type="dxa"/>
          </w:tcPr>
          <w:p w14:paraId="255B5B92" w14:textId="77777777" w:rsidR="00725F61" w:rsidRDefault="00000000">
            <w:r>
              <w:rPr>
                <w:sz w:val="14"/>
              </w:rPr>
              <w:t>0.079062</w:t>
            </w:r>
          </w:p>
        </w:tc>
      </w:tr>
      <w:tr w:rsidR="00725F61" w14:paraId="6298F95A" w14:textId="77777777">
        <w:trPr>
          <w:jc w:val="center"/>
        </w:trPr>
        <w:tc>
          <w:tcPr>
            <w:tcW w:w="1906" w:type="dxa"/>
          </w:tcPr>
          <w:p w14:paraId="471B7366" w14:textId="77777777" w:rsidR="00725F61" w:rsidRDefault="00000000">
            <w:r>
              <w:rPr>
                <w:sz w:val="14"/>
              </w:rPr>
              <w:t>always_linear</w:t>
            </w:r>
          </w:p>
        </w:tc>
        <w:tc>
          <w:tcPr>
            <w:tcW w:w="1906" w:type="dxa"/>
          </w:tcPr>
          <w:p w14:paraId="0326DECF" w14:textId="77777777" w:rsidR="00725F61" w:rsidRDefault="00000000">
            <w:r>
              <w:rPr>
                <w:sz w:val="14"/>
              </w:rPr>
              <w:t>2019-09-30</w:t>
            </w:r>
          </w:p>
        </w:tc>
        <w:tc>
          <w:tcPr>
            <w:tcW w:w="1906" w:type="dxa"/>
          </w:tcPr>
          <w:p w14:paraId="053E5B02" w14:textId="77777777" w:rsidR="00725F61" w:rsidRDefault="00000000">
            <w:r>
              <w:rPr>
                <w:sz w:val="14"/>
              </w:rPr>
              <w:t>all</w:t>
            </w:r>
          </w:p>
        </w:tc>
        <w:tc>
          <w:tcPr>
            <w:tcW w:w="1906" w:type="dxa"/>
          </w:tcPr>
          <w:p w14:paraId="44360ADC" w14:textId="77777777" w:rsidR="00725F61" w:rsidRDefault="00000000">
            <w:r>
              <w:rPr>
                <w:sz w:val="14"/>
              </w:rPr>
              <w:t>1</w:t>
            </w:r>
          </w:p>
        </w:tc>
        <w:tc>
          <w:tcPr>
            <w:tcW w:w="1906" w:type="dxa"/>
          </w:tcPr>
          <w:p w14:paraId="684B6E0F" w14:textId="77777777" w:rsidR="00725F61" w:rsidRDefault="00000000">
            <w:r>
              <w:rPr>
                <w:sz w:val="14"/>
              </w:rPr>
              <w:t>0.029704</w:t>
            </w:r>
          </w:p>
        </w:tc>
        <w:tc>
          <w:tcPr>
            <w:tcW w:w="1906" w:type="dxa"/>
          </w:tcPr>
          <w:p w14:paraId="30CA2D56" w14:textId="77777777" w:rsidR="00725F61" w:rsidRDefault="00000000">
            <w:r>
              <w:rPr>
                <w:sz w:val="14"/>
              </w:rPr>
              <w:t>0.011275</w:t>
            </w:r>
          </w:p>
        </w:tc>
        <w:tc>
          <w:tcPr>
            <w:tcW w:w="1906" w:type="dxa"/>
          </w:tcPr>
          <w:p w14:paraId="573A07B2" w14:textId="77777777" w:rsidR="00725F61" w:rsidRDefault="00000000">
            <w:r>
              <w:rPr>
                <w:sz w:val="14"/>
              </w:rPr>
              <w:t>11</w:t>
            </w:r>
          </w:p>
        </w:tc>
        <w:tc>
          <w:tcPr>
            <w:tcW w:w="1906" w:type="dxa"/>
          </w:tcPr>
          <w:p w14:paraId="68460E21" w14:textId="77777777" w:rsidR="00725F61" w:rsidRDefault="00000000">
            <w:r>
              <w:rPr>
                <w:sz w:val="14"/>
              </w:rPr>
              <w:t>0.029704</w:t>
            </w:r>
          </w:p>
        </w:tc>
      </w:tr>
      <w:tr w:rsidR="00725F61" w14:paraId="4E718CC0" w14:textId="77777777">
        <w:trPr>
          <w:jc w:val="center"/>
        </w:trPr>
        <w:tc>
          <w:tcPr>
            <w:tcW w:w="1906" w:type="dxa"/>
          </w:tcPr>
          <w:p w14:paraId="21A2EB15" w14:textId="77777777" w:rsidR="00725F61" w:rsidRDefault="00000000">
            <w:r>
              <w:rPr>
                <w:sz w:val="14"/>
              </w:rPr>
              <w:t>always_linear</w:t>
            </w:r>
          </w:p>
        </w:tc>
        <w:tc>
          <w:tcPr>
            <w:tcW w:w="1906" w:type="dxa"/>
          </w:tcPr>
          <w:p w14:paraId="02214200" w14:textId="77777777" w:rsidR="00725F61" w:rsidRDefault="00000000">
            <w:r>
              <w:rPr>
                <w:sz w:val="14"/>
              </w:rPr>
              <w:t>2019-12-31</w:t>
            </w:r>
          </w:p>
        </w:tc>
        <w:tc>
          <w:tcPr>
            <w:tcW w:w="1906" w:type="dxa"/>
          </w:tcPr>
          <w:p w14:paraId="50EDA469" w14:textId="77777777" w:rsidR="00725F61" w:rsidRDefault="00000000">
            <w:r>
              <w:rPr>
                <w:sz w:val="14"/>
              </w:rPr>
              <w:t>all</w:t>
            </w:r>
          </w:p>
        </w:tc>
        <w:tc>
          <w:tcPr>
            <w:tcW w:w="1906" w:type="dxa"/>
          </w:tcPr>
          <w:p w14:paraId="47C922A5" w14:textId="77777777" w:rsidR="00725F61" w:rsidRDefault="00000000">
            <w:r>
              <w:rPr>
                <w:sz w:val="14"/>
              </w:rPr>
              <w:t>1</w:t>
            </w:r>
          </w:p>
        </w:tc>
        <w:tc>
          <w:tcPr>
            <w:tcW w:w="1906" w:type="dxa"/>
          </w:tcPr>
          <w:p w14:paraId="0A42DDE6" w14:textId="77777777" w:rsidR="00725F61" w:rsidRDefault="00000000">
            <w:r>
              <w:rPr>
                <w:sz w:val="14"/>
              </w:rPr>
              <w:t>0.053883</w:t>
            </w:r>
          </w:p>
        </w:tc>
        <w:tc>
          <w:tcPr>
            <w:tcW w:w="1906" w:type="dxa"/>
          </w:tcPr>
          <w:p w14:paraId="42477EBF" w14:textId="77777777" w:rsidR="00725F61" w:rsidRDefault="00000000">
            <w:r>
              <w:rPr>
                <w:sz w:val="14"/>
              </w:rPr>
              <w:t>-1.617e-04</w:t>
            </w:r>
          </w:p>
        </w:tc>
        <w:tc>
          <w:tcPr>
            <w:tcW w:w="1906" w:type="dxa"/>
          </w:tcPr>
          <w:p w14:paraId="4BD63616" w14:textId="77777777" w:rsidR="00725F61" w:rsidRDefault="00000000">
            <w:r>
              <w:rPr>
                <w:sz w:val="14"/>
              </w:rPr>
              <w:t>11</w:t>
            </w:r>
          </w:p>
        </w:tc>
        <w:tc>
          <w:tcPr>
            <w:tcW w:w="1906" w:type="dxa"/>
          </w:tcPr>
          <w:p w14:paraId="73E5B584" w14:textId="77777777" w:rsidR="00725F61" w:rsidRDefault="00000000">
            <w:r>
              <w:rPr>
                <w:sz w:val="14"/>
              </w:rPr>
              <w:t>0.053883</w:t>
            </w:r>
          </w:p>
        </w:tc>
      </w:tr>
    </w:tbl>
    <w:p w14:paraId="75318F11" w14:textId="77777777" w:rsidR="00725F61" w:rsidRDefault="00000000">
      <w:pPr>
        <w:pStyle w:val="CaptionCustom"/>
      </w:pPr>
      <w:r>
        <w:t>The first 5 rows out of 112 are shown.</w:t>
      </w:r>
    </w:p>
    <w:p w14:paraId="094A7FE8" w14:textId="77777777" w:rsidR="00725F61" w:rsidRPr="008516A8" w:rsidRDefault="00000000">
      <w:pPr>
        <w:pStyle w:val="CaptionCustom"/>
        <w:rPr>
          <w:lang w:val="ru-RU"/>
        </w:rPr>
      </w:pPr>
      <w:r>
        <w:rPr>
          <w:lang w:val="ru-RU"/>
        </w:rPr>
        <w:t>Table 38. block3_regime_metrics.csv: metrics grouped by regime states</w:t>
      </w:r>
    </w:p>
    <w:tbl>
      <w:tblPr>
        <w:tblStyle w:val="TableGrid"/>
        <w:tblW w:w="0" w:type="auto"/>
        <w:jc w:val="center"/>
        <w:tblLook w:val="04A0" w:firstRow="1" w:lastRow="0" w:firstColumn="1" w:lastColumn="0" w:noHBand="0" w:noVBand="1"/>
      </w:tblPr>
      <w:tblGrid>
        <w:gridCol w:w="1173"/>
        <w:gridCol w:w="1190"/>
        <w:gridCol w:w="1173"/>
        <w:gridCol w:w="1173"/>
        <w:gridCol w:w="1173"/>
        <w:gridCol w:w="1173"/>
        <w:gridCol w:w="1173"/>
        <w:gridCol w:w="1173"/>
        <w:gridCol w:w="1173"/>
        <w:gridCol w:w="1173"/>
        <w:gridCol w:w="1173"/>
        <w:gridCol w:w="1173"/>
        <w:gridCol w:w="1173"/>
      </w:tblGrid>
      <w:tr w:rsidR="00725F61" w14:paraId="22F810D6" w14:textId="77777777">
        <w:trPr>
          <w:jc w:val="center"/>
        </w:trPr>
        <w:tc>
          <w:tcPr>
            <w:tcW w:w="1173" w:type="dxa"/>
            <w:shd w:val="clear" w:color="auto" w:fill="D9EAF7"/>
            <w:vAlign w:val="center"/>
          </w:tcPr>
          <w:p w14:paraId="0A199D02" w14:textId="77777777" w:rsidR="00725F61" w:rsidRDefault="00000000">
            <w:r>
              <w:rPr>
                <w:b/>
                <w:sz w:val="12"/>
              </w:rPr>
              <w:t>strategy</w:t>
            </w:r>
          </w:p>
        </w:tc>
        <w:tc>
          <w:tcPr>
            <w:tcW w:w="1173" w:type="dxa"/>
            <w:shd w:val="clear" w:color="auto" w:fill="D9EAF7"/>
            <w:vAlign w:val="center"/>
          </w:tcPr>
          <w:p w14:paraId="13A91246" w14:textId="77777777" w:rsidR="00725F61" w:rsidRDefault="00000000">
            <w:r>
              <w:rPr>
                <w:b/>
                <w:sz w:val="12"/>
              </w:rPr>
              <w:t>regime_dimension</w:t>
            </w:r>
          </w:p>
        </w:tc>
        <w:tc>
          <w:tcPr>
            <w:tcW w:w="1173" w:type="dxa"/>
            <w:shd w:val="clear" w:color="auto" w:fill="D9EAF7"/>
            <w:vAlign w:val="center"/>
          </w:tcPr>
          <w:p w14:paraId="582EB1EA" w14:textId="77777777" w:rsidR="00725F61" w:rsidRDefault="00000000">
            <w:r>
              <w:rPr>
                <w:b/>
                <w:sz w:val="12"/>
              </w:rPr>
              <w:t>regime_value</w:t>
            </w:r>
          </w:p>
        </w:tc>
        <w:tc>
          <w:tcPr>
            <w:tcW w:w="1173" w:type="dxa"/>
            <w:shd w:val="clear" w:color="auto" w:fill="D9EAF7"/>
            <w:vAlign w:val="center"/>
          </w:tcPr>
          <w:p w14:paraId="126C377A" w14:textId="77777777" w:rsidR="00725F61" w:rsidRDefault="00000000">
            <w:r>
              <w:rPr>
                <w:b/>
                <w:sz w:val="12"/>
              </w:rPr>
              <w:t>n_periods</w:t>
            </w:r>
          </w:p>
        </w:tc>
        <w:tc>
          <w:tcPr>
            <w:tcW w:w="1173" w:type="dxa"/>
            <w:shd w:val="clear" w:color="auto" w:fill="D9EAF7"/>
            <w:vAlign w:val="center"/>
          </w:tcPr>
          <w:p w14:paraId="5C98F226" w14:textId="77777777" w:rsidR="00725F61" w:rsidRDefault="00000000">
            <w:r>
              <w:rPr>
                <w:b/>
                <w:sz w:val="12"/>
              </w:rPr>
              <w:t>mean_return</w:t>
            </w:r>
          </w:p>
        </w:tc>
        <w:tc>
          <w:tcPr>
            <w:tcW w:w="1173" w:type="dxa"/>
            <w:shd w:val="clear" w:color="auto" w:fill="D9EAF7"/>
            <w:vAlign w:val="center"/>
          </w:tcPr>
          <w:p w14:paraId="728E89CC" w14:textId="77777777" w:rsidR="00725F61" w:rsidRDefault="00000000">
            <w:r>
              <w:rPr>
                <w:b/>
                <w:sz w:val="12"/>
              </w:rPr>
              <w:t>annualized_return</w:t>
            </w:r>
          </w:p>
        </w:tc>
        <w:tc>
          <w:tcPr>
            <w:tcW w:w="1173" w:type="dxa"/>
            <w:shd w:val="clear" w:color="auto" w:fill="D9EAF7"/>
            <w:vAlign w:val="center"/>
          </w:tcPr>
          <w:p w14:paraId="614949D3" w14:textId="77777777" w:rsidR="00725F61" w:rsidRDefault="00000000">
            <w:r>
              <w:rPr>
                <w:b/>
                <w:sz w:val="12"/>
              </w:rPr>
              <w:t>annualized_vol</w:t>
            </w:r>
          </w:p>
        </w:tc>
        <w:tc>
          <w:tcPr>
            <w:tcW w:w="1173" w:type="dxa"/>
            <w:shd w:val="clear" w:color="auto" w:fill="D9EAF7"/>
            <w:vAlign w:val="center"/>
          </w:tcPr>
          <w:p w14:paraId="53A20116" w14:textId="77777777" w:rsidR="00725F61" w:rsidRDefault="00000000">
            <w:r>
              <w:rPr>
                <w:b/>
                <w:sz w:val="12"/>
              </w:rPr>
              <w:t>sharpe</w:t>
            </w:r>
          </w:p>
        </w:tc>
        <w:tc>
          <w:tcPr>
            <w:tcW w:w="1173" w:type="dxa"/>
            <w:shd w:val="clear" w:color="auto" w:fill="D9EAF7"/>
            <w:vAlign w:val="center"/>
          </w:tcPr>
          <w:p w14:paraId="0910963E" w14:textId="77777777" w:rsidR="00725F61" w:rsidRDefault="00000000">
            <w:r>
              <w:rPr>
                <w:b/>
                <w:sz w:val="12"/>
              </w:rPr>
              <w:t>sortino</w:t>
            </w:r>
          </w:p>
        </w:tc>
        <w:tc>
          <w:tcPr>
            <w:tcW w:w="1173" w:type="dxa"/>
            <w:shd w:val="clear" w:color="auto" w:fill="D9EAF7"/>
            <w:vAlign w:val="center"/>
          </w:tcPr>
          <w:p w14:paraId="5C60758E" w14:textId="77777777" w:rsidR="00725F61" w:rsidRDefault="00000000">
            <w:r>
              <w:rPr>
                <w:b/>
                <w:sz w:val="12"/>
              </w:rPr>
              <w:t>max_drawdown</w:t>
            </w:r>
          </w:p>
        </w:tc>
        <w:tc>
          <w:tcPr>
            <w:tcW w:w="1173" w:type="dxa"/>
            <w:shd w:val="clear" w:color="auto" w:fill="D9EAF7"/>
            <w:vAlign w:val="center"/>
          </w:tcPr>
          <w:p w14:paraId="7B8AA8CA" w14:textId="77777777" w:rsidR="00725F61" w:rsidRDefault="00000000">
            <w:r>
              <w:rPr>
                <w:b/>
                <w:sz w:val="12"/>
              </w:rPr>
              <w:t>calmar</w:t>
            </w:r>
          </w:p>
        </w:tc>
        <w:tc>
          <w:tcPr>
            <w:tcW w:w="1173" w:type="dxa"/>
            <w:shd w:val="clear" w:color="auto" w:fill="D9EAF7"/>
            <w:vAlign w:val="center"/>
          </w:tcPr>
          <w:p w14:paraId="117A5648" w14:textId="77777777" w:rsidR="00725F61" w:rsidRDefault="00000000">
            <w:r>
              <w:rPr>
                <w:b/>
                <w:sz w:val="12"/>
              </w:rPr>
              <w:t>var_5_return</w:t>
            </w:r>
          </w:p>
        </w:tc>
        <w:tc>
          <w:tcPr>
            <w:tcW w:w="1173" w:type="dxa"/>
            <w:shd w:val="clear" w:color="auto" w:fill="D9EAF7"/>
            <w:vAlign w:val="center"/>
          </w:tcPr>
          <w:p w14:paraId="1D4CB63D" w14:textId="77777777" w:rsidR="00725F61" w:rsidRDefault="00000000">
            <w:r>
              <w:rPr>
                <w:b/>
                <w:sz w:val="12"/>
              </w:rPr>
              <w:t>cvar_5_return</w:t>
            </w:r>
          </w:p>
        </w:tc>
      </w:tr>
      <w:tr w:rsidR="00725F61" w14:paraId="1428D54F" w14:textId="77777777">
        <w:trPr>
          <w:jc w:val="center"/>
        </w:trPr>
        <w:tc>
          <w:tcPr>
            <w:tcW w:w="1173" w:type="dxa"/>
          </w:tcPr>
          <w:p w14:paraId="21AAB0F2" w14:textId="77777777" w:rsidR="00725F61" w:rsidRDefault="00000000">
            <w:r>
              <w:rPr>
                <w:sz w:val="12"/>
              </w:rPr>
              <w:t>always_linear</w:t>
            </w:r>
          </w:p>
        </w:tc>
        <w:tc>
          <w:tcPr>
            <w:tcW w:w="1173" w:type="dxa"/>
          </w:tcPr>
          <w:p w14:paraId="2C52E72B" w14:textId="77777777" w:rsidR="00725F61" w:rsidRDefault="00000000">
            <w:r>
              <w:rPr>
                <w:sz w:val="12"/>
              </w:rPr>
              <w:t>state_infl_high</w:t>
            </w:r>
          </w:p>
        </w:tc>
        <w:tc>
          <w:tcPr>
            <w:tcW w:w="1173" w:type="dxa"/>
          </w:tcPr>
          <w:p w14:paraId="037B1964" w14:textId="77777777" w:rsidR="00725F61" w:rsidRDefault="00000000">
            <w:r>
              <w:rPr>
                <w:sz w:val="12"/>
              </w:rPr>
              <w:t>0</w:t>
            </w:r>
          </w:p>
        </w:tc>
        <w:tc>
          <w:tcPr>
            <w:tcW w:w="1173" w:type="dxa"/>
          </w:tcPr>
          <w:p w14:paraId="2489D0B8" w14:textId="77777777" w:rsidR="00725F61" w:rsidRDefault="00000000">
            <w:r>
              <w:rPr>
                <w:sz w:val="12"/>
              </w:rPr>
              <w:t>17</w:t>
            </w:r>
          </w:p>
        </w:tc>
        <w:tc>
          <w:tcPr>
            <w:tcW w:w="1173" w:type="dxa"/>
          </w:tcPr>
          <w:p w14:paraId="5618EFF2" w14:textId="77777777" w:rsidR="00725F61" w:rsidRDefault="00000000">
            <w:r>
              <w:rPr>
                <w:sz w:val="12"/>
              </w:rPr>
              <w:t>0.069152</w:t>
            </w:r>
          </w:p>
        </w:tc>
        <w:tc>
          <w:tcPr>
            <w:tcW w:w="1173" w:type="dxa"/>
          </w:tcPr>
          <w:p w14:paraId="15B9ED3C" w14:textId="77777777" w:rsidR="00725F61" w:rsidRDefault="00000000">
            <w:r>
              <w:rPr>
                <w:sz w:val="12"/>
              </w:rPr>
              <w:t>0.25335</w:t>
            </w:r>
          </w:p>
        </w:tc>
        <w:tc>
          <w:tcPr>
            <w:tcW w:w="1173" w:type="dxa"/>
          </w:tcPr>
          <w:p w14:paraId="18CED3DE" w14:textId="77777777" w:rsidR="00725F61" w:rsidRDefault="00000000">
            <w:r>
              <w:rPr>
                <w:sz w:val="12"/>
              </w:rPr>
              <w:t>0.344152</w:t>
            </w:r>
          </w:p>
        </w:tc>
        <w:tc>
          <w:tcPr>
            <w:tcW w:w="1173" w:type="dxa"/>
          </w:tcPr>
          <w:p w14:paraId="51A2A08C" w14:textId="77777777" w:rsidR="00725F61" w:rsidRDefault="00000000">
            <w:r>
              <w:rPr>
                <w:sz w:val="12"/>
              </w:rPr>
              <w:t>0.73616</w:t>
            </w:r>
          </w:p>
        </w:tc>
        <w:tc>
          <w:tcPr>
            <w:tcW w:w="1173" w:type="dxa"/>
          </w:tcPr>
          <w:p w14:paraId="66F5FDD6" w14:textId="77777777" w:rsidR="00725F61" w:rsidRDefault="00000000">
            <w:r>
              <w:rPr>
                <w:sz w:val="12"/>
              </w:rPr>
              <w:t>3.888141</w:t>
            </w:r>
          </w:p>
        </w:tc>
        <w:tc>
          <w:tcPr>
            <w:tcW w:w="1173" w:type="dxa"/>
          </w:tcPr>
          <w:p w14:paraId="0617F8ED" w14:textId="77777777" w:rsidR="00725F61" w:rsidRDefault="00000000">
            <w:r>
              <w:rPr>
                <w:sz w:val="12"/>
              </w:rPr>
              <w:t>-0.275825</w:t>
            </w:r>
          </w:p>
        </w:tc>
        <w:tc>
          <w:tcPr>
            <w:tcW w:w="1173" w:type="dxa"/>
          </w:tcPr>
          <w:p w14:paraId="60B54B13" w14:textId="77777777" w:rsidR="00725F61" w:rsidRDefault="00000000">
            <w:r>
              <w:rPr>
                <w:sz w:val="12"/>
              </w:rPr>
              <w:t>0.91852</w:t>
            </w:r>
          </w:p>
        </w:tc>
        <w:tc>
          <w:tcPr>
            <w:tcW w:w="1173" w:type="dxa"/>
          </w:tcPr>
          <w:p w14:paraId="260E13D6" w14:textId="77777777" w:rsidR="00725F61" w:rsidRDefault="00000000">
            <w:r>
              <w:rPr>
                <w:sz w:val="12"/>
              </w:rPr>
              <w:t>-0.098461</w:t>
            </w:r>
          </w:p>
        </w:tc>
        <w:tc>
          <w:tcPr>
            <w:tcW w:w="1173" w:type="dxa"/>
          </w:tcPr>
          <w:p w14:paraId="051BBCDB" w14:textId="77777777" w:rsidR="00725F61" w:rsidRDefault="00000000">
            <w:r>
              <w:rPr>
                <w:sz w:val="12"/>
              </w:rPr>
              <w:t>-0.101646</w:t>
            </w:r>
          </w:p>
        </w:tc>
      </w:tr>
      <w:tr w:rsidR="00725F61" w14:paraId="450C947E" w14:textId="77777777">
        <w:trPr>
          <w:jc w:val="center"/>
        </w:trPr>
        <w:tc>
          <w:tcPr>
            <w:tcW w:w="1173" w:type="dxa"/>
          </w:tcPr>
          <w:p w14:paraId="7D8BF091" w14:textId="77777777" w:rsidR="00725F61" w:rsidRDefault="00000000">
            <w:r>
              <w:rPr>
                <w:sz w:val="12"/>
              </w:rPr>
              <w:t>always_linear</w:t>
            </w:r>
          </w:p>
        </w:tc>
        <w:tc>
          <w:tcPr>
            <w:tcW w:w="1173" w:type="dxa"/>
          </w:tcPr>
          <w:p w14:paraId="7C98E5B4" w14:textId="77777777" w:rsidR="00725F61" w:rsidRDefault="00000000">
            <w:r>
              <w:rPr>
                <w:sz w:val="12"/>
              </w:rPr>
              <w:t>state_infl_high</w:t>
            </w:r>
          </w:p>
        </w:tc>
        <w:tc>
          <w:tcPr>
            <w:tcW w:w="1173" w:type="dxa"/>
          </w:tcPr>
          <w:p w14:paraId="10B13456" w14:textId="77777777" w:rsidR="00725F61" w:rsidRDefault="00000000">
            <w:r>
              <w:rPr>
                <w:sz w:val="12"/>
              </w:rPr>
              <w:t>1</w:t>
            </w:r>
          </w:p>
        </w:tc>
        <w:tc>
          <w:tcPr>
            <w:tcW w:w="1173" w:type="dxa"/>
          </w:tcPr>
          <w:p w14:paraId="79318A26" w14:textId="77777777" w:rsidR="00725F61" w:rsidRDefault="00000000">
            <w:r>
              <w:rPr>
                <w:sz w:val="12"/>
              </w:rPr>
              <w:t>11</w:t>
            </w:r>
          </w:p>
        </w:tc>
        <w:tc>
          <w:tcPr>
            <w:tcW w:w="1173" w:type="dxa"/>
          </w:tcPr>
          <w:p w14:paraId="7C8DDBDF" w14:textId="77777777" w:rsidR="00725F61" w:rsidRDefault="00000000">
            <w:r>
              <w:rPr>
                <w:sz w:val="12"/>
              </w:rPr>
              <w:t>0.079811</w:t>
            </w:r>
          </w:p>
        </w:tc>
        <w:tc>
          <w:tcPr>
            <w:tcW w:w="1173" w:type="dxa"/>
          </w:tcPr>
          <w:p w14:paraId="6938F4D1" w14:textId="77777777" w:rsidR="00725F61" w:rsidRDefault="00000000">
            <w:r>
              <w:rPr>
                <w:sz w:val="12"/>
              </w:rPr>
              <w:t>0.318491</w:t>
            </w:r>
          </w:p>
        </w:tc>
        <w:tc>
          <w:tcPr>
            <w:tcW w:w="1173" w:type="dxa"/>
          </w:tcPr>
          <w:p w14:paraId="4914EB0A" w14:textId="77777777" w:rsidR="00725F61" w:rsidRDefault="00000000">
            <w:r>
              <w:rPr>
                <w:sz w:val="12"/>
              </w:rPr>
              <w:t>0.276609</w:t>
            </w:r>
          </w:p>
        </w:tc>
        <w:tc>
          <w:tcPr>
            <w:tcW w:w="1173" w:type="dxa"/>
          </w:tcPr>
          <w:p w14:paraId="4289B4CD" w14:textId="77777777" w:rsidR="00725F61" w:rsidRDefault="00000000">
            <w:r>
              <w:rPr>
                <w:sz w:val="12"/>
              </w:rPr>
              <w:t>1.151412</w:t>
            </w:r>
          </w:p>
        </w:tc>
        <w:tc>
          <w:tcPr>
            <w:tcW w:w="1173" w:type="dxa"/>
          </w:tcPr>
          <w:p w14:paraId="37E9F1F7" w14:textId="77777777" w:rsidR="00725F61" w:rsidRDefault="00000000">
            <w:r>
              <w:rPr>
                <w:sz w:val="12"/>
              </w:rPr>
              <w:t>7.73797</w:t>
            </w:r>
          </w:p>
        </w:tc>
        <w:tc>
          <w:tcPr>
            <w:tcW w:w="1173" w:type="dxa"/>
          </w:tcPr>
          <w:p w14:paraId="24F4743D" w14:textId="77777777" w:rsidR="00725F61" w:rsidRDefault="00000000">
            <w:r>
              <w:rPr>
                <w:sz w:val="12"/>
              </w:rPr>
              <w:t>-0.200398</w:t>
            </w:r>
          </w:p>
        </w:tc>
        <w:tc>
          <w:tcPr>
            <w:tcW w:w="1173" w:type="dxa"/>
          </w:tcPr>
          <w:p w14:paraId="511C0407" w14:textId="77777777" w:rsidR="00725F61" w:rsidRDefault="00000000">
            <w:r>
              <w:rPr>
                <w:sz w:val="12"/>
              </w:rPr>
              <w:t>1.589291</w:t>
            </w:r>
          </w:p>
        </w:tc>
        <w:tc>
          <w:tcPr>
            <w:tcW w:w="1173" w:type="dxa"/>
          </w:tcPr>
          <w:p w14:paraId="3AD35F67" w14:textId="77777777" w:rsidR="00725F61" w:rsidRDefault="00000000">
            <w:r>
              <w:rPr>
                <w:sz w:val="12"/>
              </w:rPr>
              <w:t>-0.111005</w:t>
            </w:r>
          </w:p>
        </w:tc>
        <w:tc>
          <w:tcPr>
            <w:tcW w:w="1173" w:type="dxa"/>
          </w:tcPr>
          <w:p w14:paraId="59FFCA9B" w14:textId="77777777" w:rsidR="00725F61" w:rsidRDefault="00000000">
            <w:r>
              <w:rPr>
                <w:sz w:val="12"/>
              </w:rPr>
              <w:t>-0.12548</w:t>
            </w:r>
          </w:p>
        </w:tc>
      </w:tr>
      <w:tr w:rsidR="00725F61" w14:paraId="122BFAAA" w14:textId="77777777">
        <w:trPr>
          <w:jc w:val="center"/>
        </w:trPr>
        <w:tc>
          <w:tcPr>
            <w:tcW w:w="1173" w:type="dxa"/>
          </w:tcPr>
          <w:p w14:paraId="0EA98D1A" w14:textId="77777777" w:rsidR="00725F61" w:rsidRDefault="00000000">
            <w:r>
              <w:rPr>
                <w:sz w:val="12"/>
              </w:rPr>
              <w:t>always_transformer</w:t>
            </w:r>
          </w:p>
        </w:tc>
        <w:tc>
          <w:tcPr>
            <w:tcW w:w="1173" w:type="dxa"/>
          </w:tcPr>
          <w:p w14:paraId="1996E46E" w14:textId="77777777" w:rsidR="00725F61" w:rsidRDefault="00000000">
            <w:r>
              <w:rPr>
                <w:sz w:val="12"/>
              </w:rPr>
              <w:t>state_infl_high</w:t>
            </w:r>
          </w:p>
        </w:tc>
        <w:tc>
          <w:tcPr>
            <w:tcW w:w="1173" w:type="dxa"/>
          </w:tcPr>
          <w:p w14:paraId="4CC61C76" w14:textId="77777777" w:rsidR="00725F61" w:rsidRDefault="00000000">
            <w:r>
              <w:rPr>
                <w:sz w:val="12"/>
              </w:rPr>
              <w:t>0</w:t>
            </w:r>
          </w:p>
        </w:tc>
        <w:tc>
          <w:tcPr>
            <w:tcW w:w="1173" w:type="dxa"/>
          </w:tcPr>
          <w:p w14:paraId="673EC62A" w14:textId="77777777" w:rsidR="00725F61" w:rsidRDefault="00000000">
            <w:r>
              <w:rPr>
                <w:sz w:val="12"/>
              </w:rPr>
              <w:t>17</w:t>
            </w:r>
          </w:p>
        </w:tc>
        <w:tc>
          <w:tcPr>
            <w:tcW w:w="1173" w:type="dxa"/>
          </w:tcPr>
          <w:p w14:paraId="6E45174A" w14:textId="77777777" w:rsidR="00725F61" w:rsidRDefault="00000000">
            <w:r>
              <w:rPr>
                <w:sz w:val="12"/>
              </w:rPr>
              <w:t>0.051959</w:t>
            </w:r>
          </w:p>
        </w:tc>
        <w:tc>
          <w:tcPr>
            <w:tcW w:w="1173" w:type="dxa"/>
          </w:tcPr>
          <w:p w14:paraId="6B9B7082" w14:textId="77777777" w:rsidR="00725F61" w:rsidRDefault="00000000">
            <w:r>
              <w:rPr>
                <w:sz w:val="12"/>
              </w:rPr>
              <w:t>0.185861</w:t>
            </w:r>
          </w:p>
        </w:tc>
        <w:tc>
          <w:tcPr>
            <w:tcW w:w="1173" w:type="dxa"/>
          </w:tcPr>
          <w:p w14:paraId="45382A61" w14:textId="77777777" w:rsidR="00725F61" w:rsidRDefault="00000000">
            <w:r>
              <w:rPr>
                <w:sz w:val="12"/>
              </w:rPr>
              <w:t>0.28628</w:t>
            </w:r>
          </w:p>
        </w:tc>
        <w:tc>
          <w:tcPr>
            <w:tcW w:w="1173" w:type="dxa"/>
          </w:tcPr>
          <w:p w14:paraId="16BEAE85" w14:textId="77777777" w:rsidR="00725F61" w:rsidRDefault="00000000">
            <w:r>
              <w:rPr>
                <w:sz w:val="12"/>
              </w:rPr>
              <w:t>0.649228</w:t>
            </w:r>
          </w:p>
        </w:tc>
        <w:tc>
          <w:tcPr>
            <w:tcW w:w="1173" w:type="dxa"/>
          </w:tcPr>
          <w:p w14:paraId="2C39F1A5" w14:textId="77777777" w:rsidR="00725F61" w:rsidRDefault="00000000">
            <w:r>
              <w:rPr>
                <w:sz w:val="12"/>
              </w:rPr>
              <w:t>3.035446</w:t>
            </w:r>
          </w:p>
        </w:tc>
        <w:tc>
          <w:tcPr>
            <w:tcW w:w="1173" w:type="dxa"/>
          </w:tcPr>
          <w:p w14:paraId="45F80BCD" w14:textId="77777777" w:rsidR="00725F61" w:rsidRDefault="00000000">
            <w:r>
              <w:rPr>
                <w:sz w:val="12"/>
              </w:rPr>
              <w:t>-0.263345</w:t>
            </w:r>
          </w:p>
        </w:tc>
        <w:tc>
          <w:tcPr>
            <w:tcW w:w="1173" w:type="dxa"/>
          </w:tcPr>
          <w:p w14:paraId="57E98E8A" w14:textId="77777777" w:rsidR="00725F61" w:rsidRDefault="00000000">
            <w:r>
              <w:rPr>
                <w:sz w:val="12"/>
              </w:rPr>
              <w:t>0.705769</w:t>
            </w:r>
          </w:p>
        </w:tc>
        <w:tc>
          <w:tcPr>
            <w:tcW w:w="1173" w:type="dxa"/>
          </w:tcPr>
          <w:p w14:paraId="360E2085" w14:textId="77777777" w:rsidR="00725F61" w:rsidRDefault="00000000">
            <w:r>
              <w:rPr>
                <w:sz w:val="12"/>
              </w:rPr>
              <w:t>-0.086601</w:t>
            </w:r>
          </w:p>
        </w:tc>
        <w:tc>
          <w:tcPr>
            <w:tcW w:w="1173" w:type="dxa"/>
          </w:tcPr>
          <w:p w14:paraId="570266BB" w14:textId="77777777" w:rsidR="00725F61" w:rsidRDefault="00000000">
            <w:r>
              <w:rPr>
                <w:sz w:val="12"/>
              </w:rPr>
              <w:t>-0.086819</w:t>
            </w:r>
          </w:p>
        </w:tc>
      </w:tr>
      <w:tr w:rsidR="00725F61" w14:paraId="1E124018" w14:textId="77777777">
        <w:trPr>
          <w:jc w:val="center"/>
        </w:trPr>
        <w:tc>
          <w:tcPr>
            <w:tcW w:w="1173" w:type="dxa"/>
          </w:tcPr>
          <w:p w14:paraId="3C3C005C" w14:textId="77777777" w:rsidR="00725F61" w:rsidRDefault="00000000">
            <w:r>
              <w:rPr>
                <w:sz w:val="12"/>
              </w:rPr>
              <w:t>always_transformer</w:t>
            </w:r>
          </w:p>
        </w:tc>
        <w:tc>
          <w:tcPr>
            <w:tcW w:w="1173" w:type="dxa"/>
          </w:tcPr>
          <w:p w14:paraId="64E69087" w14:textId="77777777" w:rsidR="00725F61" w:rsidRDefault="00000000">
            <w:r>
              <w:rPr>
                <w:sz w:val="12"/>
              </w:rPr>
              <w:t>state_infl_high</w:t>
            </w:r>
          </w:p>
        </w:tc>
        <w:tc>
          <w:tcPr>
            <w:tcW w:w="1173" w:type="dxa"/>
          </w:tcPr>
          <w:p w14:paraId="7C437357" w14:textId="77777777" w:rsidR="00725F61" w:rsidRDefault="00000000">
            <w:r>
              <w:rPr>
                <w:sz w:val="12"/>
              </w:rPr>
              <w:t>1</w:t>
            </w:r>
          </w:p>
        </w:tc>
        <w:tc>
          <w:tcPr>
            <w:tcW w:w="1173" w:type="dxa"/>
          </w:tcPr>
          <w:p w14:paraId="42ACCAD0" w14:textId="77777777" w:rsidR="00725F61" w:rsidRDefault="00000000">
            <w:r>
              <w:rPr>
                <w:sz w:val="12"/>
              </w:rPr>
              <w:t>11</w:t>
            </w:r>
          </w:p>
        </w:tc>
        <w:tc>
          <w:tcPr>
            <w:tcW w:w="1173" w:type="dxa"/>
          </w:tcPr>
          <w:p w14:paraId="79ED714A" w14:textId="77777777" w:rsidR="00725F61" w:rsidRDefault="00000000">
            <w:r>
              <w:rPr>
                <w:sz w:val="12"/>
              </w:rPr>
              <w:t>0.086205</w:t>
            </w:r>
          </w:p>
        </w:tc>
        <w:tc>
          <w:tcPr>
            <w:tcW w:w="1173" w:type="dxa"/>
          </w:tcPr>
          <w:p w14:paraId="25201B05" w14:textId="77777777" w:rsidR="00725F61" w:rsidRDefault="00000000">
            <w:r>
              <w:rPr>
                <w:sz w:val="12"/>
              </w:rPr>
              <w:t>0.356292</w:t>
            </w:r>
          </w:p>
        </w:tc>
        <w:tc>
          <w:tcPr>
            <w:tcW w:w="1173" w:type="dxa"/>
          </w:tcPr>
          <w:p w14:paraId="5BB96150" w14:textId="77777777" w:rsidR="00725F61" w:rsidRDefault="00000000">
            <w:r>
              <w:rPr>
                <w:sz w:val="12"/>
              </w:rPr>
              <w:t>0.2605</w:t>
            </w:r>
          </w:p>
        </w:tc>
        <w:tc>
          <w:tcPr>
            <w:tcW w:w="1173" w:type="dxa"/>
          </w:tcPr>
          <w:p w14:paraId="71D71360" w14:textId="77777777" w:rsidR="00725F61" w:rsidRDefault="00000000">
            <w:r>
              <w:rPr>
                <w:sz w:val="12"/>
              </w:rPr>
              <w:t>1.367725</w:t>
            </w:r>
          </w:p>
        </w:tc>
        <w:tc>
          <w:tcPr>
            <w:tcW w:w="1173" w:type="dxa"/>
          </w:tcPr>
          <w:p w14:paraId="630F377E" w14:textId="77777777" w:rsidR="00725F61" w:rsidRDefault="00000000">
            <w:r>
              <w:rPr>
                <w:sz w:val="12"/>
              </w:rPr>
              <w:t>3.927553</w:t>
            </w:r>
          </w:p>
        </w:tc>
        <w:tc>
          <w:tcPr>
            <w:tcW w:w="1173" w:type="dxa"/>
          </w:tcPr>
          <w:p w14:paraId="59D0D315" w14:textId="77777777" w:rsidR="00725F61" w:rsidRDefault="00000000">
            <w:r>
              <w:rPr>
                <w:sz w:val="12"/>
              </w:rPr>
              <w:t>-0.174908</w:t>
            </w:r>
          </w:p>
        </w:tc>
        <w:tc>
          <w:tcPr>
            <w:tcW w:w="1173" w:type="dxa"/>
          </w:tcPr>
          <w:p w14:paraId="3B3EC590" w14:textId="77777777" w:rsidR="00725F61" w:rsidRDefault="00000000">
            <w:r>
              <w:rPr>
                <w:sz w:val="12"/>
              </w:rPr>
              <w:t>2.037022</w:t>
            </w:r>
          </w:p>
        </w:tc>
        <w:tc>
          <w:tcPr>
            <w:tcW w:w="1173" w:type="dxa"/>
          </w:tcPr>
          <w:p w14:paraId="722E0598" w14:textId="77777777" w:rsidR="00725F61" w:rsidRDefault="00000000">
            <w:r>
              <w:rPr>
                <w:sz w:val="12"/>
              </w:rPr>
              <w:t>-0.091649</w:t>
            </w:r>
          </w:p>
        </w:tc>
        <w:tc>
          <w:tcPr>
            <w:tcW w:w="1173" w:type="dxa"/>
          </w:tcPr>
          <w:p w14:paraId="6A9981B7" w14:textId="77777777" w:rsidR="00725F61" w:rsidRDefault="00000000">
            <w:r>
              <w:rPr>
                <w:sz w:val="12"/>
              </w:rPr>
              <w:t>-0.094858</w:t>
            </w:r>
          </w:p>
        </w:tc>
      </w:tr>
      <w:tr w:rsidR="00725F61" w14:paraId="23328F04" w14:textId="77777777">
        <w:trPr>
          <w:jc w:val="center"/>
        </w:trPr>
        <w:tc>
          <w:tcPr>
            <w:tcW w:w="1173" w:type="dxa"/>
          </w:tcPr>
          <w:p w14:paraId="3D31A0CD" w14:textId="77777777" w:rsidR="00725F61" w:rsidRDefault="00000000">
            <w:r>
              <w:rPr>
                <w:sz w:val="12"/>
              </w:rPr>
              <w:t>selector_composite</w:t>
            </w:r>
          </w:p>
        </w:tc>
        <w:tc>
          <w:tcPr>
            <w:tcW w:w="1173" w:type="dxa"/>
          </w:tcPr>
          <w:p w14:paraId="33F2A846" w14:textId="77777777" w:rsidR="00725F61" w:rsidRDefault="00000000">
            <w:r>
              <w:rPr>
                <w:sz w:val="12"/>
              </w:rPr>
              <w:t>state_infl_high</w:t>
            </w:r>
          </w:p>
        </w:tc>
        <w:tc>
          <w:tcPr>
            <w:tcW w:w="1173" w:type="dxa"/>
          </w:tcPr>
          <w:p w14:paraId="7F2E4A0F" w14:textId="77777777" w:rsidR="00725F61" w:rsidRDefault="00000000">
            <w:r>
              <w:rPr>
                <w:sz w:val="12"/>
              </w:rPr>
              <w:t>0</w:t>
            </w:r>
          </w:p>
        </w:tc>
        <w:tc>
          <w:tcPr>
            <w:tcW w:w="1173" w:type="dxa"/>
          </w:tcPr>
          <w:p w14:paraId="2DDC3057" w14:textId="77777777" w:rsidR="00725F61" w:rsidRDefault="00000000">
            <w:r>
              <w:rPr>
                <w:sz w:val="12"/>
              </w:rPr>
              <w:t>17</w:t>
            </w:r>
          </w:p>
        </w:tc>
        <w:tc>
          <w:tcPr>
            <w:tcW w:w="1173" w:type="dxa"/>
          </w:tcPr>
          <w:p w14:paraId="73373C10" w14:textId="77777777" w:rsidR="00725F61" w:rsidRDefault="00000000">
            <w:r>
              <w:rPr>
                <w:sz w:val="12"/>
              </w:rPr>
              <w:t>0.055836</w:t>
            </w:r>
          </w:p>
        </w:tc>
        <w:tc>
          <w:tcPr>
            <w:tcW w:w="1173" w:type="dxa"/>
          </w:tcPr>
          <w:p w14:paraId="29083670" w14:textId="77777777" w:rsidR="00725F61" w:rsidRDefault="00000000">
            <w:r>
              <w:rPr>
                <w:sz w:val="12"/>
              </w:rPr>
              <w:t>0.195562</w:t>
            </w:r>
          </w:p>
        </w:tc>
        <w:tc>
          <w:tcPr>
            <w:tcW w:w="1173" w:type="dxa"/>
          </w:tcPr>
          <w:p w14:paraId="3B1D2D7F" w14:textId="77777777" w:rsidR="00725F61" w:rsidRDefault="00000000">
            <w:r>
              <w:rPr>
                <w:sz w:val="12"/>
              </w:rPr>
              <w:t>0.309348</w:t>
            </w:r>
          </w:p>
        </w:tc>
        <w:tc>
          <w:tcPr>
            <w:tcW w:w="1173" w:type="dxa"/>
          </w:tcPr>
          <w:p w14:paraId="69672D90" w14:textId="77777777" w:rsidR="00725F61" w:rsidRDefault="00000000">
            <w:r>
              <w:rPr>
                <w:sz w:val="12"/>
              </w:rPr>
              <w:t>0.632175</w:t>
            </w:r>
          </w:p>
        </w:tc>
        <w:tc>
          <w:tcPr>
            <w:tcW w:w="1173" w:type="dxa"/>
          </w:tcPr>
          <w:p w14:paraId="364BD1A4" w14:textId="77777777" w:rsidR="00725F61" w:rsidRDefault="00000000">
            <w:r>
              <w:rPr>
                <w:sz w:val="12"/>
              </w:rPr>
              <w:t>2.83376</w:t>
            </w:r>
          </w:p>
        </w:tc>
        <w:tc>
          <w:tcPr>
            <w:tcW w:w="1173" w:type="dxa"/>
          </w:tcPr>
          <w:p w14:paraId="15B662BD" w14:textId="77777777" w:rsidR="00725F61" w:rsidRDefault="00000000">
            <w:r>
              <w:rPr>
                <w:sz w:val="12"/>
              </w:rPr>
              <w:t>-0.334003</w:t>
            </w:r>
          </w:p>
        </w:tc>
        <w:tc>
          <w:tcPr>
            <w:tcW w:w="1173" w:type="dxa"/>
          </w:tcPr>
          <w:p w14:paraId="10F69E31" w14:textId="77777777" w:rsidR="00725F61" w:rsidRDefault="00000000">
            <w:r>
              <w:rPr>
                <w:sz w:val="12"/>
              </w:rPr>
              <w:t>0.585511</w:t>
            </w:r>
          </w:p>
        </w:tc>
        <w:tc>
          <w:tcPr>
            <w:tcW w:w="1173" w:type="dxa"/>
          </w:tcPr>
          <w:p w14:paraId="601F73BF" w14:textId="77777777" w:rsidR="00725F61" w:rsidRDefault="00000000">
            <w:r>
              <w:rPr>
                <w:sz w:val="12"/>
              </w:rPr>
              <w:t>-0.109754</w:t>
            </w:r>
          </w:p>
        </w:tc>
        <w:tc>
          <w:tcPr>
            <w:tcW w:w="1173" w:type="dxa"/>
          </w:tcPr>
          <w:p w14:paraId="31A85E33" w14:textId="77777777" w:rsidR="00725F61" w:rsidRDefault="00000000">
            <w:r>
              <w:rPr>
                <w:sz w:val="12"/>
              </w:rPr>
              <w:t>-0.139918</w:t>
            </w:r>
          </w:p>
        </w:tc>
      </w:tr>
      <w:tr w:rsidR="00725F61" w14:paraId="7B09145D" w14:textId="77777777">
        <w:trPr>
          <w:jc w:val="center"/>
        </w:trPr>
        <w:tc>
          <w:tcPr>
            <w:tcW w:w="1173" w:type="dxa"/>
          </w:tcPr>
          <w:p w14:paraId="65A540AD" w14:textId="77777777" w:rsidR="00725F61" w:rsidRDefault="00000000">
            <w:r>
              <w:rPr>
                <w:sz w:val="12"/>
              </w:rPr>
              <w:t>selector_composite</w:t>
            </w:r>
          </w:p>
        </w:tc>
        <w:tc>
          <w:tcPr>
            <w:tcW w:w="1173" w:type="dxa"/>
          </w:tcPr>
          <w:p w14:paraId="0FAF1DD8" w14:textId="77777777" w:rsidR="00725F61" w:rsidRDefault="00000000">
            <w:r>
              <w:rPr>
                <w:sz w:val="12"/>
              </w:rPr>
              <w:t>state_infl_high</w:t>
            </w:r>
          </w:p>
        </w:tc>
        <w:tc>
          <w:tcPr>
            <w:tcW w:w="1173" w:type="dxa"/>
          </w:tcPr>
          <w:p w14:paraId="4C1897A6" w14:textId="77777777" w:rsidR="00725F61" w:rsidRDefault="00000000">
            <w:r>
              <w:rPr>
                <w:sz w:val="12"/>
              </w:rPr>
              <w:t>1</w:t>
            </w:r>
          </w:p>
        </w:tc>
        <w:tc>
          <w:tcPr>
            <w:tcW w:w="1173" w:type="dxa"/>
          </w:tcPr>
          <w:p w14:paraId="667E8D46" w14:textId="77777777" w:rsidR="00725F61" w:rsidRDefault="00000000">
            <w:r>
              <w:rPr>
                <w:sz w:val="12"/>
              </w:rPr>
              <w:t>11</w:t>
            </w:r>
          </w:p>
        </w:tc>
        <w:tc>
          <w:tcPr>
            <w:tcW w:w="1173" w:type="dxa"/>
          </w:tcPr>
          <w:p w14:paraId="1FFEABB2" w14:textId="77777777" w:rsidR="00725F61" w:rsidRDefault="00000000">
            <w:r>
              <w:rPr>
                <w:sz w:val="12"/>
              </w:rPr>
              <w:t>0.061507</w:t>
            </w:r>
          </w:p>
        </w:tc>
        <w:tc>
          <w:tcPr>
            <w:tcW w:w="1173" w:type="dxa"/>
          </w:tcPr>
          <w:p w14:paraId="080D8969" w14:textId="77777777" w:rsidR="00725F61" w:rsidRDefault="00000000">
            <w:r>
              <w:rPr>
                <w:sz w:val="12"/>
              </w:rPr>
              <w:t>0.236475</w:t>
            </w:r>
          </w:p>
        </w:tc>
        <w:tc>
          <w:tcPr>
            <w:tcW w:w="1173" w:type="dxa"/>
          </w:tcPr>
          <w:p w14:paraId="0A5D2809" w14:textId="77777777" w:rsidR="00725F61" w:rsidRDefault="00000000">
            <w:r>
              <w:rPr>
                <w:sz w:val="12"/>
              </w:rPr>
              <w:t>0.255539</w:t>
            </w:r>
          </w:p>
        </w:tc>
        <w:tc>
          <w:tcPr>
            <w:tcW w:w="1173" w:type="dxa"/>
          </w:tcPr>
          <w:p w14:paraId="32D59F29" w14:textId="77777777" w:rsidR="00725F61" w:rsidRDefault="00000000">
            <w:r>
              <w:rPr>
                <w:sz w:val="12"/>
              </w:rPr>
              <w:t>0.925398</w:t>
            </w:r>
          </w:p>
        </w:tc>
        <w:tc>
          <w:tcPr>
            <w:tcW w:w="1173" w:type="dxa"/>
          </w:tcPr>
          <w:p w14:paraId="4847C315" w14:textId="77777777" w:rsidR="00725F61" w:rsidRDefault="00000000">
            <w:r>
              <w:rPr>
                <w:sz w:val="12"/>
              </w:rPr>
              <w:t>1.650748</w:t>
            </w:r>
          </w:p>
        </w:tc>
        <w:tc>
          <w:tcPr>
            <w:tcW w:w="1173" w:type="dxa"/>
          </w:tcPr>
          <w:p w14:paraId="0413D8A5" w14:textId="77777777" w:rsidR="00725F61" w:rsidRDefault="00000000">
            <w:r>
              <w:rPr>
                <w:sz w:val="12"/>
              </w:rPr>
              <w:t>-0.240413</w:t>
            </w:r>
          </w:p>
        </w:tc>
        <w:tc>
          <w:tcPr>
            <w:tcW w:w="1173" w:type="dxa"/>
          </w:tcPr>
          <w:p w14:paraId="086AE785" w14:textId="77777777" w:rsidR="00725F61" w:rsidRDefault="00000000">
            <w:r>
              <w:rPr>
                <w:sz w:val="12"/>
              </w:rPr>
              <w:t>0.983618</w:t>
            </w:r>
          </w:p>
        </w:tc>
        <w:tc>
          <w:tcPr>
            <w:tcW w:w="1173" w:type="dxa"/>
          </w:tcPr>
          <w:p w14:paraId="084087ED" w14:textId="77777777" w:rsidR="00725F61" w:rsidRDefault="00000000">
            <w:r>
              <w:rPr>
                <w:sz w:val="12"/>
              </w:rPr>
              <w:t>-0.12762</w:t>
            </w:r>
          </w:p>
        </w:tc>
        <w:tc>
          <w:tcPr>
            <w:tcW w:w="1173" w:type="dxa"/>
          </w:tcPr>
          <w:p w14:paraId="2EAB41D3" w14:textId="77777777" w:rsidR="00725F61" w:rsidRDefault="00000000">
            <w:r>
              <w:rPr>
                <w:sz w:val="12"/>
              </w:rPr>
              <w:t>-0.165837</w:t>
            </w:r>
          </w:p>
        </w:tc>
      </w:tr>
      <w:tr w:rsidR="00725F61" w14:paraId="76C722DE" w14:textId="77777777">
        <w:trPr>
          <w:jc w:val="center"/>
        </w:trPr>
        <w:tc>
          <w:tcPr>
            <w:tcW w:w="1173" w:type="dxa"/>
          </w:tcPr>
          <w:p w14:paraId="265F3663" w14:textId="77777777" w:rsidR="00725F61" w:rsidRDefault="00000000">
            <w:r>
              <w:rPr>
                <w:sz w:val="12"/>
              </w:rPr>
              <w:t>selector_rule_based</w:t>
            </w:r>
          </w:p>
        </w:tc>
        <w:tc>
          <w:tcPr>
            <w:tcW w:w="1173" w:type="dxa"/>
          </w:tcPr>
          <w:p w14:paraId="2DB63E85" w14:textId="77777777" w:rsidR="00725F61" w:rsidRDefault="00000000">
            <w:r>
              <w:rPr>
                <w:sz w:val="12"/>
              </w:rPr>
              <w:t>state_infl_high</w:t>
            </w:r>
          </w:p>
        </w:tc>
        <w:tc>
          <w:tcPr>
            <w:tcW w:w="1173" w:type="dxa"/>
          </w:tcPr>
          <w:p w14:paraId="438943E4" w14:textId="77777777" w:rsidR="00725F61" w:rsidRDefault="00000000">
            <w:r>
              <w:rPr>
                <w:sz w:val="12"/>
              </w:rPr>
              <w:t>0</w:t>
            </w:r>
          </w:p>
        </w:tc>
        <w:tc>
          <w:tcPr>
            <w:tcW w:w="1173" w:type="dxa"/>
          </w:tcPr>
          <w:p w14:paraId="03FE57ED" w14:textId="77777777" w:rsidR="00725F61" w:rsidRDefault="00000000">
            <w:r>
              <w:rPr>
                <w:sz w:val="12"/>
              </w:rPr>
              <w:t>17</w:t>
            </w:r>
          </w:p>
        </w:tc>
        <w:tc>
          <w:tcPr>
            <w:tcW w:w="1173" w:type="dxa"/>
          </w:tcPr>
          <w:p w14:paraId="4F7FC742" w14:textId="77777777" w:rsidR="00725F61" w:rsidRDefault="00000000">
            <w:r>
              <w:rPr>
                <w:sz w:val="12"/>
              </w:rPr>
              <w:t>0.068336</w:t>
            </w:r>
          </w:p>
        </w:tc>
        <w:tc>
          <w:tcPr>
            <w:tcW w:w="1173" w:type="dxa"/>
          </w:tcPr>
          <w:p w14:paraId="740C1699" w14:textId="77777777" w:rsidR="00725F61" w:rsidRDefault="00000000">
            <w:r>
              <w:rPr>
                <w:sz w:val="12"/>
              </w:rPr>
              <w:t>0.266338</w:t>
            </w:r>
          </w:p>
        </w:tc>
        <w:tc>
          <w:tcPr>
            <w:tcW w:w="1173" w:type="dxa"/>
          </w:tcPr>
          <w:p w14:paraId="0ECBF3CE" w14:textId="77777777" w:rsidR="00725F61" w:rsidRDefault="00000000">
            <w:r>
              <w:rPr>
                <w:sz w:val="12"/>
              </w:rPr>
              <w:t>0.271074</w:t>
            </w:r>
          </w:p>
        </w:tc>
        <w:tc>
          <w:tcPr>
            <w:tcW w:w="1173" w:type="dxa"/>
          </w:tcPr>
          <w:p w14:paraId="4154E1DB" w14:textId="77777777" w:rsidR="00725F61" w:rsidRDefault="00000000">
            <w:r>
              <w:rPr>
                <w:sz w:val="12"/>
              </w:rPr>
              <w:t>0.982532</w:t>
            </w:r>
          </w:p>
        </w:tc>
        <w:tc>
          <w:tcPr>
            <w:tcW w:w="1173" w:type="dxa"/>
          </w:tcPr>
          <w:p w14:paraId="706954FD" w14:textId="77777777" w:rsidR="00725F61" w:rsidRDefault="00000000">
            <w:r>
              <w:rPr>
                <w:sz w:val="12"/>
              </w:rPr>
              <w:t>4.537252</w:t>
            </w:r>
          </w:p>
        </w:tc>
        <w:tc>
          <w:tcPr>
            <w:tcW w:w="1173" w:type="dxa"/>
          </w:tcPr>
          <w:p w14:paraId="13EE643A" w14:textId="77777777" w:rsidR="00725F61" w:rsidRDefault="00000000">
            <w:r>
              <w:rPr>
                <w:sz w:val="12"/>
              </w:rPr>
              <w:t>-0.263345</w:t>
            </w:r>
          </w:p>
        </w:tc>
        <w:tc>
          <w:tcPr>
            <w:tcW w:w="1173" w:type="dxa"/>
          </w:tcPr>
          <w:p w14:paraId="3B87B15B" w14:textId="77777777" w:rsidR="00725F61" w:rsidRDefault="00000000">
            <w:r>
              <w:rPr>
                <w:sz w:val="12"/>
              </w:rPr>
              <w:t>1.011366</w:t>
            </w:r>
          </w:p>
        </w:tc>
        <w:tc>
          <w:tcPr>
            <w:tcW w:w="1173" w:type="dxa"/>
          </w:tcPr>
          <w:p w14:paraId="5FABB0F2" w14:textId="77777777" w:rsidR="00725F61" w:rsidRDefault="00000000">
            <w:r>
              <w:rPr>
                <w:sz w:val="12"/>
              </w:rPr>
              <w:t>-0.085038</w:t>
            </w:r>
          </w:p>
        </w:tc>
        <w:tc>
          <w:tcPr>
            <w:tcW w:w="1173" w:type="dxa"/>
          </w:tcPr>
          <w:p w14:paraId="58B0194A" w14:textId="77777777" w:rsidR="00725F61" w:rsidRDefault="00000000">
            <w:r>
              <w:rPr>
                <w:sz w:val="12"/>
              </w:rPr>
              <w:t>-0.086547</w:t>
            </w:r>
          </w:p>
        </w:tc>
      </w:tr>
      <w:tr w:rsidR="00725F61" w14:paraId="62EBC5DE" w14:textId="77777777">
        <w:trPr>
          <w:jc w:val="center"/>
        </w:trPr>
        <w:tc>
          <w:tcPr>
            <w:tcW w:w="1173" w:type="dxa"/>
          </w:tcPr>
          <w:p w14:paraId="50918992" w14:textId="77777777" w:rsidR="00725F61" w:rsidRDefault="00000000">
            <w:r>
              <w:rPr>
                <w:sz w:val="12"/>
              </w:rPr>
              <w:t>selector_rule_based</w:t>
            </w:r>
          </w:p>
        </w:tc>
        <w:tc>
          <w:tcPr>
            <w:tcW w:w="1173" w:type="dxa"/>
          </w:tcPr>
          <w:p w14:paraId="7A5787AB" w14:textId="77777777" w:rsidR="00725F61" w:rsidRDefault="00000000">
            <w:r>
              <w:rPr>
                <w:sz w:val="12"/>
              </w:rPr>
              <w:t>state_infl_high</w:t>
            </w:r>
          </w:p>
        </w:tc>
        <w:tc>
          <w:tcPr>
            <w:tcW w:w="1173" w:type="dxa"/>
          </w:tcPr>
          <w:p w14:paraId="0AFC9EF7" w14:textId="77777777" w:rsidR="00725F61" w:rsidRDefault="00000000">
            <w:r>
              <w:rPr>
                <w:sz w:val="12"/>
              </w:rPr>
              <w:t>1</w:t>
            </w:r>
          </w:p>
        </w:tc>
        <w:tc>
          <w:tcPr>
            <w:tcW w:w="1173" w:type="dxa"/>
          </w:tcPr>
          <w:p w14:paraId="186B162A" w14:textId="77777777" w:rsidR="00725F61" w:rsidRDefault="00000000">
            <w:r>
              <w:rPr>
                <w:sz w:val="12"/>
              </w:rPr>
              <w:t>11</w:t>
            </w:r>
          </w:p>
        </w:tc>
        <w:tc>
          <w:tcPr>
            <w:tcW w:w="1173" w:type="dxa"/>
          </w:tcPr>
          <w:p w14:paraId="5F3E1815" w14:textId="77777777" w:rsidR="00725F61" w:rsidRDefault="00000000">
            <w:r>
              <w:rPr>
                <w:sz w:val="12"/>
              </w:rPr>
              <w:t>0.107551</w:t>
            </w:r>
          </w:p>
        </w:tc>
        <w:tc>
          <w:tcPr>
            <w:tcW w:w="1173" w:type="dxa"/>
          </w:tcPr>
          <w:p w14:paraId="6C2EBAC3" w14:textId="77777777" w:rsidR="00725F61" w:rsidRDefault="00000000">
            <w:r>
              <w:rPr>
                <w:sz w:val="12"/>
              </w:rPr>
              <w:t>0.437554</w:t>
            </w:r>
          </w:p>
        </w:tc>
        <w:tc>
          <w:tcPr>
            <w:tcW w:w="1173" w:type="dxa"/>
          </w:tcPr>
          <w:p w14:paraId="57BFC293" w14:textId="77777777" w:rsidR="00725F61" w:rsidRDefault="00000000">
            <w:r>
              <w:rPr>
                <w:sz w:val="12"/>
              </w:rPr>
              <w:t>0.36225</w:t>
            </w:r>
          </w:p>
        </w:tc>
        <w:tc>
          <w:tcPr>
            <w:tcW w:w="1173" w:type="dxa"/>
          </w:tcPr>
          <w:p w14:paraId="72986547" w14:textId="77777777" w:rsidR="00725F61" w:rsidRDefault="00000000">
            <w:r>
              <w:rPr>
                <w:sz w:val="12"/>
              </w:rPr>
              <w:t>1.207878</w:t>
            </w:r>
          </w:p>
        </w:tc>
        <w:tc>
          <w:tcPr>
            <w:tcW w:w="1173" w:type="dxa"/>
          </w:tcPr>
          <w:p w14:paraId="5B7259DD" w14:textId="77777777" w:rsidR="00725F61" w:rsidRDefault="00000000">
            <w:r>
              <w:rPr>
                <w:sz w:val="12"/>
              </w:rPr>
              <w:t>4.248752</w:t>
            </w:r>
          </w:p>
        </w:tc>
        <w:tc>
          <w:tcPr>
            <w:tcW w:w="1173" w:type="dxa"/>
          </w:tcPr>
          <w:p w14:paraId="4CEE63E7" w14:textId="77777777" w:rsidR="00725F61" w:rsidRDefault="00000000">
            <w:r>
              <w:rPr>
                <w:sz w:val="12"/>
              </w:rPr>
              <w:t>-0.186661</w:t>
            </w:r>
          </w:p>
        </w:tc>
        <w:tc>
          <w:tcPr>
            <w:tcW w:w="1173" w:type="dxa"/>
          </w:tcPr>
          <w:p w14:paraId="707B6EFB" w14:textId="77777777" w:rsidR="00725F61" w:rsidRDefault="00000000">
            <w:r>
              <w:rPr>
                <w:sz w:val="12"/>
              </w:rPr>
              <w:t>2.344108</w:t>
            </w:r>
          </w:p>
        </w:tc>
        <w:tc>
          <w:tcPr>
            <w:tcW w:w="1173" w:type="dxa"/>
          </w:tcPr>
          <w:p w14:paraId="4A5D79C3" w14:textId="77777777" w:rsidR="00725F61" w:rsidRDefault="00000000">
            <w:r>
              <w:rPr>
                <w:sz w:val="12"/>
              </w:rPr>
              <w:t>-0.098095</w:t>
            </w:r>
          </w:p>
        </w:tc>
        <w:tc>
          <w:tcPr>
            <w:tcW w:w="1173" w:type="dxa"/>
          </w:tcPr>
          <w:p w14:paraId="7F14FAF0" w14:textId="77777777" w:rsidR="00725F61" w:rsidRDefault="00000000">
            <w:r>
              <w:rPr>
                <w:sz w:val="12"/>
              </w:rPr>
              <w:t>-0.107751</w:t>
            </w:r>
          </w:p>
        </w:tc>
      </w:tr>
      <w:tr w:rsidR="00725F61" w14:paraId="2E645DCC" w14:textId="77777777">
        <w:trPr>
          <w:jc w:val="center"/>
        </w:trPr>
        <w:tc>
          <w:tcPr>
            <w:tcW w:w="1173" w:type="dxa"/>
          </w:tcPr>
          <w:p w14:paraId="0A12B915" w14:textId="77777777" w:rsidR="00725F61" w:rsidRDefault="00000000">
            <w:r>
              <w:rPr>
                <w:sz w:val="12"/>
              </w:rPr>
              <w:t>always_linear</w:t>
            </w:r>
          </w:p>
        </w:tc>
        <w:tc>
          <w:tcPr>
            <w:tcW w:w="1173" w:type="dxa"/>
          </w:tcPr>
          <w:p w14:paraId="0B530F88" w14:textId="77777777" w:rsidR="00725F61" w:rsidRDefault="00000000">
            <w:r>
              <w:rPr>
                <w:sz w:val="12"/>
              </w:rPr>
              <w:t>state_vol_high_auto</w:t>
            </w:r>
          </w:p>
        </w:tc>
        <w:tc>
          <w:tcPr>
            <w:tcW w:w="1173" w:type="dxa"/>
          </w:tcPr>
          <w:p w14:paraId="0C879107" w14:textId="77777777" w:rsidR="00725F61" w:rsidRDefault="00000000">
            <w:r>
              <w:rPr>
                <w:sz w:val="12"/>
              </w:rPr>
              <w:t>0</w:t>
            </w:r>
          </w:p>
        </w:tc>
        <w:tc>
          <w:tcPr>
            <w:tcW w:w="1173" w:type="dxa"/>
          </w:tcPr>
          <w:p w14:paraId="47D36AFF" w14:textId="77777777" w:rsidR="00725F61" w:rsidRDefault="00000000">
            <w:r>
              <w:rPr>
                <w:sz w:val="12"/>
              </w:rPr>
              <w:t>22</w:t>
            </w:r>
          </w:p>
        </w:tc>
        <w:tc>
          <w:tcPr>
            <w:tcW w:w="1173" w:type="dxa"/>
          </w:tcPr>
          <w:p w14:paraId="14BC8DFC" w14:textId="77777777" w:rsidR="00725F61" w:rsidRDefault="00000000">
            <w:r>
              <w:rPr>
                <w:sz w:val="12"/>
              </w:rPr>
              <w:t>0.059164</w:t>
            </w:r>
          </w:p>
        </w:tc>
        <w:tc>
          <w:tcPr>
            <w:tcW w:w="1173" w:type="dxa"/>
          </w:tcPr>
          <w:p w14:paraId="209FABC1" w14:textId="77777777" w:rsidR="00725F61" w:rsidRDefault="00000000">
            <w:r>
              <w:rPr>
                <w:sz w:val="12"/>
              </w:rPr>
              <w:t>0.231049</w:t>
            </w:r>
          </w:p>
        </w:tc>
        <w:tc>
          <w:tcPr>
            <w:tcW w:w="1173" w:type="dxa"/>
          </w:tcPr>
          <w:p w14:paraId="288CCF3A" w14:textId="77777777" w:rsidR="00725F61" w:rsidRDefault="00000000">
            <w:r>
              <w:rPr>
                <w:sz w:val="12"/>
              </w:rPr>
              <w:t>0.229985</w:t>
            </w:r>
          </w:p>
        </w:tc>
        <w:tc>
          <w:tcPr>
            <w:tcW w:w="1173" w:type="dxa"/>
          </w:tcPr>
          <w:p w14:paraId="3CF69BD1" w14:textId="77777777" w:rsidR="00725F61" w:rsidRDefault="00000000">
            <w:r>
              <w:rPr>
                <w:sz w:val="12"/>
              </w:rPr>
              <w:t>1.004627</w:t>
            </w:r>
          </w:p>
        </w:tc>
        <w:tc>
          <w:tcPr>
            <w:tcW w:w="1173" w:type="dxa"/>
          </w:tcPr>
          <w:p w14:paraId="5BC48029" w14:textId="77777777" w:rsidR="00725F61" w:rsidRDefault="00000000">
            <w:r>
              <w:rPr>
                <w:sz w:val="12"/>
              </w:rPr>
              <w:t>3.331174</w:t>
            </w:r>
          </w:p>
        </w:tc>
        <w:tc>
          <w:tcPr>
            <w:tcW w:w="1173" w:type="dxa"/>
          </w:tcPr>
          <w:p w14:paraId="1C757991" w14:textId="77777777" w:rsidR="00725F61" w:rsidRDefault="00000000">
            <w:r>
              <w:rPr>
                <w:sz w:val="12"/>
              </w:rPr>
              <w:t>-0.245037</w:t>
            </w:r>
          </w:p>
        </w:tc>
        <w:tc>
          <w:tcPr>
            <w:tcW w:w="1173" w:type="dxa"/>
          </w:tcPr>
          <w:p w14:paraId="61C56CE4" w14:textId="77777777" w:rsidR="00725F61" w:rsidRDefault="00000000">
            <w:r>
              <w:rPr>
                <w:sz w:val="12"/>
              </w:rPr>
              <w:t>0.942914</w:t>
            </w:r>
          </w:p>
        </w:tc>
        <w:tc>
          <w:tcPr>
            <w:tcW w:w="1173" w:type="dxa"/>
          </w:tcPr>
          <w:p w14:paraId="6DEF5006" w14:textId="77777777" w:rsidR="00725F61" w:rsidRDefault="00000000">
            <w:r>
              <w:rPr>
                <w:sz w:val="12"/>
              </w:rPr>
              <w:t>-0.10139</w:t>
            </w:r>
          </w:p>
        </w:tc>
        <w:tc>
          <w:tcPr>
            <w:tcW w:w="1173" w:type="dxa"/>
          </w:tcPr>
          <w:p w14:paraId="10DDF749" w14:textId="77777777" w:rsidR="00725F61" w:rsidRDefault="00000000">
            <w:r>
              <w:rPr>
                <w:sz w:val="12"/>
              </w:rPr>
              <w:t>-0.113563</w:t>
            </w:r>
          </w:p>
        </w:tc>
      </w:tr>
      <w:tr w:rsidR="00725F61" w14:paraId="0E88B2C6" w14:textId="77777777">
        <w:trPr>
          <w:jc w:val="center"/>
        </w:trPr>
        <w:tc>
          <w:tcPr>
            <w:tcW w:w="1173" w:type="dxa"/>
          </w:tcPr>
          <w:p w14:paraId="5B6F3060" w14:textId="77777777" w:rsidR="00725F61" w:rsidRDefault="00000000">
            <w:r>
              <w:rPr>
                <w:sz w:val="12"/>
              </w:rPr>
              <w:t>always_linear</w:t>
            </w:r>
          </w:p>
        </w:tc>
        <w:tc>
          <w:tcPr>
            <w:tcW w:w="1173" w:type="dxa"/>
          </w:tcPr>
          <w:p w14:paraId="539FC7D6" w14:textId="77777777" w:rsidR="00725F61" w:rsidRDefault="00000000">
            <w:r>
              <w:rPr>
                <w:sz w:val="12"/>
              </w:rPr>
              <w:t>state_vol_high_auto</w:t>
            </w:r>
          </w:p>
        </w:tc>
        <w:tc>
          <w:tcPr>
            <w:tcW w:w="1173" w:type="dxa"/>
          </w:tcPr>
          <w:p w14:paraId="33C24B56" w14:textId="77777777" w:rsidR="00725F61" w:rsidRDefault="00000000">
            <w:r>
              <w:rPr>
                <w:sz w:val="12"/>
              </w:rPr>
              <w:t>1</w:t>
            </w:r>
          </w:p>
        </w:tc>
        <w:tc>
          <w:tcPr>
            <w:tcW w:w="1173" w:type="dxa"/>
          </w:tcPr>
          <w:p w14:paraId="3FD0FFFA" w14:textId="77777777" w:rsidR="00725F61" w:rsidRDefault="00000000">
            <w:r>
              <w:rPr>
                <w:sz w:val="12"/>
              </w:rPr>
              <w:t>6</w:t>
            </w:r>
          </w:p>
        </w:tc>
        <w:tc>
          <w:tcPr>
            <w:tcW w:w="1173" w:type="dxa"/>
          </w:tcPr>
          <w:p w14:paraId="4FF8FC93" w14:textId="77777777" w:rsidR="00725F61" w:rsidRDefault="00000000">
            <w:r>
              <w:rPr>
                <w:sz w:val="12"/>
              </w:rPr>
              <w:t>0.125318</w:t>
            </w:r>
          </w:p>
        </w:tc>
        <w:tc>
          <w:tcPr>
            <w:tcW w:w="1173" w:type="dxa"/>
          </w:tcPr>
          <w:p w14:paraId="1DFE7CAE" w14:textId="77777777" w:rsidR="00725F61" w:rsidRDefault="00000000">
            <w:r>
              <w:rPr>
                <w:sz w:val="12"/>
              </w:rPr>
              <w:t>0.468941</w:t>
            </w:r>
          </w:p>
        </w:tc>
        <w:tc>
          <w:tcPr>
            <w:tcW w:w="1173" w:type="dxa"/>
          </w:tcPr>
          <w:p w14:paraId="4701DA8E" w14:textId="77777777" w:rsidR="00725F61" w:rsidRDefault="00000000">
            <w:r>
              <w:rPr>
                <w:sz w:val="12"/>
              </w:rPr>
              <w:t>0.542204</w:t>
            </w:r>
          </w:p>
        </w:tc>
        <w:tc>
          <w:tcPr>
            <w:tcW w:w="1173" w:type="dxa"/>
          </w:tcPr>
          <w:p w14:paraId="2D2A4E08" w14:textId="77777777" w:rsidR="00725F61" w:rsidRDefault="00000000">
            <w:r>
              <w:rPr>
                <w:sz w:val="12"/>
              </w:rPr>
              <w:t>0.864878</w:t>
            </w:r>
          </w:p>
        </w:tc>
        <w:tc>
          <w:tcPr>
            <w:tcW w:w="1173" w:type="dxa"/>
          </w:tcPr>
          <w:p w14:paraId="4B005795" w14:textId="77777777" w:rsidR="00725F61" w:rsidRDefault="00000000">
            <w:r>
              <w:rPr>
                <w:sz w:val="12"/>
              </w:rPr>
              <w:t>7.307917</w:t>
            </w:r>
          </w:p>
        </w:tc>
        <w:tc>
          <w:tcPr>
            <w:tcW w:w="1173" w:type="dxa"/>
          </w:tcPr>
          <w:p w14:paraId="672CBE53" w14:textId="77777777" w:rsidR="00725F61" w:rsidRDefault="00000000">
            <w:r>
              <w:rPr>
                <w:sz w:val="12"/>
              </w:rPr>
              <w:t>-0.097665</w:t>
            </w:r>
          </w:p>
        </w:tc>
        <w:tc>
          <w:tcPr>
            <w:tcW w:w="1173" w:type="dxa"/>
          </w:tcPr>
          <w:p w14:paraId="3A8E7621" w14:textId="77777777" w:rsidR="00725F61" w:rsidRDefault="00000000">
            <w:r>
              <w:rPr>
                <w:sz w:val="12"/>
              </w:rPr>
              <w:t>4.801543</w:t>
            </w:r>
          </w:p>
        </w:tc>
        <w:tc>
          <w:tcPr>
            <w:tcW w:w="1173" w:type="dxa"/>
          </w:tcPr>
          <w:p w14:paraId="0656B31F" w14:textId="77777777" w:rsidR="00725F61" w:rsidRDefault="00000000">
            <w:r>
              <w:rPr>
                <w:sz w:val="12"/>
              </w:rPr>
              <w:t>-0.094665</w:t>
            </w:r>
          </w:p>
        </w:tc>
        <w:tc>
          <w:tcPr>
            <w:tcW w:w="1173" w:type="dxa"/>
          </w:tcPr>
          <w:p w14:paraId="47226BA7" w14:textId="77777777" w:rsidR="00725F61" w:rsidRDefault="00000000">
            <w:r>
              <w:rPr>
                <w:sz w:val="12"/>
              </w:rPr>
              <w:t>-0.097665</w:t>
            </w:r>
          </w:p>
        </w:tc>
      </w:tr>
      <w:tr w:rsidR="00725F61" w14:paraId="3B859E64" w14:textId="77777777">
        <w:trPr>
          <w:jc w:val="center"/>
        </w:trPr>
        <w:tc>
          <w:tcPr>
            <w:tcW w:w="1173" w:type="dxa"/>
          </w:tcPr>
          <w:p w14:paraId="2D3F05E3" w14:textId="77777777" w:rsidR="00725F61" w:rsidRDefault="00000000">
            <w:r>
              <w:rPr>
                <w:sz w:val="12"/>
              </w:rPr>
              <w:t>always_transformer</w:t>
            </w:r>
          </w:p>
        </w:tc>
        <w:tc>
          <w:tcPr>
            <w:tcW w:w="1173" w:type="dxa"/>
          </w:tcPr>
          <w:p w14:paraId="65D19288" w14:textId="77777777" w:rsidR="00725F61" w:rsidRDefault="00000000">
            <w:r>
              <w:rPr>
                <w:sz w:val="12"/>
              </w:rPr>
              <w:t>state_vol_high_auto</w:t>
            </w:r>
          </w:p>
        </w:tc>
        <w:tc>
          <w:tcPr>
            <w:tcW w:w="1173" w:type="dxa"/>
          </w:tcPr>
          <w:p w14:paraId="33EF46AC" w14:textId="77777777" w:rsidR="00725F61" w:rsidRDefault="00000000">
            <w:r>
              <w:rPr>
                <w:sz w:val="12"/>
              </w:rPr>
              <w:t>0</w:t>
            </w:r>
          </w:p>
        </w:tc>
        <w:tc>
          <w:tcPr>
            <w:tcW w:w="1173" w:type="dxa"/>
          </w:tcPr>
          <w:p w14:paraId="7D76F119" w14:textId="77777777" w:rsidR="00725F61" w:rsidRDefault="00000000">
            <w:r>
              <w:rPr>
                <w:sz w:val="12"/>
              </w:rPr>
              <w:t>22</w:t>
            </w:r>
          </w:p>
        </w:tc>
        <w:tc>
          <w:tcPr>
            <w:tcW w:w="1173" w:type="dxa"/>
          </w:tcPr>
          <w:p w14:paraId="570C4A43" w14:textId="77777777" w:rsidR="00725F61" w:rsidRDefault="00000000">
            <w:r>
              <w:rPr>
                <w:sz w:val="12"/>
              </w:rPr>
              <w:t>0.052943</w:t>
            </w:r>
          </w:p>
        </w:tc>
        <w:tc>
          <w:tcPr>
            <w:tcW w:w="1173" w:type="dxa"/>
          </w:tcPr>
          <w:p w14:paraId="0D89C1B0" w14:textId="77777777" w:rsidR="00725F61" w:rsidRDefault="00000000">
            <w:r>
              <w:rPr>
                <w:sz w:val="12"/>
              </w:rPr>
              <w:t>0.197644</w:t>
            </w:r>
          </w:p>
        </w:tc>
        <w:tc>
          <w:tcPr>
            <w:tcW w:w="1173" w:type="dxa"/>
          </w:tcPr>
          <w:p w14:paraId="78D82C24" w14:textId="77777777" w:rsidR="00725F61" w:rsidRDefault="00000000">
            <w:r>
              <w:rPr>
                <w:sz w:val="12"/>
              </w:rPr>
              <w:t>0.254901</w:t>
            </w:r>
          </w:p>
        </w:tc>
        <w:tc>
          <w:tcPr>
            <w:tcW w:w="1173" w:type="dxa"/>
          </w:tcPr>
          <w:p w14:paraId="18224B8E" w14:textId="77777777" w:rsidR="00725F61" w:rsidRDefault="00000000">
            <w:r>
              <w:rPr>
                <w:sz w:val="12"/>
              </w:rPr>
              <w:t>0.775375</w:t>
            </w:r>
          </w:p>
        </w:tc>
        <w:tc>
          <w:tcPr>
            <w:tcW w:w="1173" w:type="dxa"/>
          </w:tcPr>
          <w:p w14:paraId="76B93E68" w14:textId="77777777" w:rsidR="00725F61" w:rsidRDefault="00000000">
            <w:r>
              <w:rPr>
                <w:sz w:val="12"/>
              </w:rPr>
              <w:t>2.976417</w:t>
            </w:r>
          </w:p>
        </w:tc>
        <w:tc>
          <w:tcPr>
            <w:tcW w:w="1173" w:type="dxa"/>
          </w:tcPr>
          <w:p w14:paraId="3B9C01FC" w14:textId="77777777" w:rsidR="00725F61" w:rsidRDefault="00000000">
            <w:r>
              <w:rPr>
                <w:sz w:val="12"/>
              </w:rPr>
              <w:t>-0.19355</w:t>
            </w:r>
          </w:p>
        </w:tc>
        <w:tc>
          <w:tcPr>
            <w:tcW w:w="1173" w:type="dxa"/>
          </w:tcPr>
          <w:p w14:paraId="6B04F118" w14:textId="77777777" w:rsidR="00725F61" w:rsidRDefault="00000000">
            <w:r>
              <w:rPr>
                <w:sz w:val="12"/>
              </w:rPr>
              <w:t>1.021154</w:t>
            </w:r>
          </w:p>
        </w:tc>
        <w:tc>
          <w:tcPr>
            <w:tcW w:w="1173" w:type="dxa"/>
          </w:tcPr>
          <w:p w14:paraId="37A209AD" w14:textId="77777777" w:rsidR="00725F61" w:rsidRDefault="00000000">
            <w:r>
              <w:rPr>
                <w:sz w:val="12"/>
              </w:rPr>
              <w:t>-0.086711</w:t>
            </w:r>
          </w:p>
        </w:tc>
        <w:tc>
          <w:tcPr>
            <w:tcW w:w="1173" w:type="dxa"/>
          </w:tcPr>
          <w:p w14:paraId="5E59F129" w14:textId="77777777" w:rsidR="00725F61" w:rsidRDefault="00000000">
            <w:r>
              <w:rPr>
                <w:sz w:val="12"/>
              </w:rPr>
              <w:t>-0.090838</w:t>
            </w:r>
          </w:p>
        </w:tc>
      </w:tr>
      <w:tr w:rsidR="00725F61" w14:paraId="464B5A80" w14:textId="77777777">
        <w:trPr>
          <w:jc w:val="center"/>
        </w:trPr>
        <w:tc>
          <w:tcPr>
            <w:tcW w:w="1173" w:type="dxa"/>
          </w:tcPr>
          <w:p w14:paraId="101A3CC5" w14:textId="77777777" w:rsidR="00725F61" w:rsidRDefault="00000000">
            <w:r>
              <w:rPr>
                <w:sz w:val="12"/>
              </w:rPr>
              <w:t>always_transformer</w:t>
            </w:r>
          </w:p>
        </w:tc>
        <w:tc>
          <w:tcPr>
            <w:tcW w:w="1173" w:type="dxa"/>
          </w:tcPr>
          <w:p w14:paraId="599A0E42" w14:textId="77777777" w:rsidR="00725F61" w:rsidRDefault="00000000">
            <w:r>
              <w:rPr>
                <w:sz w:val="12"/>
              </w:rPr>
              <w:t>state_vol_high_auto</w:t>
            </w:r>
          </w:p>
        </w:tc>
        <w:tc>
          <w:tcPr>
            <w:tcW w:w="1173" w:type="dxa"/>
          </w:tcPr>
          <w:p w14:paraId="0621D8C4" w14:textId="77777777" w:rsidR="00725F61" w:rsidRDefault="00000000">
            <w:r>
              <w:rPr>
                <w:sz w:val="12"/>
              </w:rPr>
              <w:t>1</w:t>
            </w:r>
          </w:p>
        </w:tc>
        <w:tc>
          <w:tcPr>
            <w:tcW w:w="1173" w:type="dxa"/>
          </w:tcPr>
          <w:p w14:paraId="5B858210" w14:textId="77777777" w:rsidR="00725F61" w:rsidRDefault="00000000">
            <w:r>
              <w:rPr>
                <w:sz w:val="12"/>
              </w:rPr>
              <w:t>6</w:t>
            </w:r>
          </w:p>
        </w:tc>
        <w:tc>
          <w:tcPr>
            <w:tcW w:w="1173" w:type="dxa"/>
          </w:tcPr>
          <w:p w14:paraId="2BDB75C2" w14:textId="77777777" w:rsidR="00725F61" w:rsidRDefault="00000000">
            <w:r>
              <w:rPr>
                <w:sz w:val="12"/>
              </w:rPr>
              <w:t>0.111135</w:t>
            </w:r>
          </w:p>
        </w:tc>
        <w:tc>
          <w:tcPr>
            <w:tcW w:w="1173" w:type="dxa"/>
          </w:tcPr>
          <w:p w14:paraId="1D415411" w14:textId="77777777" w:rsidR="00725F61" w:rsidRDefault="00000000">
            <w:r>
              <w:rPr>
                <w:sz w:val="12"/>
              </w:rPr>
              <w:t>0.462879</w:t>
            </w:r>
          </w:p>
        </w:tc>
        <w:tc>
          <w:tcPr>
            <w:tcW w:w="1173" w:type="dxa"/>
          </w:tcPr>
          <w:p w14:paraId="6E42D9AE" w14:textId="77777777" w:rsidR="00725F61" w:rsidRDefault="00000000">
            <w:r>
              <w:rPr>
                <w:sz w:val="12"/>
              </w:rPr>
              <w:t>0.344358</w:t>
            </w:r>
          </w:p>
        </w:tc>
        <w:tc>
          <w:tcPr>
            <w:tcW w:w="1173" w:type="dxa"/>
          </w:tcPr>
          <w:p w14:paraId="15A5C952" w14:textId="77777777" w:rsidR="00725F61" w:rsidRDefault="00000000">
            <w:r>
              <w:rPr>
                <w:sz w:val="12"/>
              </w:rPr>
              <w:t>1.344181</w:t>
            </w:r>
          </w:p>
        </w:tc>
        <w:tc>
          <w:tcPr>
            <w:tcW w:w="1173" w:type="dxa"/>
          </w:tcPr>
          <w:p w14:paraId="142911DA" w14:textId="77777777" w:rsidR="00725F61" w:rsidRDefault="00000000">
            <w:r>
              <w:rPr>
                <w:sz w:val="12"/>
              </w:rPr>
              <w:t>172.883654</w:t>
            </w:r>
          </w:p>
        </w:tc>
        <w:tc>
          <w:tcPr>
            <w:tcW w:w="1173" w:type="dxa"/>
          </w:tcPr>
          <w:p w14:paraId="069EA17B" w14:textId="77777777" w:rsidR="00725F61" w:rsidRDefault="00000000">
            <w:r>
              <w:rPr>
                <w:sz w:val="12"/>
              </w:rPr>
              <w:t>-0.086547</w:t>
            </w:r>
          </w:p>
        </w:tc>
        <w:tc>
          <w:tcPr>
            <w:tcW w:w="1173" w:type="dxa"/>
          </w:tcPr>
          <w:p w14:paraId="0EA59187" w14:textId="77777777" w:rsidR="00725F61" w:rsidRDefault="00000000">
            <w:r>
              <w:rPr>
                <w:sz w:val="12"/>
              </w:rPr>
              <w:t>5.348309</w:t>
            </w:r>
          </w:p>
        </w:tc>
        <w:tc>
          <w:tcPr>
            <w:tcW w:w="1173" w:type="dxa"/>
          </w:tcPr>
          <w:p w14:paraId="00CC911C" w14:textId="77777777" w:rsidR="00725F61" w:rsidRDefault="00000000">
            <w:r>
              <w:rPr>
                <w:sz w:val="12"/>
              </w:rPr>
              <w:t>-0.087967</w:t>
            </w:r>
          </w:p>
        </w:tc>
        <w:tc>
          <w:tcPr>
            <w:tcW w:w="1173" w:type="dxa"/>
          </w:tcPr>
          <w:p w14:paraId="42E780F7" w14:textId="77777777" w:rsidR="00725F61" w:rsidRDefault="00000000">
            <w:r>
              <w:rPr>
                <w:sz w:val="12"/>
              </w:rPr>
              <w:t>-0.08844</w:t>
            </w:r>
          </w:p>
        </w:tc>
      </w:tr>
      <w:tr w:rsidR="00725F61" w14:paraId="539C6D9C" w14:textId="77777777">
        <w:trPr>
          <w:jc w:val="center"/>
        </w:trPr>
        <w:tc>
          <w:tcPr>
            <w:tcW w:w="1173" w:type="dxa"/>
          </w:tcPr>
          <w:p w14:paraId="53DBAC7A" w14:textId="77777777" w:rsidR="00725F61" w:rsidRDefault="00000000">
            <w:r>
              <w:rPr>
                <w:sz w:val="12"/>
              </w:rPr>
              <w:t>selector_composite</w:t>
            </w:r>
          </w:p>
        </w:tc>
        <w:tc>
          <w:tcPr>
            <w:tcW w:w="1173" w:type="dxa"/>
          </w:tcPr>
          <w:p w14:paraId="2D74A534" w14:textId="77777777" w:rsidR="00725F61" w:rsidRDefault="00000000">
            <w:r>
              <w:rPr>
                <w:sz w:val="12"/>
              </w:rPr>
              <w:t>state_vol_high_auto</w:t>
            </w:r>
          </w:p>
        </w:tc>
        <w:tc>
          <w:tcPr>
            <w:tcW w:w="1173" w:type="dxa"/>
          </w:tcPr>
          <w:p w14:paraId="6EF29068" w14:textId="77777777" w:rsidR="00725F61" w:rsidRDefault="00000000">
            <w:r>
              <w:rPr>
                <w:sz w:val="12"/>
              </w:rPr>
              <w:t>0</w:t>
            </w:r>
          </w:p>
        </w:tc>
        <w:tc>
          <w:tcPr>
            <w:tcW w:w="1173" w:type="dxa"/>
          </w:tcPr>
          <w:p w14:paraId="6A9AE1C9" w14:textId="77777777" w:rsidR="00725F61" w:rsidRDefault="00000000">
            <w:r>
              <w:rPr>
                <w:sz w:val="12"/>
              </w:rPr>
              <w:t>22</w:t>
            </w:r>
          </w:p>
        </w:tc>
        <w:tc>
          <w:tcPr>
            <w:tcW w:w="1173" w:type="dxa"/>
          </w:tcPr>
          <w:p w14:paraId="52D4CD89" w14:textId="77777777" w:rsidR="00725F61" w:rsidRDefault="00000000">
            <w:r>
              <w:rPr>
                <w:sz w:val="12"/>
              </w:rPr>
              <w:t>0.047303</w:t>
            </w:r>
          </w:p>
        </w:tc>
        <w:tc>
          <w:tcPr>
            <w:tcW w:w="1173" w:type="dxa"/>
          </w:tcPr>
          <w:p w14:paraId="48DDE1BA" w14:textId="77777777" w:rsidR="00725F61" w:rsidRDefault="00000000">
            <w:r>
              <w:rPr>
                <w:sz w:val="12"/>
              </w:rPr>
              <w:t>0.178474</w:t>
            </w:r>
          </w:p>
        </w:tc>
        <w:tc>
          <w:tcPr>
            <w:tcW w:w="1173" w:type="dxa"/>
          </w:tcPr>
          <w:p w14:paraId="03297810" w14:textId="77777777" w:rsidR="00725F61" w:rsidRDefault="00000000">
            <w:r>
              <w:rPr>
                <w:sz w:val="12"/>
              </w:rPr>
              <w:t>0.219985</w:t>
            </w:r>
          </w:p>
        </w:tc>
        <w:tc>
          <w:tcPr>
            <w:tcW w:w="1173" w:type="dxa"/>
          </w:tcPr>
          <w:p w14:paraId="68EFA8F8" w14:textId="77777777" w:rsidR="00725F61" w:rsidRDefault="00000000">
            <w:r>
              <w:rPr>
                <w:sz w:val="12"/>
              </w:rPr>
              <w:t>0.811304</w:t>
            </w:r>
          </w:p>
        </w:tc>
        <w:tc>
          <w:tcPr>
            <w:tcW w:w="1173" w:type="dxa"/>
          </w:tcPr>
          <w:p w14:paraId="4D3223E9" w14:textId="77777777" w:rsidR="00725F61" w:rsidRDefault="00000000">
            <w:r>
              <w:rPr>
                <w:sz w:val="12"/>
              </w:rPr>
              <w:t>2.180328</w:t>
            </w:r>
          </w:p>
        </w:tc>
        <w:tc>
          <w:tcPr>
            <w:tcW w:w="1173" w:type="dxa"/>
          </w:tcPr>
          <w:p w14:paraId="17988F1E" w14:textId="77777777" w:rsidR="00725F61" w:rsidRDefault="00000000">
            <w:r>
              <w:rPr>
                <w:sz w:val="12"/>
              </w:rPr>
              <w:t>-0.278768</w:t>
            </w:r>
          </w:p>
        </w:tc>
        <w:tc>
          <w:tcPr>
            <w:tcW w:w="1173" w:type="dxa"/>
          </w:tcPr>
          <w:p w14:paraId="52B733D6" w14:textId="77777777" w:rsidR="00725F61" w:rsidRDefault="00000000">
            <w:r>
              <w:rPr>
                <w:sz w:val="12"/>
              </w:rPr>
              <w:t>0.640225</w:t>
            </w:r>
          </w:p>
        </w:tc>
        <w:tc>
          <w:tcPr>
            <w:tcW w:w="1173" w:type="dxa"/>
          </w:tcPr>
          <w:p w14:paraId="594C6C96" w14:textId="77777777" w:rsidR="00725F61" w:rsidRDefault="00000000">
            <w:r>
              <w:rPr>
                <w:sz w:val="12"/>
              </w:rPr>
              <w:t>-0.089237</w:t>
            </w:r>
          </w:p>
        </w:tc>
        <w:tc>
          <w:tcPr>
            <w:tcW w:w="1173" w:type="dxa"/>
          </w:tcPr>
          <w:p w14:paraId="63EE9A25" w14:textId="77777777" w:rsidR="00725F61" w:rsidRDefault="00000000">
            <w:r>
              <w:rPr>
                <w:sz w:val="12"/>
              </w:rPr>
              <w:t>-0.11466</w:t>
            </w:r>
          </w:p>
        </w:tc>
      </w:tr>
      <w:tr w:rsidR="00725F61" w14:paraId="3733F20B" w14:textId="77777777">
        <w:trPr>
          <w:jc w:val="center"/>
        </w:trPr>
        <w:tc>
          <w:tcPr>
            <w:tcW w:w="1173" w:type="dxa"/>
          </w:tcPr>
          <w:p w14:paraId="3325D04A" w14:textId="77777777" w:rsidR="00725F61" w:rsidRDefault="00000000">
            <w:r>
              <w:rPr>
                <w:sz w:val="12"/>
              </w:rPr>
              <w:t>selector_composite</w:t>
            </w:r>
          </w:p>
        </w:tc>
        <w:tc>
          <w:tcPr>
            <w:tcW w:w="1173" w:type="dxa"/>
          </w:tcPr>
          <w:p w14:paraId="4CB47FD2" w14:textId="77777777" w:rsidR="00725F61" w:rsidRDefault="00000000">
            <w:r>
              <w:rPr>
                <w:sz w:val="12"/>
              </w:rPr>
              <w:t>state_vol_high_auto</w:t>
            </w:r>
          </w:p>
        </w:tc>
        <w:tc>
          <w:tcPr>
            <w:tcW w:w="1173" w:type="dxa"/>
          </w:tcPr>
          <w:p w14:paraId="43988C6E" w14:textId="77777777" w:rsidR="00725F61" w:rsidRDefault="00000000">
            <w:r>
              <w:rPr>
                <w:sz w:val="12"/>
              </w:rPr>
              <w:t>1</w:t>
            </w:r>
          </w:p>
        </w:tc>
        <w:tc>
          <w:tcPr>
            <w:tcW w:w="1173" w:type="dxa"/>
          </w:tcPr>
          <w:p w14:paraId="4E503C70" w14:textId="77777777" w:rsidR="00725F61" w:rsidRDefault="00000000">
            <w:r>
              <w:rPr>
                <w:sz w:val="12"/>
              </w:rPr>
              <w:t>6</w:t>
            </w:r>
          </w:p>
        </w:tc>
        <w:tc>
          <w:tcPr>
            <w:tcW w:w="1173" w:type="dxa"/>
          </w:tcPr>
          <w:p w14:paraId="772B84C7" w14:textId="77777777" w:rsidR="00725F61" w:rsidRDefault="00000000">
            <w:r>
              <w:rPr>
                <w:sz w:val="12"/>
              </w:rPr>
              <w:t>0.097518</w:t>
            </w:r>
          </w:p>
        </w:tc>
        <w:tc>
          <w:tcPr>
            <w:tcW w:w="1173" w:type="dxa"/>
          </w:tcPr>
          <w:p w14:paraId="5B91BC4E" w14:textId="77777777" w:rsidR="00725F61" w:rsidRDefault="00000000">
            <w:r>
              <w:rPr>
                <w:sz w:val="12"/>
              </w:rPr>
              <w:t>0.340562</w:t>
            </w:r>
          </w:p>
        </w:tc>
        <w:tc>
          <w:tcPr>
            <w:tcW w:w="1173" w:type="dxa"/>
          </w:tcPr>
          <w:p w14:paraId="00F1D97A" w14:textId="77777777" w:rsidR="00725F61" w:rsidRDefault="00000000">
            <w:r>
              <w:rPr>
                <w:sz w:val="12"/>
              </w:rPr>
              <w:t>0.473538</w:t>
            </w:r>
          </w:p>
        </w:tc>
        <w:tc>
          <w:tcPr>
            <w:tcW w:w="1173" w:type="dxa"/>
          </w:tcPr>
          <w:p w14:paraId="5930C854" w14:textId="77777777" w:rsidR="00725F61" w:rsidRDefault="00000000">
            <w:r>
              <w:rPr>
                <w:sz w:val="12"/>
              </w:rPr>
              <w:t>0.719186</w:t>
            </w:r>
          </w:p>
        </w:tc>
        <w:tc>
          <w:tcPr>
            <w:tcW w:w="1173" w:type="dxa"/>
          </w:tcPr>
          <w:p w14:paraId="3F822266" w14:textId="77777777" w:rsidR="00725F61" w:rsidRDefault="00000000">
            <w:r>
              <w:rPr>
                <w:sz w:val="12"/>
              </w:rPr>
              <w:t>3.641768</w:t>
            </w:r>
          </w:p>
        </w:tc>
        <w:tc>
          <w:tcPr>
            <w:tcW w:w="1173" w:type="dxa"/>
          </w:tcPr>
          <w:p w14:paraId="7E6E66DC" w14:textId="77777777" w:rsidR="00725F61" w:rsidRDefault="00000000">
            <w:r>
              <w:rPr>
                <w:sz w:val="12"/>
              </w:rPr>
              <w:t>-0.102213</w:t>
            </w:r>
          </w:p>
        </w:tc>
        <w:tc>
          <w:tcPr>
            <w:tcW w:w="1173" w:type="dxa"/>
          </w:tcPr>
          <w:p w14:paraId="6C6D14E2" w14:textId="77777777" w:rsidR="00725F61" w:rsidRDefault="00000000">
            <w:r>
              <w:rPr>
                <w:sz w:val="12"/>
              </w:rPr>
              <w:t>3.331879</w:t>
            </w:r>
          </w:p>
        </w:tc>
        <w:tc>
          <w:tcPr>
            <w:tcW w:w="1173" w:type="dxa"/>
          </w:tcPr>
          <w:p w14:paraId="2FC711D2" w14:textId="77777777" w:rsidR="00725F61" w:rsidRDefault="00000000">
            <w:r>
              <w:rPr>
                <w:sz w:val="12"/>
              </w:rPr>
              <w:t>-0.149931</w:t>
            </w:r>
          </w:p>
        </w:tc>
        <w:tc>
          <w:tcPr>
            <w:tcW w:w="1173" w:type="dxa"/>
          </w:tcPr>
          <w:p w14:paraId="0303788A" w14:textId="77777777" w:rsidR="00725F61" w:rsidRDefault="00000000">
            <w:r>
              <w:rPr>
                <w:sz w:val="12"/>
              </w:rPr>
              <w:t>-0.165837</w:t>
            </w:r>
          </w:p>
        </w:tc>
      </w:tr>
      <w:tr w:rsidR="00725F61" w14:paraId="2A33E3FD" w14:textId="77777777">
        <w:trPr>
          <w:jc w:val="center"/>
        </w:trPr>
        <w:tc>
          <w:tcPr>
            <w:tcW w:w="1173" w:type="dxa"/>
          </w:tcPr>
          <w:p w14:paraId="5ED95468" w14:textId="77777777" w:rsidR="00725F61" w:rsidRDefault="00000000">
            <w:r>
              <w:rPr>
                <w:sz w:val="12"/>
              </w:rPr>
              <w:t>selector_rule_based</w:t>
            </w:r>
          </w:p>
        </w:tc>
        <w:tc>
          <w:tcPr>
            <w:tcW w:w="1173" w:type="dxa"/>
          </w:tcPr>
          <w:p w14:paraId="52880467" w14:textId="77777777" w:rsidR="00725F61" w:rsidRDefault="00000000">
            <w:r>
              <w:rPr>
                <w:sz w:val="12"/>
              </w:rPr>
              <w:t>state_vol_high_auto</w:t>
            </w:r>
          </w:p>
        </w:tc>
        <w:tc>
          <w:tcPr>
            <w:tcW w:w="1173" w:type="dxa"/>
          </w:tcPr>
          <w:p w14:paraId="471DCF77" w14:textId="77777777" w:rsidR="00725F61" w:rsidRDefault="00000000">
            <w:r>
              <w:rPr>
                <w:sz w:val="12"/>
              </w:rPr>
              <w:t>0</w:t>
            </w:r>
          </w:p>
        </w:tc>
        <w:tc>
          <w:tcPr>
            <w:tcW w:w="1173" w:type="dxa"/>
          </w:tcPr>
          <w:p w14:paraId="5DACDF39" w14:textId="77777777" w:rsidR="00725F61" w:rsidRDefault="00000000">
            <w:r>
              <w:rPr>
                <w:sz w:val="12"/>
              </w:rPr>
              <w:t>22</w:t>
            </w:r>
          </w:p>
        </w:tc>
        <w:tc>
          <w:tcPr>
            <w:tcW w:w="1173" w:type="dxa"/>
          </w:tcPr>
          <w:p w14:paraId="4BFC6320" w14:textId="77777777" w:rsidR="00725F61" w:rsidRDefault="00000000">
            <w:r>
              <w:rPr>
                <w:sz w:val="12"/>
              </w:rPr>
              <w:t>0.076271</w:t>
            </w:r>
          </w:p>
        </w:tc>
        <w:tc>
          <w:tcPr>
            <w:tcW w:w="1173" w:type="dxa"/>
          </w:tcPr>
          <w:p w14:paraId="2C739F2A" w14:textId="77777777" w:rsidR="00725F61" w:rsidRDefault="00000000">
            <w:r>
              <w:rPr>
                <w:sz w:val="12"/>
              </w:rPr>
              <w:t>0.297174</w:t>
            </w:r>
          </w:p>
        </w:tc>
        <w:tc>
          <w:tcPr>
            <w:tcW w:w="1173" w:type="dxa"/>
          </w:tcPr>
          <w:p w14:paraId="6AADCE3F" w14:textId="77777777" w:rsidR="00725F61" w:rsidRDefault="00000000">
            <w:r>
              <w:rPr>
                <w:sz w:val="12"/>
              </w:rPr>
              <w:t>0.301835</w:t>
            </w:r>
          </w:p>
        </w:tc>
        <w:tc>
          <w:tcPr>
            <w:tcW w:w="1173" w:type="dxa"/>
          </w:tcPr>
          <w:p w14:paraId="28CE255F" w14:textId="77777777" w:rsidR="00725F61" w:rsidRDefault="00000000">
            <w:r>
              <w:rPr>
                <w:sz w:val="12"/>
              </w:rPr>
              <w:t>0.984557</w:t>
            </w:r>
          </w:p>
        </w:tc>
        <w:tc>
          <w:tcPr>
            <w:tcW w:w="1173" w:type="dxa"/>
          </w:tcPr>
          <w:p w14:paraId="077C893A" w14:textId="77777777" w:rsidR="00725F61" w:rsidRDefault="00000000">
            <w:r>
              <w:rPr>
                <w:sz w:val="12"/>
              </w:rPr>
              <w:t>3.770375</w:t>
            </w:r>
          </w:p>
        </w:tc>
        <w:tc>
          <w:tcPr>
            <w:tcW w:w="1173" w:type="dxa"/>
          </w:tcPr>
          <w:p w14:paraId="4FA93622" w14:textId="77777777" w:rsidR="00725F61" w:rsidRDefault="00000000">
            <w:r>
              <w:rPr>
                <w:sz w:val="12"/>
              </w:rPr>
              <w:t>-0.19355</w:t>
            </w:r>
          </w:p>
        </w:tc>
        <w:tc>
          <w:tcPr>
            <w:tcW w:w="1173" w:type="dxa"/>
          </w:tcPr>
          <w:p w14:paraId="298E9BCE" w14:textId="77777777" w:rsidR="00725F61" w:rsidRDefault="00000000">
            <w:r>
              <w:rPr>
                <w:sz w:val="12"/>
              </w:rPr>
              <w:t>1.535391</w:t>
            </w:r>
          </w:p>
        </w:tc>
        <w:tc>
          <w:tcPr>
            <w:tcW w:w="1173" w:type="dxa"/>
          </w:tcPr>
          <w:p w14:paraId="5EFC056D" w14:textId="77777777" w:rsidR="00725F61" w:rsidRDefault="00000000">
            <w:r>
              <w:rPr>
                <w:sz w:val="12"/>
              </w:rPr>
              <w:t>-0.083515</w:t>
            </w:r>
          </w:p>
        </w:tc>
        <w:tc>
          <w:tcPr>
            <w:tcW w:w="1173" w:type="dxa"/>
          </w:tcPr>
          <w:p w14:paraId="05690D67" w14:textId="77777777" w:rsidR="00725F61" w:rsidRDefault="00000000">
            <w:r>
              <w:rPr>
                <w:sz w:val="12"/>
              </w:rPr>
              <w:t>-0.096206</w:t>
            </w:r>
          </w:p>
        </w:tc>
      </w:tr>
      <w:tr w:rsidR="00725F61" w14:paraId="278C8B20" w14:textId="77777777">
        <w:trPr>
          <w:jc w:val="center"/>
        </w:trPr>
        <w:tc>
          <w:tcPr>
            <w:tcW w:w="1173" w:type="dxa"/>
          </w:tcPr>
          <w:p w14:paraId="23BE23E6" w14:textId="77777777" w:rsidR="00725F61" w:rsidRDefault="00000000">
            <w:r>
              <w:rPr>
                <w:sz w:val="12"/>
              </w:rPr>
              <w:t>selector_rule_based</w:t>
            </w:r>
          </w:p>
        </w:tc>
        <w:tc>
          <w:tcPr>
            <w:tcW w:w="1173" w:type="dxa"/>
          </w:tcPr>
          <w:p w14:paraId="5073F0DE" w14:textId="77777777" w:rsidR="00725F61" w:rsidRDefault="00000000">
            <w:r>
              <w:rPr>
                <w:sz w:val="12"/>
              </w:rPr>
              <w:t>state_vol_high_auto</w:t>
            </w:r>
          </w:p>
        </w:tc>
        <w:tc>
          <w:tcPr>
            <w:tcW w:w="1173" w:type="dxa"/>
          </w:tcPr>
          <w:p w14:paraId="0AEC44FA" w14:textId="77777777" w:rsidR="00725F61" w:rsidRDefault="00000000">
            <w:r>
              <w:rPr>
                <w:sz w:val="12"/>
              </w:rPr>
              <w:t>1</w:t>
            </w:r>
          </w:p>
        </w:tc>
        <w:tc>
          <w:tcPr>
            <w:tcW w:w="1173" w:type="dxa"/>
          </w:tcPr>
          <w:p w14:paraId="251ED382" w14:textId="77777777" w:rsidR="00725F61" w:rsidRDefault="00000000">
            <w:r>
              <w:rPr>
                <w:sz w:val="12"/>
              </w:rPr>
              <w:t>6</w:t>
            </w:r>
          </w:p>
        </w:tc>
        <w:tc>
          <w:tcPr>
            <w:tcW w:w="1173" w:type="dxa"/>
          </w:tcPr>
          <w:p w14:paraId="2AA4EDE8" w14:textId="77777777" w:rsidR="00725F61" w:rsidRDefault="00000000">
            <w:r>
              <w:rPr>
                <w:sz w:val="12"/>
              </w:rPr>
              <w:t>0.111135</w:t>
            </w:r>
          </w:p>
        </w:tc>
        <w:tc>
          <w:tcPr>
            <w:tcW w:w="1173" w:type="dxa"/>
          </w:tcPr>
          <w:p w14:paraId="1447A24B" w14:textId="77777777" w:rsidR="00725F61" w:rsidRDefault="00000000">
            <w:r>
              <w:rPr>
                <w:sz w:val="12"/>
              </w:rPr>
              <w:t>0.462879</w:t>
            </w:r>
          </w:p>
        </w:tc>
        <w:tc>
          <w:tcPr>
            <w:tcW w:w="1173" w:type="dxa"/>
          </w:tcPr>
          <w:p w14:paraId="1B29D5E4" w14:textId="77777777" w:rsidR="00725F61" w:rsidRDefault="00000000">
            <w:r>
              <w:rPr>
                <w:sz w:val="12"/>
              </w:rPr>
              <w:t>0.344358</w:t>
            </w:r>
          </w:p>
        </w:tc>
        <w:tc>
          <w:tcPr>
            <w:tcW w:w="1173" w:type="dxa"/>
          </w:tcPr>
          <w:p w14:paraId="2EFF399C" w14:textId="77777777" w:rsidR="00725F61" w:rsidRDefault="00000000">
            <w:r>
              <w:rPr>
                <w:sz w:val="12"/>
              </w:rPr>
              <w:t>1.344181</w:t>
            </w:r>
          </w:p>
        </w:tc>
        <w:tc>
          <w:tcPr>
            <w:tcW w:w="1173" w:type="dxa"/>
          </w:tcPr>
          <w:p w14:paraId="1051EED7" w14:textId="77777777" w:rsidR="00725F61" w:rsidRDefault="00000000">
            <w:r>
              <w:rPr>
                <w:sz w:val="12"/>
              </w:rPr>
              <w:t>172.883654</w:t>
            </w:r>
          </w:p>
        </w:tc>
        <w:tc>
          <w:tcPr>
            <w:tcW w:w="1173" w:type="dxa"/>
          </w:tcPr>
          <w:p w14:paraId="3244676D" w14:textId="77777777" w:rsidR="00725F61" w:rsidRDefault="00000000">
            <w:r>
              <w:rPr>
                <w:sz w:val="12"/>
              </w:rPr>
              <w:t>-0.086547</w:t>
            </w:r>
          </w:p>
        </w:tc>
        <w:tc>
          <w:tcPr>
            <w:tcW w:w="1173" w:type="dxa"/>
          </w:tcPr>
          <w:p w14:paraId="054098B8" w14:textId="77777777" w:rsidR="00725F61" w:rsidRDefault="00000000">
            <w:r>
              <w:rPr>
                <w:sz w:val="12"/>
              </w:rPr>
              <w:t>5.348309</w:t>
            </w:r>
          </w:p>
        </w:tc>
        <w:tc>
          <w:tcPr>
            <w:tcW w:w="1173" w:type="dxa"/>
          </w:tcPr>
          <w:p w14:paraId="1A2F6F56" w14:textId="77777777" w:rsidR="00725F61" w:rsidRDefault="00000000">
            <w:r>
              <w:rPr>
                <w:sz w:val="12"/>
              </w:rPr>
              <w:t>-0.087967</w:t>
            </w:r>
          </w:p>
        </w:tc>
        <w:tc>
          <w:tcPr>
            <w:tcW w:w="1173" w:type="dxa"/>
          </w:tcPr>
          <w:p w14:paraId="28CEFB54" w14:textId="77777777" w:rsidR="00725F61" w:rsidRDefault="00000000">
            <w:r>
              <w:rPr>
                <w:sz w:val="12"/>
              </w:rPr>
              <w:t>-0.08844</w:t>
            </w:r>
          </w:p>
        </w:tc>
      </w:tr>
      <w:tr w:rsidR="00725F61" w14:paraId="7C705779" w14:textId="77777777">
        <w:trPr>
          <w:jc w:val="center"/>
        </w:trPr>
        <w:tc>
          <w:tcPr>
            <w:tcW w:w="1173" w:type="dxa"/>
          </w:tcPr>
          <w:p w14:paraId="55C21AA6" w14:textId="77777777" w:rsidR="00725F61" w:rsidRDefault="00000000">
            <w:r>
              <w:rPr>
                <w:sz w:val="12"/>
              </w:rPr>
              <w:t>always_linear</w:t>
            </w:r>
          </w:p>
        </w:tc>
        <w:tc>
          <w:tcPr>
            <w:tcW w:w="1173" w:type="dxa"/>
          </w:tcPr>
          <w:p w14:paraId="12852BD9" w14:textId="77777777" w:rsidR="00725F61" w:rsidRDefault="00000000">
            <w:r>
              <w:rPr>
                <w:sz w:val="12"/>
              </w:rPr>
              <w:t>state_dd_stress</w:t>
            </w:r>
          </w:p>
        </w:tc>
        <w:tc>
          <w:tcPr>
            <w:tcW w:w="1173" w:type="dxa"/>
          </w:tcPr>
          <w:p w14:paraId="19EFD9A2" w14:textId="77777777" w:rsidR="00725F61" w:rsidRDefault="00000000">
            <w:r>
              <w:rPr>
                <w:sz w:val="12"/>
              </w:rPr>
              <w:t>0</w:t>
            </w:r>
          </w:p>
        </w:tc>
        <w:tc>
          <w:tcPr>
            <w:tcW w:w="1173" w:type="dxa"/>
          </w:tcPr>
          <w:p w14:paraId="217CDF5D" w14:textId="77777777" w:rsidR="00725F61" w:rsidRDefault="00000000">
            <w:r>
              <w:rPr>
                <w:sz w:val="12"/>
              </w:rPr>
              <w:t>11</w:t>
            </w:r>
          </w:p>
        </w:tc>
        <w:tc>
          <w:tcPr>
            <w:tcW w:w="1173" w:type="dxa"/>
          </w:tcPr>
          <w:p w14:paraId="4E91BF83" w14:textId="77777777" w:rsidR="00725F61" w:rsidRDefault="00000000">
            <w:r>
              <w:rPr>
                <w:sz w:val="12"/>
              </w:rPr>
              <w:t>0.072206</w:t>
            </w:r>
          </w:p>
        </w:tc>
        <w:tc>
          <w:tcPr>
            <w:tcW w:w="1173" w:type="dxa"/>
          </w:tcPr>
          <w:p w14:paraId="486CDE6E" w14:textId="77777777" w:rsidR="00725F61" w:rsidRDefault="00000000">
            <w:r>
              <w:rPr>
                <w:sz w:val="12"/>
              </w:rPr>
              <w:t>0.298407</w:t>
            </w:r>
          </w:p>
        </w:tc>
        <w:tc>
          <w:tcPr>
            <w:tcW w:w="1173" w:type="dxa"/>
          </w:tcPr>
          <w:p w14:paraId="139DF3A3" w14:textId="77777777" w:rsidR="00725F61" w:rsidRDefault="00000000">
            <w:r>
              <w:rPr>
                <w:sz w:val="12"/>
              </w:rPr>
              <w:t>0.211974</w:t>
            </w:r>
          </w:p>
        </w:tc>
        <w:tc>
          <w:tcPr>
            <w:tcW w:w="1173" w:type="dxa"/>
          </w:tcPr>
          <w:p w14:paraId="2D98673E" w14:textId="77777777" w:rsidR="00725F61" w:rsidRDefault="00000000">
            <w:r>
              <w:rPr>
                <w:sz w:val="12"/>
              </w:rPr>
              <w:t>1.407755</w:t>
            </w:r>
          </w:p>
        </w:tc>
        <w:tc>
          <w:tcPr>
            <w:tcW w:w="1173" w:type="dxa"/>
          </w:tcPr>
          <w:p w14:paraId="4ABD83C0" w14:textId="77777777" w:rsidR="00725F61" w:rsidRDefault="00725F61"/>
        </w:tc>
        <w:tc>
          <w:tcPr>
            <w:tcW w:w="1173" w:type="dxa"/>
          </w:tcPr>
          <w:p w14:paraId="63742880" w14:textId="77777777" w:rsidR="00725F61" w:rsidRDefault="00000000">
            <w:r>
              <w:rPr>
                <w:sz w:val="12"/>
              </w:rPr>
              <w:t>-0.12548</w:t>
            </w:r>
          </w:p>
        </w:tc>
        <w:tc>
          <w:tcPr>
            <w:tcW w:w="1173" w:type="dxa"/>
          </w:tcPr>
          <w:p w14:paraId="7A42A8D6" w14:textId="77777777" w:rsidR="00725F61" w:rsidRDefault="00000000">
            <w:r>
              <w:rPr>
                <w:sz w:val="12"/>
              </w:rPr>
              <w:t>2.378119</w:t>
            </w:r>
          </w:p>
        </w:tc>
        <w:tc>
          <w:tcPr>
            <w:tcW w:w="1173" w:type="dxa"/>
          </w:tcPr>
          <w:p w14:paraId="6A5420FC" w14:textId="77777777" w:rsidR="00725F61" w:rsidRDefault="00000000">
            <w:r>
              <w:rPr>
                <w:sz w:val="12"/>
              </w:rPr>
              <w:t>-0.056185</w:t>
            </w:r>
          </w:p>
        </w:tc>
        <w:tc>
          <w:tcPr>
            <w:tcW w:w="1173" w:type="dxa"/>
          </w:tcPr>
          <w:p w14:paraId="38825E81" w14:textId="77777777" w:rsidR="00725F61" w:rsidRDefault="00000000">
            <w:r>
              <w:rPr>
                <w:sz w:val="12"/>
              </w:rPr>
              <w:t>-0.12548</w:t>
            </w:r>
          </w:p>
        </w:tc>
      </w:tr>
      <w:tr w:rsidR="00725F61" w14:paraId="60E5BF2D" w14:textId="77777777">
        <w:trPr>
          <w:jc w:val="center"/>
        </w:trPr>
        <w:tc>
          <w:tcPr>
            <w:tcW w:w="1173" w:type="dxa"/>
          </w:tcPr>
          <w:p w14:paraId="7CD8AA46" w14:textId="77777777" w:rsidR="00725F61" w:rsidRDefault="00000000">
            <w:r>
              <w:rPr>
                <w:sz w:val="12"/>
              </w:rPr>
              <w:t>always_linear</w:t>
            </w:r>
          </w:p>
        </w:tc>
        <w:tc>
          <w:tcPr>
            <w:tcW w:w="1173" w:type="dxa"/>
          </w:tcPr>
          <w:p w14:paraId="1F09403C" w14:textId="77777777" w:rsidR="00725F61" w:rsidRDefault="00000000">
            <w:r>
              <w:rPr>
                <w:sz w:val="12"/>
              </w:rPr>
              <w:t>state_dd_stress</w:t>
            </w:r>
          </w:p>
        </w:tc>
        <w:tc>
          <w:tcPr>
            <w:tcW w:w="1173" w:type="dxa"/>
          </w:tcPr>
          <w:p w14:paraId="40F1FA90" w14:textId="77777777" w:rsidR="00725F61" w:rsidRDefault="00000000">
            <w:r>
              <w:rPr>
                <w:sz w:val="12"/>
              </w:rPr>
              <w:t>1</w:t>
            </w:r>
          </w:p>
        </w:tc>
        <w:tc>
          <w:tcPr>
            <w:tcW w:w="1173" w:type="dxa"/>
          </w:tcPr>
          <w:p w14:paraId="1E264C11" w14:textId="77777777" w:rsidR="00725F61" w:rsidRDefault="00000000">
            <w:r>
              <w:rPr>
                <w:sz w:val="12"/>
              </w:rPr>
              <w:t>17</w:t>
            </w:r>
          </w:p>
        </w:tc>
        <w:tc>
          <w:tcPr>
            <w:tcW w:w="1173" w:type="dxa"/>
          </w:tcPr>
          <w:p w14:paraId="3E40F547" w14:textId="77777777" w:rsidR="00725F61" w:rsidRDefault="00000000">
            <w:r>
              <w:rPr>
                <w:sz w:val="12"/>
              </w:rPr>
              <w:t>0.074073</w:t>
            </w:r>
          </w:p>
        </w:tc>
        <w:tc>
          <w:tcPr>
            <w:tcW w:w="1173" w:type="dxa"/>
          </w:tcPr>
          <w:p w14:paraId="5D0E7B1C" w14:textId="77777777" w:rsidR="00725F61" w:rsidRDefault="00000000">
            <w:r>
              <w:rPr>
                <w:sz w:val="12"/>
              </w:rPr>
              <w:t>0.265861</w:t>
            </w:r>
          </w:p>
        </w:tc>
        <w:tc>
          <w:tcPr>
            <w:tcW w:w="1173" w:type="dxa"/>
          </w:tcPr>
          <w:p w14:paraId="0F95C49B" w14:textId="77777777" w:rsidR="00725F61" w:rsidRDefault="00000000">
            <w:r>
              <w:rPr>
                <w:sz w:val="12"/>
              </w:rPr>
              <w:t>0.37197</w:t>
            </w:r>
          </w:p>
        </w:tc>
        <w:tc>
          <w:tcPr>
            <w:tcW w:w="1173" w:type="dxa"/>
          </w:tcPr>
          <w:p w14:paraId="7FA42334" w14:textId="77777777" w:rsidR="00725F61" w:rsidRDefault="00000000">
            <w:r>
              <w:rPr>
                <w:sz w:val="12"/>
              </w:rPr>
              <w:t>0.714738</w:t>
            </w:r>
          </w:p>
        </w:tc>
        <w:tc>
          <w:tcPr>
            <w:tcW w:w="1173" w:type="dxa"/>
          </w:tcPr>
          <w:p w14:paraId="56E78B3C" w14:textId="77777777" w:rsidR="00725F61" w:rsidRDefault="00000000">
            <w:r>
              <w:rPr>
                <w:sz w:val="12"/>
              </w:rPr>
              <w:t>4.606843</w:t>
            </w:r>
          </w:p>
        </w:tc>
        <w:tc>
          <w:tcPr>
            <w:tcW w:w="1173" w:type="dxa"/>
          </w:tcPr>
          <w:p w14:paraId="0BD554B1" w14:textId="77777777" w:rsidR="00725F61" w:rsidRDefault="00000000">
            <w:r>
              <w:rPr>
                <w:sz w:val="12"/>
              </w:rPr>
              <w:t>-0.245037</w:t>
            </w:r>
          </w:p>
        </w:tc>
        <w:tc>
          <w:tcPr>
            <w:tcW w:w="1173" w:type="dxa"/>
          </w:tcPr>
          <w:p w14:paraId="121EC041" w14:textId="77777777" w:rsidR="00725F61" w:rsidRDefault="00000000">
            <w:r>
              <w:rPr>
                <w:sz w:val="12"/>
              </w:rPr>
              <w:t>1.084982</w:t>
            </w:r>
          </w:p>
        </w:tc>
        <w:tc>
          <w:tcPr>
            <w:tcW w:w="1173" w:type="dxa"/>
          </w:tcPr>
          <w:p w14:paraId="40C228B3" w14:textId="77777777" w:rsidR="00725F61" w:rsidRDefault="00000000">
            <w:r>
              <w:rPr>
                <w:sz w:val="12"/>
              </w:rPr>
              <w:t>-0.098461</w:t>
            </w:r>
          </w:p>
        </w:tc>
        <w:tc>
          <w:tcPr>
            <w:tcW w:w="1173" w:type="dxa"/>
          </w:tcPr>
          <w:p w14:paraId="73A01F82" w14:textId="77777777" w:rsidR="00725F61" w:rsidRDefault="00000000">
            <w:r>
              <w:rPr>
                <w:sz w:val="12"/>
              </w:rPr>
              <w:t>-0.101646</w:t>
            </w:r>
          </w:p>
        </w:tc>
      </w:tr>
      <w:tr w:rsidR="00725F61" w14:paraId="2CE9C9C7" w14:textId="77777777">
        <w:trPr>
          <w:jc w:val="center"/>
        </w:trPr>
        <w:tc>
          <w:tcPr>
            <w:tcW w:w="1173" w:type="dxa"/>
          </w:tcPr>
          <w:p w14:paraId="68E4126A" w14:textId="77777777" w:rsidR="00725F61" w:rsidRDefault="00000000">
            <w:r>
              <w:rPr>
                <w:sz w:val="12"/>
              </w:rPr>
              <w:t>always_transformer</w:t>
            </w:r>
          </w:p>
        </w:tc>
        <w:tc>
          <w:tcPr>
            <w:tcW w:w="1173" w:type="dxa"/>
          </w:tcPr>
          <w:p w14:paraId="10A34A06" w14:textId="77777777" w:rsidR="00725F61" w:rsidRDefault="00000000">
            <w:r>
              <w:rPr>
                <w:sz w:val="12"/>
              </w:rPr>
              <w:t>state_dd_stress</w:t>
            </w:r>
          </w:p>
        </w:tc>
        <w:tc>
          <w:tcPr>
            <w:tcW w:w="1173" w:type="dxa"/>
          </w:tcPr>
          <w:p w14:paraId="635B6FAA" w14:textId="77777777" w:rsidR="00725F61" w:rsidRDefault="00000000">
            <w:r>
              <w:rPr>
                <w:sz w:val="12"/>
              </w:rPr>
              <w:t>0</w:t>
            </w:r>
          </w:p>
        </w:tc>
        <w:tc>
          <w:tcPr>
            <w:tcW w:w="1173" w:type="dxa"/>
          </w:tcPr>
          <w:p w14:paraId="45D7C265" w14:textId="77777777" w:rsidR="00725F61" w:rsidRDefault="00000000">
            <w:r>
              <w:rPr>
                <w:sz w:val="12"/>
              </w:rPr>
              <w:t>11</w:t>
            </w:r>
          </w:p>
        </w:tc>
        <w:tc>
          <w:tcPr>
            <w:tcW w:w="1173" w:type="dxa"/>
          </w:tcPr>
          <w:p w14:paraId="01497D47" w14:textId="77777777" w:rsidR="00725F61" w:rsidRDefault="00000000">
            <w:r>
              <w:rPr>
                <w:sz w:val="12"/>
              </w:rPr>
              <w:t>0.028543</w:t>
            </w:r>
          </w:p>
        </w:tc>
        <w:tc>
          <w:tcPr>
            <w:tcW w:w="1173" w:type="dxa"/>
          </w:tcPr>
          <w:p w14:paraId="7B57C56F" w14:textId="77777777" w:rsidR="00725F61" w:rsidRDefault="00000000">
            <w:r>
              <w:rPr>
                <w:sz w:val="12"/>
              </w:rPr>
              <w:t>0.104806</w:t>
            </w:r>
          </w:p>
        </w:tc>
        <w:tc>
          <w:tcPr>
            <w:tcW w:w="1173" w:type="dxa"/>
          </w:tcPr>
          <w:p w14:paraId="713E3FD0" w14:textId="77777777" w:rsidR="00725F61" w:rsidRDefault="00000000">
            <w:r>
              <w:rPr>
                <w:sz w:val="12"/>
              </w:rPr>
              <w:t>0.173503</w:t>
            </w:r>
          </w:p>
        </w:tc>
        <w:tc>
          <w:tcPr>
            <w:tcW w:w="1173" w:type="dxa"/>
          </w:tcPr>
          <w:p w14:paraId="7C2309F7" w14:textId="77777777" w:rsidR="00725F61" w:rsidRDefault="00000000">
            <w:r>
              <w:rPr>
                <w:sz w:val="12"/>
              </w:rPr>
              <w:t>0.604057</w:t>
            </w:r>
          </w:p>
        </w:tc>
        <w:tc>
          <w:tcPr>
            <w:tcW w:w="1173" w:type="dxa"/>
          </w:tcPr>
          <w:p w14:paraId="67424F3A" w14:textId="77777777" w:rsidR="00725F61" w:rsidRDefault="00000000">
            <w:r>
              <w:rPr>
                <w:sz w:val="12"/>
              </w:rPr>
              <w:t>1.360711</w:t>
            </w:r>
          </w:p>
        </w:tc>
        <w:tc>
          <w:tcPr>
            <w:tcW w:w="1173" w:type="dxa"/>
          </w:tcPr>
          <w:p w14:paraId="75E63FB4" w14:textId="77777777" w:rsidR="00725F61" w:rsidRDefault="00000000">
            <w:r>
              <w:rPr>
                <w:sz w:val="12"/>
              </w:rPr>
              <w:t>-0.094858</w:t>
            </w:r>
          </w:p>
        </w:tc>
        <w:tc>
          <w:tcPr>
            <w:tcW w:w="1173" w:type="dxa"/>
          </w:tcPr>
          <w:p w14:paraId="1D26E237" w14:textId="77777777" w:rsidR="00725F61" w:rsidRDefault="00000000">
            <w:r>
              <w:rPr>
                <w:sz w:val="12"/>
              </w:rPr>
              <w:t>1.104875</w:t>
            </w:r>
          </w:p>
        </w:tc>
        <w:tc>
          <w:tcPr>
            <w:tcW w:w="1173" w:type="dxa"/>
          </w:tcPr>
          <w:p w14:paraId="77C11B30" w14:textId="77777777" w:rsidR="00725F61" w:rsidRDefault="00000000">
            <w:r>
              <w:rPr>
                <w:sz w:val="12"/>
              </w:rPr>
              <w:t>-0.090838</w:t>
            </w:r>
          </w:p>
        </w:tc>
        <w:tc>
          <w:tcPr>
            <w:tcW w:w="1173" w:type="dxa"/>
          </w:tcPr>
          <w:p w14:paraId="463CFE04" w14:textId="77777777" w:rsidR="00725F61" w:rsidRDefault="00000000">
            <w:r>
              <w:rPr>
                <w:sz w:val="12"/>
              </w:rPr>
              <w:t>-0.094858</w:t>
            </w:r>
          </w:p>
        </w:tc>
      </w:tr>
      <w:tr w:rsidR="00725F61" w14:paraId="32454D42" w14:textId="77777777">
        <w:trPr>
          <w:jc w:val="center"/>
        </w:trPr>
        <w:tc>
          <w:tcPr>
            <w:tcW w:w="1173" w:type="dxa"/>
          </w:tcPr>
          <w:p w14:paraId="1FEEA778" w14:textId="77777777" w:rsidR="00725F61" w:rsidRDefault="00000000">
            <w:r>
              <w:rPr>
                <w:sz w:val="12"/>
              </w:rPr>
              <w:t>always_transformer</w:t>
            </w:r>
          </w:p>
        </w:tc>
        <w:tc>
          <w:tcPr>
            <w:tcW w:w="1173" w:type="dxa"/>
          </w:tcPr>
          <w:p w14:paraId="219B67B5" w14:textId="77777777" w:rsidR="00725F61" w:rsidRDefault="00000000">
            <w:r>
              <w:rPr>
                <w:sz w:val="12"/>
              </w:rPr>
              <w:t>state_dd_stress</w:t>
            </w:r>
          </w:p>
        </w:tc>
        <w:tc>
          <w:tcPr>
            <w:tcW w:w="1173" w:type="dxa"/>
          </w:tcPr>
          <w:p w14:paraId="61E65EAC" w14:textId="77777777" w:rsidR="00725F61" w:rsidRDefault="00000000">
            <w:r>
              <w:rPr>
                <w:sz w:val="12"/>
              </w:rPr>
              <w:t>1</w:t>
            </w:r>
          </w:p>
        </w:tc>
        <w:tc>
          <w:tcPr>
            <w:tcW w:w="1173" w:type="dxa"/>
          </w:tcPr>
          <w:p w14:paraId="5DCAD71B" w14:textId="77777777" w:rsidR="00725F61" w:rsidRDefault="00000000">
            <w:r>
              <w:rPr>
                <w:sz w:val="12"/>
              </w:rPr>
              <w:t>17</w:t>
            </w:r>
          </w:p>
        </w:tc>
        <w:tc>
          <w:tcPr>
            <w:tcW w:w="1173" w:type="dxa"/>
          </w:tcPr>
          <w:p w14:paraId="49AB12DB" w14:textId="77777777" w:rsidR="00725F61" w:rsidRDefault="00000000">
            <w:r>
              <w:rPr>
                <w:sz w:val="12"/>
              </w:rPr>
              <w:t>0.089269</w:t>
            </w:r>
          </w:p>
        </w:tc>
        <w:tc>
          <w:tcPr>
            <w:tcW w:w="1173" w:type="dxa"/>
          </w:tcPr>
          <w:p w14:paraId="42FF328D" w14:textId="77777777" w:rsidR="00725F61" w:rsidRDefault="00000000">
            <w:r>
              <w:rPr>
                <w:sz w:val="12"/>
              </w:rPr>
              <w:t>0.354146</w:t>
            </w:r>
          </w:p>
        </w:tc>
        <w:tc>
          <w:tcPr>
            <w:tcW w:w="1173" w:type="dxa"/>
          </w:tcPr>
          <w:p w14:paraId="534320A4" w14:textId="77777777" w:rsidR="00725F61" w:rsidRDefault="00000000">
            <w:r>
              <w:rPr>
                <w:sz w:val="12"/>
              </w:rPr>
              <w:t>0.318364</w:t>
            </w:r>
          </w:p>
        </w:tc>
        <w:tc>
          <w:tcPr>
            <w:tcW w:w="1173" w:type="dxa"/>
          </w:tcPr>
          <w:p w14:paraId="5148101D" w14:textId="77777777" w:rsidR="00725F61" w:rsidRDefault="00000000">
            <w:r>
              <w:rPr>
                <w:sz w:val="12"/>
              </w:rPr>
              <w:t>1.112396</w:t>
            </w:r>
          </w:p>
        </w:tc>
        <w:tc>
          <w:tcPr>
            <w:tcW w:w="1173" w:type="dxa"/>
          </w:tcPr>
          <w:p w14:paraId="549F0EE3" w14:textId="77777777" w:rsidR="00725F61" w:rsidRDefault="00000000">
            <w:r>
              <w:rPr>
                <w:sz w:val="12"/>
              </w:rPr>
              <w:t>5.407935</w:t>
            </w:r>
          </w:p>
        </w:tc>
        <w:tc>
          <w:tcPr>
            <w:tcW w:w="1173" w:type="dxa"/>
          </w:tcPr>
          <w:p w14:paraId="750AF8F2" w14:textId="77777777" w:rsidR="00725F61" w:rsidRDefault="00000000">
            <w:r>
              <w:rPr>
                <w:sz w:val="12"/>
              </w:rPr>
              <w:t>-0.19355</w:t>
            </w:r>
          </w:p>
        </w:tc>
        <w:tc>
          <w:tcPr>
            <w:tcW w:w="1173" w:type="dxa"/>
          </w:tcPr>
          <w:p w14:paraId="40FD5DFD" w14:textId="77777777" w:rsidR="00725F61" w:rsidRDefault="00000000">
            <w:r>
              <w:rPr>
                <w:sz w:val="12"/>
              </w:rPr>
              <w:t>1.829745</w:t>
            </w:r>
          </w:p>
        </w:tc>
        <w:tc>
          <w:tcPr>
            <w:tcW w:w="1173" w:type="dxa"/>
          </w:tcPr>
          <w:p w14:paraId="530B9956" w14:textId="77777777" w:rsidR="00725F61" w:rsidRDefault="00000000">
            <w:r>
              <w:rPr>
                <w:sz w:val="12"/>
              </w:rPr>
              <w:t>-0.086925</w:t>
            </w:r>
          </w:p>
        </w:tc>
        <w:tc>
          <w:tcPr>
            <w:tcW w:w="1173" w:type="dxa"/>
          </w:tcPr>
          <w:p w14:paraId="7F065DB1" w14:textId="77777777" w:rsidR="00725F61" w:rsidRDefault="00000000">
            <w:r>
              <w:rPr>
                <w:sz w:val="12"/>
              </w:rPr>
              <w:t>-0.08844</w:t>
            </w:r>
          </w:p>
        </w:tc>
      </w:tr>
      <w:tr w:rsidR="00725F61" w14:paraId="5FA99A85" w14:textId="77777777">
        <w:trPr>
          <w:jc w:val="center"/>
        </w:trPr>
        <w:tc>
          <w:tcPr>
            <w:tcW w:w="1173" w:type="dxa"/>
          </w:tcPr>
          <w:p w14:paraId="27B19D7E" w14:textId="77777777" w:rsidR="00725F61" w:rsidRDefault="00000000">
            <w:r>
              <w:rPr>
                <w:sz w:val="12"/>
              </w:rPr>
              <w:lastRenderedPageBreak/>
              <w:t>selector_composite</w:t>
            </w:r>
          </w:p>
        </w:tc>
        <w:tc>
          <w:tcPr>
            <w:tcW w:w="1173" w:type="dxa"/>
          </w:tcPr>
          <w:p w14:paraId="63F3AD4F" w14:textId="77777777" w:rsidR="00725F61" w:rsidRDefault="00000000">
            <w:r>
              <w:rPr>
                <w:sz w:val="12"/>
              </w:rPr>
              <w:t>state_dd_stress</w:t>
            </w:r>
          </w:p>
        </w:tc>
        <w:tc>
          <w:tcPr>
            <w:tcW w:w="1173" w:type="dxa"/>
          </w:tcPr>
          <w:p w14:paraId="164C94EE" w14:textId="77777777" w:rsidR="00725F61" w:rsidRDefault="00000000">
            <w:r>
              <w:rPr>
                <w:sz w:val="12"/>
              </w:rPr>
              <w:t>0</w:t>
            </w:r>
          </w:p>
        </w:tc>
        <w:tc>
          <w:tcPr>
            <w:tcW w:w="1173" w:type="dxa"/>
          </w:tcPr>
          <w:p w14:paraId="12FA3126" w14:textId="77777777" w:rsidR="00725F61" w:rsidRDefault="00000000">
            <w:r>
              <w:rPr>
                <w:sz w:val="12"/>
              </w:rPr>
              <w:t>11</w:t>
            </w:r>
          </w:p>
        </w:tc>
        <w:tc>
          <w:tcPr>
            <w:tcW w:w="1173" w:type="dxa"/>
          </w:tcPr>
          <w:p w14:paraId="233C4B9C" w14:textId="77777777" w:rsidR="00725F61" w:rsidRDefault="00000000">
            <w:r>
              <w:rPr>
                <w:sz w:val="12"/>
              </w:rPr>
              <w:t>0.049365</w:t>
            </w:r>
          </w:p>
        </w:tc>
        <w:tc>
          <w:tcPr>
            <w:tcW w:w="1173" w:type="dxa"/>
          </w:tcPr>
          <w:p w14:paraId="5B2D5A1D" w14:textId="77777777" w:rsidR="00725F61" w:rsidRDefault="00000000">
            <w:r>
              <w:rPr>
                <w:sz w:val="12"/>
              </w:rPr>
              <w:t>0.201321</w:t>
            </w:r>
          </w:p>
        </w:tc>
        <w:tc>
          <w:tcPr>
            <w:tcW w:w="1173" w:type="dxa"/>
          </w:tcPr>
          <w:p w14:paraId="75E6FE72" w14:textId="77777777" w:rsidR="00725F61" w:rsidRDefault="00000000">
            <w:r>
              <w:rPr>
                <w:sz w:val="12"/>
              </w:rPr>
              <w:t>0.145997</w:t>
            </w:r>
          </w:p>
        </w:tc>
        <w:tc>
          <w:tcPr>
            <w:tcW w:w="1173" w:type="dxa"/>
          </w:tcPr>
          <w:p w14:paraId="39BC5B8B" w14:textId="77777777" w:rsidR="00725F61" w:rsidRDefault="00000000">
            <w:r>
              <w:rPr>
                <w:sz w:val="12"/>
              </w:rPr>
              <w:t>1.378938</w:t>
            </w:r>
          </w:p>
        </w:tc>
        <w:tc>
          <w:tcPr>
            <w:tcW w:w="1173" w:type="dxa"/>
          </w:tcPr>
          <w:p w14:paraId="0A10AE34" w14:textId="77777777" w:rsidR="00725F61" w:rsidRDefault="00000000">
            <w:r>
              <w:rPr>
                <w:sz w:val="12"/>
              </w:rPr>
              <w:t>43.201567</w:t>
            </w:r>
          </w:p>
        </w:tc>
        <w:tc>
          <w:tcPr>
            <w:tcW w:w="1173" w:type="dxa"/>
          </w:tcPr>
          <w:p w14:paraId="3CF7B80A" w14:textId="77777777" w:rsidR="00725F61" w:rsidRDefault="00000000">
            <w:r>
              <w:rPr>
                <w:sz w:val="12"/>
              </w:rPr>
              <w:t>-0.089402</w:t>
            </w:r>
          </w:p>
        </w:tc>
        <w:tc>
          <w:tcPr>
            <w:tcW w:w="1173" w:type="dxa"/>
          </w:tcPr>
          <w:p w14:paraId="065C257D" w14:textId="77777777" w:rsidR="00725F61" w:rsidRDefault="00000000">
            <w:r>
              <w:rPr>
                <w:sz w:val="12"/>
              </w:rPr>
              <w:t>2.251855</w:t>
            </w:r>
          </w:p>
        </w:tc>
        <w:tc>
          <w:tcPr>
            <w:tcW w:w="1173" w:type="dxa"/>
          </w:tcPr>
          <w:p w14:paraId="1816D553" w14:textId="77777777" w:rsidR="00725F61" w:rsidRDefault="00000000">
            <w:r>
              <w:rPr>
                <w:sz w:val="12"/>
              </w:rPr>
              <w:t>-0.087755</w:t>
            </w:r>
          </w:p>
        </w:tc>
        <w:tc>
          <w:tcPr>
            <w:tcW w:w="1173" w:type="dxa"/>
          </w:tcPr>
          <w:p w14:paraId="3F028B5F" w14:textId="77777777" w:rsidR="00725F61" w:rsidRDefault="00000000">
            <w:r>
              <w:rPr>
                <w:sz w:val="12"/>
              </w:rPr>
              <w:t>-0.089402</w:t>
            </w:r>
          </w:p>
        </w:tc>
      </w:tr>
      <w:tr w:rsidR="00725F61" w14:paraId="3620E6D3" w14:textId="77777777">
        <w:trPr>
          <w:jc w:val="center"/>
        </w:trPr>
        <w:tc>
          <w:tcPr>
            <w:tcW w:w="1173" w:type="dxa"/>
          </w:tcPr>
          <w:p w14:paraId="0899C673" w14:textId="77777777" w:rsidR="00725F61" w:rsidRDefault="00000000">
            <w:r>
              <w:rPr>
                <w:sz w:val="12"/>
              </w:rPr>
              <w:t>selector_composite</w:t>
            </w:r>
          </w:p>
        </w:tc>
        <w:tc>
          <w:tcPr>
            <w:tcW w:w="1173" w:type="dxa"/>
          </w:tcPr>
          <w:p w14:paraId="0E5ECCFF" w14:textId="77777777" w:rsidR="00725F61" w:rsidRDefault="00000000">
            <w:r>
              <w:rPr>
                <w:sz w:val="12"/>
              </w:rPr>
              <w:t>state_dd_stress</w:t>
            </w:r>
          </w:p>
        </w:tc>
        <w:tc>
          <w:tcPr>
            <w:tcW w:w="1173" w:type="dxa"/>
          </w:tcPr>
          <w:p w14:paraId="65EB1459" w14:textId="77777777" w:rsidR="00725F61" w:rsidRDefault="00000000">
            <w:r>
              <w:rPr>
                <w:sz w:val="12"/>
              </w:rPr>
              <w:t>1</w:t>
            </w:r>
          </w:p>
        </w:tc>
        <w:tc>
          <w:tcPr>
            <w:tcW w:w="1173" w:type="dxa"/>
          </w:tcPr>
          <w:p w14:paraId="06787FA4" w14:textId="77777777" w:rsidR="00725F61" w:rsidRDefault="00000000">
            <w:r>
              <w:rPr>
                <w:sz w:val="12"/>
              </w:rPr>
              <w:t>17</w:t>
            </w:r>
          </w:p>
        </w:tc>
        <w:tc>
          <w:tcPr>
            <w:tcW w:w="1173" w:type="dxa"/>
          </w:tcPr>
          <w:p w14:paraId="57C559DE" w14:textId="77777777" w:rsidR="00725F61" w:rsidRDefault="00000000">
            <w:r>
              <w:rPr>
                <w:sz w:val="12"/>
              </w:rPr>
              <w:t>0.063692</w:t>
            </w:r>
          </w:p>
        </w:tc>
        <w:tc>
          <w:tcPr>
            <w:tcW w:w="1173" w:type="dxa"/>
          </w:tcPr>
          <w:p w14:paraId="491588B1" w14:textId="77777777" w:rsidR="00725F61" w:rsidRDefault="00000000">
            <w:r>
              <w:rPr>
                <w:sz w:val="12"/>
              </w:rPr>
              <w:t>0.218084</w:t>
            </w:r>
          </w:p>
        </w:tc>
        <w:tc>
          <w:tcPr>
            <w:tcW w:w="1173" w:type="dxa"/>
          </w:tcPr>
          <w:p w14:paraId="5A29CF7B" w14:textId="77777777" w:rsidR="00725F61" w:rsidRDefault="00000000">
            <w:r>
              <w:rPr>
                <w:sz w:val="12"/>
              </w:rPr>
              <w:t>0.350568</w:t>
            </w:r>
          </w:p>
        </w:tc>
        <w:tc>
          <w:tcPr>
            <w:tcW w:w="1173" w:type="dxa"/>
          </w:tcPr>
          <w:p w14:paraId="11099214" w14:textId="77777777" w:rsidR="00725F61" w:rsidRDefault="00000000">
            <w:r>
              <w:rPr>
                <w:sz w:val="12"/>
              </w:rPr>
              <w:t>0.622089</w:t>
            </w:r>
          </w:p>
        </w:tc>
        <w:tc>
          <w:tcPr>
            <w:tcW w:w="1173" w:type="dxa"/>
          </w:tcPr>
          <w:p w14:paraId="3735CE6D" w14:textId="77777777" w:rsidR="00725F61" w:rsidRDefault="00000000">
            <w:r>
              <w:rPr>
                <w:sz w:val="12"/>
              </w:rPr>
              <w:t>2.179631</w:t>
            </w:r>
          </w:p>
        </w:tc>
        <w:tc>
          <w:tcPr>
            <w:tcW w:w="1173" w:type="dxa"/>
          </w:tcPr>
          <w:p w14:paraId="263CF82D" w14:textId="77777777" w:rsidR="00725F61" w:rsidRDefault="00000000">
            <w:r>
              <w:rPr>
                <w:sz w:val="12"/>
              </w:rPr>
              <w:t>-0.278768</w:t>
            </w:r>
          </w:p>
        </w:tc>
        <w:tc>
          <w:tcPr>
            <w:tcW w:w="1173" w:type="dxa"/>
          </w:tcPr>
          <w:p w14:paraId="0C09A241" w14:textId="77777777" w:rsidR="00725F61" w:rsidRDefault="00000000">
            <w:r>
              <w:rPr>
                <w:sz w:val="12"/>
              </w:rPr>
              <w:t>0.782314</w:t>
            </w:r>
          </w:p>
        </w:tc>
        <w:tc>
          <w:tcPr>
            <w:tcW w:w="1173" w:type="dxa"/>
          </w:tcPr>
          <w:p w14:paraId="68A24B29" w14:textId="77777777" w:rsidR="00725F61" w:rsidRDefault="00000000">
            <w:r>
              <w:rPr>
                <w:sz w:val="12"/>
              </w:rPr>
              <w:t>-0.145102</w:t>
            </w:r>
          </w:p>
        </w:tc>
        <w:tc>
          <w:tcPr>
            <w:tcW w:w="1173" w:type="dxa"/>
          </w:tcPr>
          <w:p w14:paraId="352A62E6" w14:textId="77777777" w:rsidR="00725F61" w:rsidRDefault="00000000">
            <w:r>
              <w:rPr>
                <w:sz w:val="12"/>
              </w:rPr>
              <w:t>-0.165837</w:t>
            </w:r>
          </w:p>
        </w:tc>
      </w:tr>
      <w:tr w:rsidR="00725F61" w14:paraId="2AD7782E" w14:textId="77777777">
        <w:trPr>
          <w:jc w:val="center"/>
        </w:trPr>
        <w:tc>
          <w:tcPr>
            <w:tcW w:w="1173" w:type="dxa"/>
          </w:tcPr>
          <w:p w14:paraId="2743FB41" w14:textId="77777777" w:rsidR="00725F61" w:rsidRDefault="00000000">
            <w:r>
              <w:rPr>
                <w:sz w:val="12"/>
              </w:rPr>
              <w:t>selector_rule_based</w:t>
            </w:r>
          </w:p>
        </w:tc>
        <w:tc>
          <w:tcPr>
            <w:tcW w:w="1173" w:type="dxa"/>
          </w:tcPr>
          <w:p w14:paraId="760AB4D7" w14:textId="77777777" w:rsidR="00725F61" w:rsidRDefault="00000000">
            <w:r>
              <w:rPr>
                <w:sz w:val="12"/>
              </w:rPr>
              <w:t>state_dd_stress</w:t>
            </w:r>
          </w:p>
        </w:tc>
        <w:tc>
          <w:tcPr>
            <w:tcW w:w="1173" w:type="dxa"/>
          </w:tcPr>
          <w:p w14:paraId="13C8A035" w14:textId="77777777" w:rsidR="00725F61" w:rsidRDefault="00000000">
            <w:r>
              <w:rPr>
                <w:sz w:val="12"/>
              </w:rPr>
              <w:t>0</w:t>
            </w:r>
          </w:p>
        </w:tc>
        <w:tc>
          <w:tcPr>
            <w:tcW w:w="1173" w:type="dxa"/>
          </w:tcPr>
          <w:p w14:paraId="12B6CDB9" w14:textId="77777777" w:rsidR="00725F61" w:rsidRDefault="00000000">
            <w:r>
              <w:rPr>
                <w:sz w:val="12"/>
              </w:rPr>
              <w:t>11</w:t>
            </w:r>
          </w:p>
        </w:tc>
        <w:tc>
          <w:tcPr>
            <w:tcW w:w="1173" w:type="dxa"/>
          </w:tcPr>
          <w:p w14:paraId="09FEFC17" w14:textId="77777777" w:rsidR="00725F61" w:rsidRDefault="00000000">
            <w:r>
              <w:rPr>
                <w:sz w:val="12"/>
              </w:rPr>
              <w:t>0.075199</w:t>
            </w:r>
          </w:p>
        </w:tc>
        <w:tc>
          <w:tcPr>
            <w:tcW w:w="1173" w:type="dxa"/>
          </w:tcPr>
          <w:p w14:paraId="1619B595" w14:textId="77777777" w:rsidR="00725F61" w:rsidRDefault="00000000">
            <w:r>
              <w:rPr>
                <w:sz w:val="12"/>
              </w:rPr>
              <w:t>0.296066</w:t>
            </w:r>
          </w:p>
        </w:tc>
        <w:tc>
          <w:tcPr>
            <w:tcW w:w="1173" w:type="dxa"/>
          </w:tcPr>
          <w:p w14:paraId="7357C395" w14:textId="77777777" w:rsidR="00725F61" w:rsidRDefault="00000000">
            <w:r>
              <w:rPr>
                <w:sz w:val="12"/>
              </w:rPr>
              <w:t>0.300343</w:t>
            </w:r>
          </w:p>
        </w:tc>
        <w:tc>
          <w:tcPr>
            <w:tcW w:w="1173" w:type="dxa"/>
          </w:tcPr>
          <w:p w14:paraId="08F71CA6" w14:textId="77777777" w:rsidR="00725F61" w:rsidRDefault="00000000">
            <w:r>
              <w:rPr>
                <w:sz w:val="12"/>
              </w:rPr>
              <w:t>0.985762</w:t>
            </w:r>
          </w:p>
        </w:tc>
        <w:tc>
          <w:tcPr>
            <w:tcW w:w="1173" w:type="dxa"/>
          </w:tcPr>
          <w:p w14:paraId="0B12C6FA" w14:textId="77777777" w:rsidR="00725F61" w:rsidRDefault="00000000">
            <w:r>
              <w:rPr>
                <w:sz w:val="12"/>
              </w:rPr>
              <w:t>2.075231</w:t>
            </w:r>
          </w:p>
        </w:tc>
        <w:tc>
          <w:tcPr>
            <w:tcW w:w="1173" w:type="dxa"/>
          </w:tcPr>
          <w:p w14:paraId="6A6820E9" w14:textId="77777777" w:rsidR="00725F61" w:rsidRDefault="00000000">
            <w:r>
              <w:rPr>
                <w:sz w:val="12"/>
              </w:rPr>
              <w:t>-0.107751</w:t>
            </w:r>
          </w:p>
        </w:tc>
        <w:tc>
          <w:tcPr>
            <w:tcW w:w="1173" w:type="dxa"/>
          </w:tcPr>
          <w:p w14:paraId="37C37E69" w14:textId="77777777" w:rsidR="00725F61" w:rsidRDefault="00000000">
            <w:r>
              <w:rPr>
                <w:sz w:val="12"/>
              </w:rPr>
              <w:t>2.747695</w:t>
            </w:r>
          </w:p>
        </w:tc>
        <w:tc>
          <w:tcPr>
            <w:tcW w:w="1173" w:type="dxa"/>
          </w:tcPr>
          <w:p w14:paraId="61D54DF8" w14:textId="77777777" w:rsidR="00725F61" w:rsidRDefault="00000000">
            <w:r>
              <w:rPr>
                <w:sz w:val="12"/>
              </w:rPr>
              <w:t>-0.05731</w:t>
            </w:r>
          </w:p>
        </w:tc>
        <w:tc>
          <w:tcPr>
            <w:tcW w:w="1173" w:type="dxa"/>
          </w:tcPr>
          <w:p w14:paraId="4F1D1C67" w14:textId="77777777" w:rsidR="00725F61" w:rsidRDefault="00000000">
            <w:r>
              <w:rPr>
                <w:sz w:val="12"/>
              </w:rPr>
              <w:t>-0.107751</w:t>
            </w:r>
          </w:p>
        </w:tc>
      </w:tr>
      <w:tr w:rsidR="00725F61" w14:paraId="3622BEAC" w14:textId="77777777">
        <w:trPr>
          <w:jc w:val="center"/>
        </w:trPr>
        <w:tc>
          <w:tcPr>
            <w:tcW w:w="1173" w:type="dxa"/>
          </w:tcPr>
          <w:p w14:paraId="272A519B" w14:textId="77777777" w:rsidR="00725F61" w:rsidRDefault="00000000">
            <w:r>
              <w:rPr>
                <w:sz w:val="12"/>
              </w:rPr>
              <w:t>selector_rule_based</w:t>
            </w:r>
          </w:p>
        </w:tc>
        <w:tc>
          <w:tcPr>
            <w:tcW w:w="1173" w:type="dxa"/>
          </w:tcPr>
          <w:p w14:paraId="1D89796F" w14:textId="77777777" w:rsidR="00725F61" w:rsidRDefault="00000000">
            <w:r>
              <w:rPr>
                <w:sz w:val="12"/>
              </w:rPr>
              <w:t>state_dd_stress</w:t>
            </w:r>
          </w:p>
        </w:tc>
        <w:tc>
          <w:tcPr>
            <w:tcW w:w="1173" w:type="dxa"/>
          </w:tcPr>
          <w:p w14:paraId="3E044DCC" w14:textId="77777777" w:rsidR="00725F61" w:rsidRDefault="00000000">
            <w:r>
              <w:rPr>
                <w:sz w:val="12"/>
              </w:rPr>
              <w:t>1</w:t>
            </w:r>
          </w:p>
        </w:tc>
        <w:tc>
          <w:tcPr>
            <w:tcW w:w="1173" w:type="dxa"/>
          </w:tcPr>
          <w:p w14:paraId="462966F9" w14:textId="77777777" w:rsidR="00725F61" w:rsidRDefault="00000000">
            <w:r>
              <w:rPr>
                <w:sz w:val="12"/>
              </w:rPr>
              <w:t>17</w:t>
            </w:r>
          </w:p>
        </w:tc>
        <w:tc>
          <w:tcPr>
            <w:tcW w:w="1173" w:type="dxa"/>
          </w:tcPr>
          <w:p w14:paraId="3D602C75" w14:textId="77777777" w:rsidR="00725F61" w:rsidRDefault="00000000">
            <w:r>
              <w:rPr>
                <w:sz w:val="12"/>
              </w:rPr>
              <w:t>0.089269</w:t>
            </w:r>
          </w:p>
        </w:tc>
        <w:tc>
          <w:tcPr>
            <w:tcW w:w="1173" w:type="dxa"/>
          </w:tcPr>
          <w:p w14:paraId="2D9661B7" w14:textId="77777777" w:rsidR="00725F61" w:rsidRDefault="00000000">
            <w:r>
              <w:rPr>
                <w:sz w:val="12"/>
              </w:rPr>
              <w:t>0.354146</w:t>
            </w:r>
          </w:p>
        </w:tc>
        <w:tc>
          <w:tcPr>
            <w:tcW w:w="1173" w:type="dxa"/>
          </w:tcPr>
          <w:p w14:paraId="7D2F81D1" w14:textId="77777777" w:rsidR="00725F61" w:rsidRDefault="00000000">
            <w:r>
              <w:rPr>
                <w:sz w:val="12"/>
              </w:rPr>
              <w:t>0.318364</w:t>
            </w:r>
          </w:p>
        </w:tc>
        <w:tc>
          <w:tcPr>
            <w:tcW w:w="1173" w:type="dxa"/>
          </w:tcPr>
          <w:p w14:paraId="2294350D" w14:textId="77777777" w:rsidR="00725F61" w:rsidRDefault="00000000">
            <w:r>
              <w:rPr>
                <w:sz w:val="12"/>
              </w:rPr>
              <w:t>1.112396</w:t>
            </w:r>
          </w:p>
        </w:tc>
        <w:tc>
          <w:tcPr>
            <w:tcW w:w="1173" w:type="dxa"/>
          </w:tcPr>
          <w:p w14:paraId="2AC3EC72" w14:textId="77777777" w:rsidR="00725F61" w:rsidRDefault="00000000">
            <w:r>
              <w:rPr>
                <w:sz w:val="12"/>
              </w:rPr>
              <w:t>5.407935</w:t>
            </w:r>
          </w:p>
        </w:tc>
        <w:tc>
          <w:tcPr>
            <w:tcW w:w="1173" w:type="dxa"/>
          </w:tcPr>
          <w:p w14:paraId="39529826" w14:textId="77777777" w:rsidR="00725F61" w:rsidRDefault="00000000">
            <w:r>
              <w:rPr>
                <w:sz w:val="12"/>
              </w:rPr>
              <w:t>-0.19355</w:t>
            </w:r>
          </w:p>
        </w:tc>
        <w:tc>
          <w:tcPr>
            <w:tcW w:w="1173" w:type="dxa"/>
          </w:tcPr>
          <w:p w14:paraId="30A3AF44" w14:textId="77777777" w:rsidR="00725F61" w:rsidRDefault="00000000">
            <w:r>
              <w:rPr>
                <w:sz w:val="12"/>
              </w:rPr>
              <w:t>1.829745</w:t>
            </w:r>
          </w:p>
        </w:tc>
        <w:tc>
          <w:tcPr>
            <w:tcW w:w="1173" w:type="dxa"/>
          </w:tcPr>
          <w:p w14:paraId="128785CB" w14:textId="77777777" w:rsidR="00725F61" w:rsidRDefault="00000000">
            <w:r>
              <w:rPr>
                <w:sz w:val="12"/>
              </w:rPr>
              <w:t>-0.086925</w:t>
            </w:r>
          </w:p>
        </w:tc>
        <w:tc>
          <w:tcPr>
            <w:tcW w:w="1173" w:type="dxa"/>
          </w:tcPr>
          <w:p w14:paraId="74247829" w14:textId="77777777" w:rsidR="00725F61" w:rsidRDefault="00000000">
            <w:r>
              <w:rPr>
                <w:sz w:val="12"/>
              </w:rPr>
              <w:t>-0.08844</w:t>
            </w:r>
          </w:p>
        </w:tc>
      </w:tr>
    </w:tbl>
    <w:p w14:paraId="6DF99709" w14:textId="77777777" w:rsidR="00725F61" w:rsidRPr="008516A8" w:rsidRDefault="00000000">
      <w:pPr>
        <w:pStyle w:val="CaptionCustom"/>
        <w:rPr>
          <w:lang w:val="ru-RU"/>
        </w:rPr>
      </w:pPr>
      <w:r>
        <w:rPr>
          <w:lang w:val="ru-RU"/>
        </w:rPr>
        <w:t>Table 39. block3_selector_log.csv: first rows of the model selection log</w:t>
      </w:r>
    </w:p>
    <w:tbl>
      <w:tblPr>
        <w:tblStyle w:val="TableGrid"/>
        <w:tblW w:w="0" w:type="auto"/>
        <w:jc w:val="center"/>
        <w:tblLook w:val="04A0" w:firstRow="1" w:lastRow="0" w:firstColumn="1" w:lastColumn="0" w:noHBand="0" w:noVBand="1"/>
      </w:tblPr>
      <w:tblGrid>
        <w:gridCol w:w="950"/>
        <w:gridCol w:w="1169"/>
        <w:gridCol w:w="1310"/>
        <w:gridCol w:w="1310"/>
        <w:gridCol w:w="1005"/>
        <w:gridCol w:w="1243"/>
        <w:gridCol w:w="1019"/>
        <w:gridCol w:w="1176"/>
        <w:gridCol w:w="974"/>
        <w:gridCol w:w="923"/>
        <w:gridCol w:w="1176"/>
        <w:gridCol w:w="1143"/>
        <w:gridCol w:w="1069"/>
        <w:gridCol w:w="999"/>
      </w:tblGrid>
      <w:tr w:rsidR="00725F61" w14:paraId="12E77C45" w14:textId="77777777">
        <w:trPr>
          <w:jc w:val="center"/>
        </w:trPr>
        <w:tc>
          <w:tcPr>
            <w:tcW w:w="1089" w:type="dxa"/>
            <w:shd w:val="clear" w:color="auto" w:fill="D9EAF7"/>
            <w:vAlign w:val="center"/>
          </w:tcPr>
          <w:p w14:paraId="1B242A36" w14:textId="77777777" w:rsidR="00725F61" w:rsidRDefault="00000000">
            <w:proofErr w:type="spellStart"/>
            <w:r>
              <w:rPr>
                <w:b/>
                <w:sz w:val="12"/>
              </w:rPr>
              <w:t>forecast_date</w:t>
            </w:r>
            <w:proofErr w:type="spellEnd"/>
          </w:p>
        </w:tc>
        <w:tc>
          <w:tcPr>
            <w:tcW w:w="1089" w:type="dxa"/>
            <w:shd w:val="clear" w:color="auto" w:fill="D9EAF7"/>
            <w:vAlign w:val="center"/>
          </w:tcPr>
          <w:p w14:paraId="55740958" w14:textId="77777777" w:rsidR="00725F61" w:rsidRDefault="00000000">
            <w:r>
              <w:rPr>
                <w:b/>
                <w:sz w:val="12"/>
              </w:rPr>
              <w:t>strategy</w:t>
            </w:r>
          </w:p>
        </w:tc>
        <w:tc>
          <w:tcPr>
            <w:tcW w:w="1089" w:type="dxa"/>
            <w:shd w:val="clear" w:color="auto" w:fill="D9EAF7"/>
            <w:vAlign w:val="center"/>
          </w:tcPr>
          <w:p w14:paraId="5F9769DB" w14:textId="77777777" w:rsidR="00725F61" w:rsidRDefault="00000000">
            <w:r>
              <w:rPr>
                <w:b/>
                <w:sz w:val="12"/>
              </w:rPr>
              <w:t>model_requested</w:t>
            </w:r>
          </w:p>
        </w:tc>
        <w:tc>
          <w:tcPr>
            <w:tcW w:w="1089" w:type="dxa"/>
            <w:shd w:val="clear" w:color="auto" w:fill="D9EAF7"/>
            <w:vAlign w:val="center"/>
          </w:tcPr>
          <w:p w14:paraId="4EC4DE2F" w14:textId="77777777" w:rsidR="00725F61" w:rsidRDefault="00000000">
            <w:r>
              <w:rPr>
                <w:b/>
                <w:sz w:val="12"/>
              </w:rPr>
              <w:t>model_used</w:t>
            </w:r>
          </w:p>
        </w:tc>
        <w:tc>
          <w:tcPr>
            <w:tcW w:w="1089" w:type="dxa"/>
            <w:shd w:val="clear" w:color="auto" w:fill="D9EAF7"/>
            <w:vAlign w:val="center"/>
          </w:tcPr>
          <w:p w14:paraId="718C92EE" w14:textId="77777777" w:rsidR="00725F61" w:rsidRDefault="00000000">
            <w:r>
              <w:rPr>
                <w:b/>
                <w:sz w:val="12"/>
              </w:rPr>
              <w:t>state_infl_high</w:t>
            </w:r>
          </w:p>
        </w:tc>
        <w:tc>
          <w:tcPr>
            <w:tcW w:w="1089" w:type="dxa"/>
            <w:shd w:val="clear" w:color="auto" w:fill="D9EAF7"/>
            <w:vAlign w:val="center"/>
          </w:tcPr>
          <w:p w14:paraId="38ED96D8" w14:textId="77777777" w:rsidR="00725F61" w:rsidRDefault="00000000">
            <w:r>
              <w:rPr>
                <w:b/>
                <w:sz w:val="12"/>
              </w:rPr>
              <w:t>state_vol_high_auto</w:t>
            </w:r>
          </w:p>
        </w:tc>
        <w:tc>
          <w:tcPr>
            <w:tcW w:w="1089" w:type="dxa"/>
            <w:shd w:val="clear" w:color="auto" w:fill="D9EAF7"/>
            <w:vAlign w:val="center"/>
          </w:tcPr>
          <w:p w14:paraId="0DC0A2FB" w14:textId="77777777" w:rsidR="00725F61" w:rsidRDefault="00000000">
            <w:r>
              <w:rPr>
                <w:b/>
                <w:sz w:val="12"/>
              </w:rPr>
              <w:t>state_dd_stress</w:t>
            </w:r>
          </w:p>
        </w:tc>
        <w:tc>
          <w:tcPr>
            <w:tcW w:w="1089" w:type="dxa"/>
            <w:shd w:val="clear" w:color="auto" w:fill="D9EAF7"/>
            <w:vAlign w:val="center"/>
          </w:tcPr>
          <w:p w14:paraId="323927BD" w14:textId="77777777" w:rsidR="00725F61" w:rsidRDefault="00000000">
            <w:r>
              <w:rPr>
                <w:b/>
                <w:sz w:val="12"/>
              </w:rPr>
              <w:t>selector_scope</w:t>
            </w:r>
          </w:p>
        </w:tc>
        <w:tc>
          <w:tcPr>
            <w:tcW w:w="1089" w:type="dxa"/>
            <w:shd w:val="clear" w:color="auto" w:fill="D9EAF7"/>
            <w:vAlign w:val="center"/>
          </w:tcPr>
          <w:p w14:paraId="55B64C1C" w14:textId="77777777" w:rsidR="00725F61" w:rsidRDefault="00000000">
            <w:r>
              <w:rPr>
                <w:b/>
                <w:sz w:val="12"/>
              </w:rPr>
              <w:t>selector_score</w:t>
            </w:r>
          </w:p>
        </w:tc>
        <w:tc>
          <w:tcPr>
            <w:tcW w:w="1089" w:type="dxa"/>
            <w:shd w:val="clear" w:color="auto" w:fill="D9EAF7"/>
            <w:vAlign w:val="center"/>
          </w:tcPr>
          <w:p w14:paraId="4D92AED4" w14:textId="77777777" w:rsidR="00725F61" w:rsidRDefault="00000000">
            <w:r>
              <w:rPr>
                <w:b/>
                <w:sz w:val="12"/>
              </w:rPr>
              <w:t>selector_mse</w:t>
            </w:r>
          </w:p>
        </w:tc>
        <w:tc>
          <w:tcPr>
            <w:tcW w:w="1089" w:type="dxa"/>
            <w:shd w:val="clear" w:color="auto" w:fill="D9EAF7"/>
            <w:vAlign w:val="center"/>
          </w:tcPr>
          <w:p w14:paraId="0F49E0FF" w14:textId="77777777" w:rsidR="00725F61" w:rsidRDefault="00000000">
            <w:r>
              <w:rPr>
                <w:b/>
                <w:sz w:val="12"/>
              </w:rPr>
              <w:t>selector_spearman</w:t>
            </w:r>
          </w:p>
        </w:tc>
        <w:tc>
          <w:tcPr>
            <w:tcW w:w="1089" w:type="dxa"/>
            <w:shd w:val="clear" w:color="auto" w:fill="D9EAF7"/>
            <w:vAlign w:val="center"/>
          </w:tcPr>
          <w:p w14:paraId="20495248" w14:textId="77777777" w:rsidR="00725F61" w:rsidRDefault="00000000">
            <w:r>
              <w:rPr>
                <w:b/>
                <w:sz w:val="12"/>
              </w:rPr>
              <w:t>selector_tail_ratio</w:t>
            </w:r>
          </w:p>
        </w:tc>
        <w:tc>
          <w:tcPr>
            <w:tcW w:w="1089" w:type="dxa"/>
            <w:shd w:val="clear" w:color="auto" w:fill="D9EAF7"/>
            <w:vAlign w:val="center"/>
          </w:tcPr>
          <w:p w14:paraId="37E65E1C" w14:textId="77777777" w:rsidR="00725F61" w:rsidRDefault="00000000">
            <w:r>
              <w:rPr>
                <w:b/>
                <w:sz w:val="12"/>
              </w:rPr>
              <w:t>selector_n_dates</w:t>
            </w:r>
          </w:p>
        </w:tc>
        <w:tc>
          <w:tcPr>
            <w:tcW w:w="1089" w:type="dxa"/>
            <w:shd w:val="clear" w:color="auto" w:fill="D9EAF7"/>
            <w:vAlign w:val="center"/>
          </w:tcPr>
          <w:p w14:paraId="1BB53CBA" w14:textId="77777777" w:rsidR="00725F61" w:rsidRDefault="00000000">
            <w:r>
              <w:rPr>
                <w:b/>
                <w:sz w:val="12"/>
              </w:rPr>
              <w:t>selector_n_obs</w:t>
            </w:r>
          </w:p>
        </w:tc>
      </w:tr>
      <w:tr w:rsidR="00725F61" w14:paraId="69447B00" w14:textId="77777777">
        <w:trPr>
          <w:jc w:val="center"/>
        </w:trPr>
        <w:tc>
          <w:tcPr>
            <w:tcW w:w="1089" w:type="dxa"/>
          </w:tcPr>
          <w:p w14:paraId="55972E98" w14:textId="77777777" w:rsidR="00725F61" w:rsidRDefault="00000000">
            <w:r>
              <w:rPr>
                <w:sz w:val="12"/>
              </w:rPr>
              <w:t>2018-12-31</w:t>
            </w:r>
          </w:p>
        </w:tc>
        <w:tc>
          <w:tcPr>
            <w:tcW w:w="1089" w:type="dxa"/>
          </w:tcPr>
          <w:p w14:paraId="23E35AA8" w14:textId="77777777" w:rsidR="00725F61" w:rsidRDefault="00000000">
            <w:r>
              <w:rPr>
                <w:sz w:val="12"/>
              </w:rPr>
              <w:t>always_linear</w:t>
            </w:r>
          </w:p>
        </w:tc>
        <w:tc>
          <w:tcPr>
            <w:tcW w:w="1089" w:type="dxa"/>
          </w:tcPr>
          <w:p w14:paraId="6419A5E9" w14:textId="77777777" w:rsidR="00725F61" w:rsidRDefault="00000000">
            <w:r>
              <w:rPr>
                <w:sz w:val="12"/>
              </w:rPr>
              <w:t>ridge</w:t>
            </w:r>
          </w:p>
        </w:tc>
        <w:tc>
          <w:tcPr>
            <w:tcW w:w="1089" w:type="dxa"/>
          </w:tcPr>
          <w:p w14:paraId="46FED567" w14:textId="77777777" w:rsidR="00725F61" w:rsidRDefault="00000000">
            <w:r>
              <w:rPr>
                <w:sz w:val="12"/>
              </w:rPr>
              <w:t>ridge</w:t>
            </w:r>
          </w:p>
        </w:tc>
        <w:tc>
          <w:tcPr>
            <w:tcW w:w="1089" w:type="dxa"/>
          </w:tcPr>
          <w:p w14:paraId="394DB0A0" w14:textId="77777777" w:rsidR="00725F61" w:rsidRDefault="00000000">
            <w:r>
              <w:rPr>
                <w:sz w:val="12"/>
              </w:rPr>
              <w:t>1</w:t>
            </w:r>
          </w:p>
        </w:tc>
        <w:tc>
          <w:tcPr>
            <w:tcW w:w="1089" w:type="dxa"/>
          </w:tcPr>
          <w:p w14:paraId="747DCCA7" w14:textId="77777777" w:rsidR="00725F61" w:rsidRDefault="00000000">
            <w:r>
              <w:rPr>
                <w:sz w:val="12"/>
              </w:rPr>
              <w:t>0</w:t>
            </w:r>
          </w:p>
        </w:tc>
        <w:tc>
          <w:tcPr>
            <w:tcW w:w="1089" w:type="dxa"/>
          </w:tcPr>
          <w:p w14:paraId="19211D67" w14:textId="77777777" w:rsidR="00725F61" w:rsidRDefault="00000000">
            <w:r>
              <w:rPr>
                <w:sz w:val="12"/>
              </w:rPr>
              <w:t>0</w:t>
            </w:r>
          </w:p>
        </w:tc>
        <w:tc>
          <w:tcPr>
            <w:tcW w:w="1089" w:type="dxa"/>
          </w:tcPr>
          <w:p w14:paraId="2671C020" w14:textId="77777777" w:rsidR="00725F61" w:rsidRDefault="00000000">
            <w:r>
              <w:rPr>
                <w:sz w:val="12"/>
              </w:rPr>
              <w:t>not_used</w:t>
            </w:r>
          </w:p>
        </w:tc>
        <w:tc>
          <w:tcPr>
            <w:tcW w:w="1089" w:type="dxa"/>
          </w:tcPr>
          <w:p w14:paraId="74E45EF1" w14:textId="77777777" w:rsidR="00725F61" w:rsidRDefault="00725F61"/>
        </w:tc>
        <w:tc>
          <w:tcPr>
            <w:tcW w:w="1089" w:type="dxa"/>
          </w:tcPr>
          <w:p w14:paraId="781B4327" w14:textId="77777777" w:rsidR="00725F61" w:rsidRDefault="00725F61"/>
        </w:tc>
        <w:tc>
          <w:tcPr>
            <w:tcW w:w="1089" w:type="dxa"/>
          </w:tcPr>
          <w:p w14:paraId="48EC15E5" w14:textId="77777777" w:rsidR="00725F61" w:rsidRDefault="00725F61"/>
        </w:tc>
        <w:tc>
          <w:tcPr>
            <w:tcW w:w="1089" w:type="dxa"/>
          </w:tcPr>
          <w:p w14:paraId="2410CD3B" w14:textId="77777777" w:rsidR="00725F61" w:rsidRDefault="00725F61"/>
        </w:tc>
        <w:tc>
          <w:tcPr>
            <w:tcW w:w="1089" w:type="dxa"/>
          </w:tcPr>
          <w:p w14:paraId="339E1E83" w14:textId="77777777" w:rsidR="00725F61" w:rsidRDefault="00725F61"/>
        </w:tc>
        <w:tc>
          <w:tcPr>
            <w:tcW w:w="1089" w:type="dxa"/>
          </w:tcPr>
          <w:p w14:paraId="54054568" w14:textId="77777777" w:rsidR="00725F61" w:rsidRDefault="00725F61"/>
        </w:tc>
      </w:tr>
      <w:tr w:rsidR="00725F61" w14:paraId="5DE57A54" w14:textId="77777777">
        <w:trPr>
          <w:jc w:val="center"/>
        </w:trPr>
        <w:tc>
          <w:tcPr>
            <w:tcW w:w="1089" w:type="dxa"/>
          </w:tcPr>
          <w:p w14:paraId="032F8F23" w14:textId="77777777" w:rsidR="00725F61" w:rsidRDefault="00000000">
            <w:r>
              <w:rPr>
                <w:sz w:val="12"/>
              </w:rPr>
              <w:t>2018-12-31</w:t>
            </w:r>
          </w:p>
        </w:tc>
        <w:tc>
          <w:tcPr>
            <w:tcW w:w="1089" w:type="dxa"/>
          </w:tcPr>
          <w:p w14:paraId="5292E6EA" w14:textId="77777777" w:rsidR="00725F61" w:rsidRDefault="00000000">
            <w:r>
              <w:rPr>
                <w:sz w:val="12"/>
              </w:rPr>
              <w:t>always_transformer</w:t>
            </w:r>
          </w:p>
        </w:tc>
        <w:tc>
          <w:tcPr>
            <w:tcW w:w="1089" w:type="dxa"/>
          </w:tcPr>
          <w:p w14:paraId="68B17780" w14:textId="77777777" w:rsidR="00725F61" w:rsidRDefault="00000000">
            <w:r>
              <w:rPr>
                <w:sz w:val="12"/>
              </w:rPr>
              <w:t>patchtst_global</w:t>
            </w:r>
          </w:p>
        </w:tc>
        <w:tc>
          <w:tcPr>
            <w:tcW w:w="1089" w:type="dxa"/>
          </w:tcPr>
          <w:p w14:paraId="7B4247D5" w14:textId="77777777" w:rsidR="00725F61" w:rsidRDefault="00000000">
            <w:r>
              <w:rPr>
                <w:sz w:val="12"/>
              </w:rPr>
              <w:t>patchtst_global</w:t>
            </w:r>
          </w:p>
        </w:tc>
        <w:tc>
          <w:tcPr>
            <w:tcW w:w="1089" w:type="dxa"/>
          </w:tcPr>
          <w:p w14:paraId="38CAAA85" w14:textId="77777777" w:rsidR="00725F61" w:rsidRDefault="00000000">
            <w:r>
              <w:rPr>
                <w:sz w:val="12"/>
              </w:rPr>
              <w:t>1</w:t>
            </w:r>
          </w:p>
        </w:tc>
        <w:tc>
          <w:tcPr>
            <w:tcW w:w="1089" w:type="dxa"/>
          </w:tcPr>
          <w:p w14:paraId="51FC789F" w14:textId="77777777" w:rsidR="00725F61" w:rsidRDefault="00000000">
            <w:r>
              <w:rPr>
                <w:sz w:val="12"/>
              </w:rPr>
              <w:t>0</w:t>
            </w:r>
          </w:p>
        </w:tc>
        <w:tc>
          <w:tcPr>
            <w:tcW w:w="1089" w:type="dxa"/>
          </w:tcPr>
          <w:p w14:paraId="5DAC5077" w14:textId="77777777" w:rsidR="00725F61" w:rsidRDefault="00000000">
            <w:r>
              <w:rPr>
                <w:sz w:val="12"/>
              </w:rPr>
              <w:t>0</w:t>
            </w:r>
          </w:p>
        </w:tc>
        <w:tc>
          <w:tcPr>
            <w:tcW w:w="1089" w:type="dxa"/>
          </w:tcPr>
          <w:p w14:paraId="3697C3DE" w14:textId="77777777" w:rsidR="00725F61" w:rsidRDefault="00000000">
            <w:r>
              <w:rPr>
                <w:sz w:val="12"/>
              </w:rPr>
              <w:t>not_used</w:t>
            </w:r>
          </w:p>
        </w:tc>
        <w:tc>
          <w:tcPr>
            <w:tcW w:w="1089" w:type="dxa"/>
          </w:tcPr>
          <w:p w14:paraId="7741DEEE" w14:textId="77777777" w:rsidR="00725F61" w:rsidRDefault="00725F61"/>
        </w:tc>
        <w:tc>
          <w:tcPr>
            <w:tcW w:w="1089" w:type="dxa"/>
          </w:tcPr>
          <w:p w14:paraId="35125503" w14:textId="77777777" w:rsidR="00725F61" w:rsidRDefault="00725F61"/>
        </w:tc>
        <w:tc>
          <w:tcPr>
            <w:tcW w:w="1089" w:type="dxa"/>
          </w:tcPr>
          <w:p w14:paraId="1B541402" w14:textId="77777777" w:rsidR="00725F61" w:rsidRDefault="00725F61"/>
        </w:tc>
        <w:tc>
          <w:tcPr>
            <w:tcW w:w="1089" w:type="dxa"/>
          </w:tcPr>
          <w:p w14:paraId="039041E2" w14:textId="77777777" w:rsidR="00725F61" w:rsidRDefault="00725F61"/>
        </w:tc>
        <w:tc>
          <w:tcPr>
            <w:tcW w:w="1089" w:type="dxa"/>
          </w:tcPr>
          <w:p w14:paraId="503C3492" w14:textId="77777777" w:rsidR="00725F61" w:rsidRDefault="00725F61"/>
        </w:tc>
        <w:tc>
          <w:tcPr>
            <w:tcW w:w="1089" w:type="dxa"/>
          </w:tcPr>
          <w:p w14:paraId="30B9AB18" w14:textId="77777777" w:rsidR="00725F61" w:rsidRDefault="00725F61"/>
        </w:tc>
      </w:tr>
      <w:tr w:rsidR="00725F61" w14:paraId="548ADCA7" w14:textId="77777777">
        <w:trPr>
          <w:jc w:val="center"/>
        </w:trPr>
        <w:tc>
          <w:tcPr>
            <w:tcW w:w="1089" w:type="dxa"/>
          </w:tcPr>
          <w:p w14:paraId="4792D4B6" w14:textId="77777777" w:rsidR="00725F61" w:rsidRDefault="00000000">
            <w:r>
              <w:rPr>
                <w:sz w:val="12"/>
              </w:rPr>
              <w:t>2018-12-31</w:t>
            </w:r>
          </w:p>
        </w:tc>
        <w:tc>
          <w:tcPr>
            <w:tcW w:w="1089" w:type="dxa"/>
          </w:tcPr>
          <w:p w14:paraId="66F72F0B" w14:textId="77777777" w:rsidR="00725F61" w:rsidRDefault="00000000">
            <w:r>
              <w:rPr>
                <w:sz w:val="12"/>
              </w:rPr>
              <w:t>selector_composite</w:t>
            </w:r>
          </w:p>
        </w:tc>
        <w:tc>
          <w:tcPr>
            <w:tcW w:w="1089" w:type="dxa"/>
          </w:tcPr>
          <w:p w14:paraId="33D4AC89" w14:textId="77777777" w:rsidR="00725F61" w:rsidRDefault="00000000">
            <w:r>
              <w:rPr>
                <w:sz w:val="12"/>
              </w:rPr>
              <w:t>ridge</w:t>
            </w:r>
          </w:p>
        </w:tc>
        <w:tc>
          <w:tcPr>
            <w:tcW w:w="1089" w:type="dxa"/>
          </w:tcPr>
          <w:p w14:paraId="00EBE10F" w14:textId="77777777" w:rsidR="00725F61" w:rsidRDefault="00000000">
            <w:r>
              <w:rPr>
                <w:sz w:val="12"/>
              </w:rPr>
              <w:t>ridge</w:t>
            </w:r>
          </w:p>
        </w:tc>
        <w:tc>
          <w:tcPr>
            <w:tcW w:w="1089" w:type="dxa"/>
          </w:tcPr>
          <w:p w14:paraId="7425B564" w14:textId="77777777" w:rsidR="00725F61" w:rsidRDefault="00000000">
            <w:r>
              <w:rPr>
                <w:sz w:val="12"/>
              </w:rPr>
              <w:t>1</w:t>
            </w:r>
          </w:p>
        </w:tc>
        <w:tc>
          <w:tcPr>
            <w:tcW w:w="1089" w:type="dxa"/>
          </w:tcPr>
          <w:p w14:paraId="65ACBF54" w14:textId="77777777" w:rsidR="00725F61" w:rsidRDefault="00000000">
            <w:r>
              <w:rPr>
                <w:sz w:val="12"/>
              </w:rPr>
              <w:t>0</w:t>
            </w:r>
          </w:p>
        </w:tc>
        <w:tc>
          <w:tcPr>
            <w:tcW w:w="1089" w:type="dxa"/>
          </w:tcPr>
          <w:p w14:paraId="2F34E471" w14:textId="77777777" w:rsidR="00725F61" w:rsidRDefault="00000000">
            <w:r>
              <w:rPr>
                <w:sz w:val="12"/>
              </w:rPr>
              <w:t>0</w:t>
            </w:r>
          </w:p>
        </w:tc>
        <w:tc>
          <w:tcPr>
            <w:tcW w:w="1089" w:type="dxa"/>
          </w:tcPr>
          <w:p w14:paraId="1B2C7E3F" w14:textId="77777777" w:rsidR="00725F61" w:rsidRDefault="00000000">
            <w:r>
              <w:rPr>
                <w:sz w:val="12"/>
              </w:rPr>
              <w:t>fallback_no_history</w:t>
            </w:r>
          </w:p>
        </w:tc>
        <w:tc>
          <w:tcPr>
            <w:tcW w:w="1089" w:type="dxa"/>
          </w:tcPr>
          <w:p w14:paraId="14F3FD66" w14:textId="77777777" w:rsidR="00725F61" w:rsidRDefault="00725F61"/>
        </w:tc>
        <w:tc>
          <w:tcPr>
            <w:tcW w:w="1089" w:type="dxa"/>
          </w:tcPr>
          <w:p w14:paraId="6F4CE29B" w14:textId="77777777" w:rsidR="00725F61" w:rsidRDefault="00725F61"/>
        </w:tc>
        <w:tc>
          <w:tcPr>
            <w:tcW w:w="1089" w:type="dxa"/>
          </w:tcPr>
          <w:p w14:paraId="739E491E" w14:textId="77777777" w:rsidR="00725F61" w:rsidRDefault="00725F61"/>
        </w:tc>
        <w:tc>
          <w:tcPr>
            <w:tcW w:w="1089" w:type="dxa"/>
          </w:tcPr>
          <w:p w14:paraId="1A680AFF" w14:textId="77777777" w:rsidR="00725F61" w:rsidRDefault="00725F61"/>
        </w:tc>
        <w:tc>
          <w:tcPr>
            <w:tcW w:w="1089" w:type="dxa"/>
          </w:tcPr>
          <w:p w14:paraId="247A9F4C" w14:textId="77777777" w:rsidR="00725F61" w:rsidRDefault="00000000">
            <w:r>
              <w:rPr>
                <w:sz w:val="12"/>
              </w:rPr>
              <w:t>0</w:t>
            </w:r>
          </w:p>
        </w:tc>
        <w:tc>
          <w:tcPr>
            <w:tcW w:w="1089" w:type="dxa"/>
          </w:tcPr>
          <w:p w14:paraId="0F3DE51A" w14:textId="77777777" w:rsidR="00725F61" w:rsidRDefault="00000000">
            <w:r>
              <w:rPr>
                <w:sz w:val="12"/>
              </w:rPr>
              <w:t>0</w:t>
            </w:r>
          </w:p>
        </w:tc>
      </w:tr>
      <w:tr w:rsidR="00725F61" w14:paraId="7DA60B16" w14:textId="77777777">
        <w:trPr>
          <w:jc w:val="center"/>
        </w:trPr>
        <w:tc>
          <w:tcPr>
            <w:tcW w:w="1089" w:type="dxa"/>
          </w:tcPr>
          <w:p w14:paraId="6E3FD412" w14:textId="77777777" w:rsidR="00725F61" w:rsidRDefault="00000000">
            <w:r>
              <w:rPr>
                <w:sz w:val="12"/>
              </w:rPr>
              <w:t>2018-12-31</w:t>
            </w:r>
          </w:p>
        </w:tc>
        <w:tc>
          <w:tcPr>
            <w:tcW w:w="1089" w:type="dxa"/>
          </w:tcPr>
          <w:p w14:paraId="21B7BBD7" w14:textId="77777777" w:rsidR="00725F61" w:rsidRDefault="00000000">
            <w:r>
              <w:rPr>
                <w:sz w:val="12"/>
              </w:rPr>
              <w:t>selector_rule_based</w:t>
            </w:r>
          </w:p>
        </w:tc>
        <w:tc>
          <w:tcPr>
            <w:tcW w:w="1089" w:type="dxa"/>
          </w:tcPr>
          <w:p w14:paraId="20ADDFFA" w14:textId="77777777" w:rsidR="00725F61" w:rsidRDefault="00000000">
            <w:r>
              <w:rPr>
                <w:sz w:val="12"/>
              </w:rPr>
              <w:t>catboost_lags_regimes</w:t>
            </w:r>
          </w:p>
        </w:tc>
        <w:tc>
          <w:tcPr>
            <w:tcW w:w="1089" w:type="dxa"/>
          </w:tcPr>
          <w:p w14:paraId="49764E7D" w14:textId="77777777" w:rsidR="00725F61" w:rsidRDefault="00000000">
            <w:r>
              <w:rPr>
                <w:sz w:val="12"/>
              </w:rPr>
              <w:t>catboost_lags_regimes</w:t>
            </w:r>
          </w:p>
        </w:tc>
        <w:tc>
          <w:tcPr>
            <w:tcW w:w="1089" w:type="dxa"/>
          </w:tcPr>
          <w:p w14:paraId="5AADF4FD" w14:textId="77777777" w:rsidR="00725F61" w:rsidRDefault="00000000">
            <w:r>
              <w:rPr>
                <w:sz w:val="12"/>
              </w:rPr>
              <w:t>1</w:t>
            </w:r>
          </w:p>
        </w:tc>
        <w:tc>
          <w:tcPr>
            <w:tcW w:w="1089" w:type="dxa"/>
          </w:tcPr>
          <w:p w14:paraId="5E9C771C" w14:textId="77777777" w:rsidR="00725F61" w:rsidRDefault="00000000">
            <w:r>
              <w:rPr>
                <w:sz w:val="12"/>
              </w:rPr>
              <w:t>0</w:t>
            </w:r>
          </w:p>
        </w:tc>
        <w:tc>
          <w:tcPr>
            <w:tcW w:w="1089" w:type="dxa"/>
          </w:tcPr>
          <w:p w14:paraId="339247E9" w14:textId="77777777" w:rsidR="00725F61" w:rsidRDefault="00000000">
            <w:r>
              <w:rPr>
                <w:sz w:val="12"/>
              </w:rPr>
              <w:t>0</w:t>
            </w:r>
          </w:p>
        </w:tc>
        <w:tc>
          <w:tcPr>
            <w:tcW w:w="1089" w:type="dxa"/>
          </w:tcPr>
          <w:p w14:paraId="0DDD8E37" w14:textId="77777777" w:rsidR="00725F61" w:rsidRDefault="00000000">
            <w:r>
              <w:rPr>
                <w:sz w:val="12"/>
              </w:rPr>
              <w:t>rule_based</w:t>
            </w:r>
          </w:p>
        </w:tc>
        <w:tc>
          <w:tcPr>
            <w:tcW w:w="1089" w:type="dxa"/>
          </w:tcPr>
          <w:p w14:paraId="07A57BEC" w14:textId="77777777" w:rsidR="00725F61" w:rsidRDefault="00725F61"/>
        </w:tc>
        <w:tc>
          <w:tcPr>
            <w:tcW w:w="1089" w:type="dxa"/>
          </w:tcPr>
          <w:p w14:paraId="728FB917" w14:textId="77777777" w:rsidR="00725F61" w:rsidRDefault="00725F61"/>
        </w:tc>
        <w:tc>
          <w:tcPr>
            <w:tcW w:w="1089" w:type="dxa"/>
          </w:tcPr>
          <w:p w14:paraId="0EBC9594" w14:textId="77777777" w:rsidR="00725F61" w:rsidRDefault="00725F61"/>
        </w:tc>
        <w:tc>
          <w:tcPr>
            <w:tcW w:w="1089" w:type="dxa"/>
          </w:tcPr>
          <w:p w14:paraId="73C309BB" w14:textId="77777777" w:rsidR="00725F61" w:rsidRDefault="00725F61"/>
        </w:tc>
        <w:tc>
          <w:tcPr>
            <w:tcW w:w="1089" w:type="dxa"/>
          </w:tcPr>
          <w:p w14:paraId="1C594944" w14:textId="77777777" w:rsidR="00725F61" w:rsidRDefault="00725F61"/>
        </w:tc>
        <w:tc>
          <w:tcPr>
            <w:tcW w:w="1089" w:type="dxa"/>
          </w:tcPr>
          <w:p w14:paraId="285C729F" w14:textId="77777777" w:rsidR="00725F61" w:rsidRDefault="00725F61"/>
        </w:tc>
      </w:tr>
      <w:tr w:rsidR="00725F61" w14:paraId="1A7D9D95" w14:textId="77777777">
        <w:trPr>
          <w:jc w:val="center"/>
        </w:trPr>
        <w:tc>
          <w:tcPr>
            <w:tcW w:w="1089" w:type="dxa"/>
          </w:tcPr>
          <w:p w14:paraId="66043636" w14:textId="77777777" w:rsidR="00725F61" w:rsidRDefault="00000000">
            <w:r>
              <w:rPr>
                <w:sz w:val="12"/>
              </w:rPr>
              <w:t>2019-03-31</w:t>
            </w:r>
          </w:p>
        </w:tc>
        <w:tc>
          <w:tcPr>
            <w:tcW w:w="1089" w:type="dxa"/>
          </w:tcPr>
          <w:p w14:paraId="4AA0B31F" w14:textId="77777777" w:rsidR="00725F61" w:rsidRDefault="00000000">
            <w:r>
              <w:rPr>
                <w:sz w:val="12"/>
              </w:rPr>
              <w:t>always_linear</w:t>
            </w:r>
          </w:p>
        </w:tc>
        <w:tc>
          <w:tcPr>
            <w:tcW w:w="1089" w:type="dxa"/>
          </w:tcPr>
          <w:p w14:paraId="12048F9F" w14:textId="77777777" w:rsidR="00725F61" w:rsidRDefault="00000000">
            <w:r>
              <w:rPr>
                <w:sz w:val="12"/>
              </w:rPr>
              <w:t>ridge</w:t>
            </w:r>
          </w:p>
        </w:tc>
        <w:tc>
          <w:tcPr>
            <w:tcW w:w="1089" w:type="dxa"/>
          </w:tcPr>
          <w:p w14:paraId="540674B1" w14:textId="77777777" w:rsidR="00725F61" w:rsidRDefault="00000000">
            <w:r>
              <w:rPr>
                <w:sz w:val="12"/>
              </w:rPr>
              <w:t>ridge</w:t>
            </w:r>
          </w:p>
        </w:tc>
        <w:tc>
          <w:tcPr>
            <w:tcW w:w="1089" w:type="dxa"/>
          </w:tcPr>
          <w:p w14:paraId="16B79168" w14:textId="77777777" w:rsidR="00725F61" w:rsidRDefault="00000000">
            <w:r>
              <w:rPr>
                <w:sz w:val="12"/>
              </w:rPr>
              <w:t>0</w:t>
            </w:r>
          </w:p>
        </w:tc>
        <w:tc>
          <w:tcPr>
            <w:tcW w:w="1089" w:type="dxa"/>
          </w:tcPr>
          <w:p w14:paraId="1B51F3DD" w14:textId="77777777" w:rsidR="00725F61" w:rsidRDefault="00000000">
            <w:r>
              <w:rPr>
                <w:sz w:val="12"/>
              </w:rPr>
              <w:t>0</w:t>
            </w:r>
          </w:p>
        </w:tc>
        <w:tc>
          <w:tcPr>
            <w:tcW w:w="1089" w:type="dxa"/>
          </w:tcPr>
          <w:p w14:paraId="320517CA" w14:textId="77777777" w:rsidR="00725F61" w:rsidRDefault="00000000">
            <w:r>
              <w:rPr>
                <w:sz w:val="12"/>
              </w:rPr>
              <w:t>0</w:t>
            </w:r>
          </w:p>
        </w:tc>
        <w:tc>
          <w:tcPr>
            <w:tcW w:w="1089" w:type="dxa"/>
          </w:tcPr>
          <w:p w14:paraId="086E6432" w14:textId="77777777" w:rsidR="00725F61" w:rsidRDefault="00000000">
            <w:r>
              <w:rPr>
                <w:sz w:val="12"/>
              </w:rPr>
              <w:t>not_used</w:t>
            </w:r>
          </w:p>
        </w:tc>
        <w:tc>
          <w:tcPr>
            <w:tcW w:w="1089" w:type="dxa"/>
          </w:tcPr>
          <w:p w14:paraId="0E069467" w14:textId="77777777" w:rsidR="00725F61" w:rsidRDefault="00725F61"/>
        </w:tc>
        <w:tc>
          <w:tcPr>
            <w:tcW w:w="1089" w:type="dxa"/>
          </w:tcPr>
          <w:p w14:paraId="2D77FCC6" w14:textId="77777777" w:rsidR="00725F61" w:rsidRDefault="00725F61"/>
        </w:tc>
        <w:tc>
          <w:tcPr>
            <w:tcW w:w="1089" w:type="dxa"/>
          </w:tcPr>
          <w:p w14:paraId="6F290B19" w14:textId="77777777" w:rsidR="00725F61" w:rsidRDefault="00725F61"/>
        </w:tc>
        <w:tc>
          <w:tcPr>
            <w:tcW w:w="1089" w:type="dxa"/>
          </w:tcPr>
          <w:p w14:paraId="149BAFC0" w14:textId="77777777" w:rsidR="00725F61" w:rsidRDefault="00725F61"/>
        </w:tc>
        <w:tc>
          <w:tcPr>
            <w:tcW w:w="1089" w:type="dxa"/>
          </w:tcPr>
          <w:p w14:paraId="33B2215B" w14:textId="77777777" w:rsidR="00725F61" w:rsidRDefault="00725F61"/>
        </w:tc>
        <w:tc>
          <w:tcPr>
            <w:tcW w:w="1089" w:type="dxa"/>
          </w:tcPr>
          <w:p w14:paraId="53B67A45" w14:textId="77777777" w:rsidR="00725F61" w:rsidRDefault="00725F61"/>
        </w:tc>
      </w:tr>
    </w:tbl>
    <w:p w14:paraId="601321E9" w14:textId="77777777" w:rsidR="00725F61" w:rsidRDefault="00000000">
      <w:pPr>
        <w:pStyle w:val="CaptionCustom"/>
      </w:pPr>
      <w:r>
        <w:t>The first 5 rows out of 112 are shown.</w:t>
      </w:r>
    </w:p>
    <w:p w14:paraId="5908DE1B" w14:textId="77777777" w:rsidR="00725F61" w:rsidRPr="008516A8" w:rsidRDefault="00000000">
      <w:pPr>
        <w:pStyle w:val="CaptionCustom"/>
        <w:rPr>
          <w:lang w:val="ru-RU"/>
        </w:rPr>
      </w:pPr>
      <w:r>
        <w:rPr>
          <w:lang w:val="ru-RU"/>
        </w:rPr>
        <w:t>Table 40. block3_turnover_diagnostics.csv: first rows of portfolio turnover diagnostics</w:t>
      </w:r>
    </w:p>
    <w:tbl>
      <w:tblPr>
        <w:tblStyle w:val="TableGrid"/>
        <w:tblW w:w="0" w:type="auto"/>
        <w:jc w:val="center"/>
        <w:tblLook w:val="04A0" w:firstRow="1" w:lastRow="0" w:firstColumn="1" w:lastColumn="0" w:noHBand="0" w:noVBand="1"/>
      </w:tblPr>
      <w:tblGrid>
        <w:gridCol w:w="2542"/>
        <w:gridCol w:w="2542"/>
        <w:gridCol w:w="2542"/>
        <w:gridCol w:w="2542"/>
        <w:gridCol w:w="2542"/>
        <w:gridCol w:w="2542"/>
      </w:tblGrid>
      <w:tr w:rsidR="00725F61" w14:paraId="76C15933" w14:textId="77777777">
        <w:trPr>
          <w:jc w:val="center"/>
        </w:trPr>
        <w:tc>
          <w:tcPr>
            <w:tcW w:w="2542" w:type="dxa"/>
            <w:shd w:val="clear" w:color="auto" w:fill="D9EAF7"/>
            <w:vAlign w:val="center"/>
          </w:tcPr>
          <w:p w14:paraId="443D9251" w14:textId="77777777" w:rsidR="00725F61" w:rsidRDefault="00000000">
            <w:r>
              <w:rPr>
                <w:b/>
                <w:sz w:val="16"/>
              </w:rPr>
              <w:t>strategy</w:t>
            </w:r>
          </w:p>
        </w:tc>
        <w:tc>
          <w:tcPr>
            <w:tcW w:w="2542" w:type="dxa"/>
            <w:shd w:val="clear" w:color="auto" w:fill="D9EAF7"/>
            <w:vAlign w:val="center"/>
          </w:tcPr>
          <w:p w14:paraId="09230578" w14:textId="77777777" w:rsidR="00725F61" w:rsidRDefault="00000000">
            <w:r>
              <w:rPr>
                <w:b/>
                <w:sz w:val="16"/>
              </w:rPr>
              <w:t>forecast_date</w:t>
            </w:r>
          </w:p>
        </w:tc>
        <w:tc>
          <w:tcPr>
            <w:tcW w:w="2542" w:type="dxa"/>
            <w:shd w:val="clear" w:color="auto" w:fill="D9EAF7"/>
            <w:vAlign w:val="center"/>
          </w:tcPr>
          <w:p w14:paraId="1F95907B" w14:textId="77777777" w:rsidR="00725F61" w:rsidRDefault="00000000">
            <w:r>
              <w:rPr>
                <w:b/>
                <w:sz w:val="16"/>
              </w:rPr>
              <w:t>turnover</w:t>
            </w:r>
          </w:p>
        </w:tc>
        <w:tc>
          <w:tcPr>
            <w:tcW w:w="2542" w:type="dxa"/>
            <w:shd w:val="clear" w:color="auto" w:fill="D9EAF7"/>
            <w:vAlign w:val="center"/>
          </w:tcPr>
          <w:p w14:paraId="47D487E3" w14:textId="77777777" w:rsidR="00725F61" w:rsidRDefault="00000000">
            <w:r>
              <w:rPr>
                <w:b/>
                <w:sz w:val="16"/>
              </w:rPr>
              <w:t>n_entered</w:t>
            </w:r>
          </w:p>
        </w:tc>
        <w:tc>
          <w:tcPr>
            <w:tcW w:w="2542" w:type="dxa"/>
            <w:shd w:val="clear" w:color="auto" w:fill="D9EAF7"/>
            <w:vAlign w:val="center"/>
          </w:tcPr>
          <w:p w14:paraId="3F6DFB10" w14:textId="77777777" w:rsidR="00725F61" w:rsidRDefault="00000000">
            <w:r>
              <w:rPr>
                <w:b/>
                <w:sz w:val="16"/>
              </w:rPr>
              <w:t>n_exited</w:t>
            </w:r>
          </w:p>
        </w:tc>
        <w:tc>
          <w:tcPr>
            <w:tcW w:w="2542" w:type="dxa"/>
            <w:shd w:val="clear" w:color="auto" w:fill="D9EAF7"/>
            <w:vAlign w:val="center"/>
          </w:tcPr>
          <w:p w14:paraId="7945685B" w14:textId="77777777" w:rsidR="00725F61" w:rsidRDefault="00000000">
            <w:r>
              <w:rPr>
                <w:b/>
                <w:sz w:val="16"/>
              </w:rPr>
              <w:t>n_assets</w:t>
            </w:r>
          </w:p>
        </w:tc>
      </w:tr>
      <w:tr w:rsidR="00725F61" w14:paraId="49ACF6B6" w14:textId="77777777">
        <w:trPr>
          <w:jc w:val="center"/>
        </w:trPr>
        <w:tc>
          <w:tcPr>
            <w:tcW w:w="2542" w:type="dxa"/>
          </w:tcPr>
          <w:p w14:paraId="7287FA2D" w14:textId="77777777" w:rsidR="00725F61" w:rsidRDefault="00000000">
            <w:r>
              <w:rPr>
                <w:sz w:val="16"/>
              </w:rPr>
              <w:t>always_linear</w:t>
            </w:r>
          </w:p>
        </w:tc>
        <w:tc>
          <w:tcPr>
            <w:tcW w:w="2542" w:type="dxa"/>
          </w:tcPr>
          <w:p w14:paraId="65958BE7" w14:textId="77777777" w:rsidR="00725F61" w:rsidRDefault="00000000">
            <w:r>
              <w:rPr>
                <w:sz w:val="16"/>
              </w:rPr>
              <w:t>2018-12-31</w:t>
            </w:r>
          </w:p>
        </w:tc>
        <w:tc>
          <w:tcPr>
            <w:tcW w:w="2542" w:type="dxa"/>
          </w:tcPr>
          <w:p w14:paraId="35250AFD" w14:textId="77777777" w:rsidR="00725F61" w:rsidRDefault="00725F61"/>
        </w:tc>
        <w:tc>
          <w:tcPr>
            <w:tcW w:w="2542" w:type="dxa"/>
          </w:tcPr>
          <w:p w14:paraId="69235F3A" w14:textId="77777777" w:rsidR="00725F61" w:rsidRDefault="00725F61"/>
        </w:tc>
        <w:tc>
          <w:tcPr>
            <w:tcW w:w="2542" w:type="dxa"/>
          </w:tcPr>
          <w:p w14:paraId="0D0933AD" w14:textId="77777777" w:rsidR="00725F61" w:rsidRDefault="00725F61"/>
        </w:tc>
        <w:tc>
          <w:tcPr>
            <w:tcW w:w="2542" w:type="dxa"/>
          </w:tcPr>
          <w:p w14:paraId="35103423" w14:textId="77777777" w:rsidR="00725F61" w:rsidRDefault="00000000">
            <w:r>
              <w:rPr>
                <w:sz w:val="16"/>
              </w:rPr>
              <w:t>11</w:t>
            </w:r>
          </w:p>
        </w:tc>
      </w:tr>
      <w:tr w:rsidR="00725F61" w14:paraId="6D4A070D" w14:textId="77777777">
        <w:trPr>
          <w:jc w:val="center"/>
        </w:trPr>
        <w:tc>
          <w:tcPr>
            <w:tcW w:w="2542" w:type="dxa"/>
          </w:tcPr>
          <w:p w14:paraId="0B816F59" w14:textId="77777777" w:rsidR="00725F61" w:rsidRDefault="00000000">
            <w:r>
              <w:rPr>
                <w:sz w:val="16"/>
              </w:rPr>
              <w:t>always_linear</w:t>
            </w:r>
          </w:p>
        </w:tc>
        <w:tc>
          <w:tcPr>
            <w:tcW w:w="2542" w:type="dxa"/>
          </w:tcPr>
          <w:p w14:paraId="7F996AE4" w14:textId="77777777" w:rsidR="00725F61" w:rsidRDefault="00000000">
            <w:r>
              <w:rPr>
                <w:sz w:val="16"/>
              </w:rPr>
              <w:t>2019-03-31</w:t>
            </w:r>
          </w:p>
        </w:tc>
        <w:tc>
          <w:tcPr>
            <w:tcW w:w="2542" w:type="dxa"/>
          </w:tcPr>
          <w:p w14:paraId="3BA6AA8F" w14:textId="77777777" w:rsidR="00725F61" w:rsidRDefault="00000000">
            <w:r>
              <w:rPr>
                <w:sz w:val="16"/>
              </w:rPr>
              <w:t>0.741933</w:t>
            </w:r>
          </w:p>
        </w:tc>
        <w:tc>
          <w:tcPr>
            <w:tcW w:w="2542" w:type="dxa"/>
          </w:tcPr>
          <w:p w14:paraId="03EA01DA" w14:textId="77777777" w:rsidR="00725F61" w:rsidRDefault="00000000">
            <w:r>
              <w:rPr>
                <w:sz w:val="16"/>
              </w:rPr>
              <w:t>10</w:t>
            </w:r>
          </w:p>
        </w:tc>
        <w:tc>
          <w:tcPr>
            <w:tcW w:w="2542" w:type="dxa"/>
          </w:tcPr>
          <w:p w14:paraId="4355A9C3" w14:textId="77777777" w:rsidR="00725F61" w:rsidRDefault="00000000">
            <w:r>
              <w:rPr>
                <w:sz w:val="16"/>
              </w:rPr>
              <w:t>9</w:t>
            </w:r>
          </w:p>
        </w:tc>
        <w:tc>
          <w:tcPr>
            <w:tcW w:w="2542" w:type="dxa"/>
          </w:tcPr>
          <w:p w14:paraId="485E8611" w14:textId="77777777" w:rsidR="00725F61" w:rsidRDefault="00000000">
            <w:r>
              <w:rPr>
                <w:sz w:val="16"/>
              </w:rPr>
              <w:t>12</w:t>
            </w:r>
          </w:p>
        </w:tc>
      </w:tr>
      <w:tr w:rsidR="00725F61" w14:paraId="61FF74F1" w14:textId="77777777">
        <w:trPr>
          <w:jc w:val="center"/>
        </w:trPr>
        <w:tc>
          <w:tcPr>
            <w:tcW w:w="2542" w:type="dxa"/>
          </w:tcPr>
          <w:p w14:paraId="4BFD657F" w14:textId="77777777" w:rsidR="00725F61" w:rsidRDefault="00000000">
            <w:r>
              <w:rPr>
                <w:sz w:val="16"/>
              </w:rPr>
              <w:t>always_linear</w:t>
            </w:r>
          </w:p>
        </w:tc>
        <w:tc>
          <w:tcPr>
            <w:tcW w:w="2542" w:type="dxa"/>
          </w:tcPr>
          <w:p w14:paraId="532BA901" w14:textId="77777777" w:rsidR="00725F61" w:rsidRDefault="00000000">
            <w:r>
              <w:rPr>
                <w:sz w:val="16"/>
              </w:rPr>
              <w:t>2019-06-30</w:t>
            </w:r>
          </w:p>
        </w:tc>
        <w:tc>
          <w:tcPr>
            <w:tcW w:w="2542" w:type="dxa"/>
          </w:tcPr>
          <w:p w14:paraId="4CFF6C78" w14:textId="77777777" w:rsidR="00725F61" w:rsidRDefault="00000000">
            <w:r>
              <w:rPr>
                <w:sz w:val="16"/>
              </w:rPr>
              <w:t>0.38769</w:t>
            </w:r>
          </w:p>
        </w:tc>
        <w:tc>
          <w:tcPr>
            <w:tcW w:w="2542" w:type="dxa"/>
          </w:tcPr>
          <w:p w14:paraId="7DF12104" w14:textId="77777777" w:rsidR="00725F61" w:rsidRDefault="00000000">
            <w:r>
              <w:rPr>
                <w:sz w:val="16"/>
              </w:rPr>
              <w:t>5</w:t>
            </w:r>
          </w:p>
        </w:tc>
        <w:tc>
          <w:tcPr>
            <w:tcW w:w="2542" w:type="dxa"/>
          </w:tcPr>
          <w:p w14:paraId="268C8619" w14:textId="77777777" w:rsidR="00725F61" w:rsidRDefault="00000000">
            <w:r>
              <w:rPr>
                <w:sz w:val="16"/>
              </w:rPr>
              <w:t>5</w:t>
            </w:r>
          </w:p>
        </w:tc>
        <w:tc>
          <w:tcPr>
            <w:tcW w:w="2542" w:type="dxa"/>
          </w:tcPr>
          <w:p w14:paraId="78013948" w14:textId="77777777" w:rsidR="00725F61" w:rsidRDefault="00000000">
            <w:r>
              <w:rPr>
                <w:sz w:val="16"/>
              </w:rPr>
              <w:t>12</w:t>
            </w:r>
          </w:p>
        </w:tc>
      </w:tr>
      <w:tr w:rsidR="00725F61" w14:paraId="64B01FA4" w14:textId="77777777">
        <w:trPr>
          <w:jc w:val="center"/>
        </w:trPr>
        <w:tc>
          <w:tcPr>
            <w:tcW w:w="2542" w:type="dxa"/>
          </w:tcPr>
          <w:p w14:paraId="20363013" w14:textId="77777777" w:rsidR="00725F61" w:rsidRDefault="00000000">
            <w:r>
              <w:rPr>
                <w:sz w:val="16"/>
              </w:rPr>
              <w:t>always_linear</w:t>
            </w:r>
          </w:p>
        </w:tc>
        <w:tc>
          <w:tcPr>
            <w:tcW w:w="2542" w:type="dxa"/>
          </w:tcPr>
          <w:p w14:paraId="59DEF94E" w14:textId="77777777" w:rsidR="00725F61" w:rsidRDefault="00000000">
            <w:r>
              <w:rPr>
                <w:sz w:val="16"/>
              </w:rPr>
              <w:t>2019-09-30</w:t>
            </w:r>
          </w:p>
        </w:tc>
        <w:tc>
          <w:tcPr>
            <w:tcW w:w="2542" w:type="dxa"/>
          </w:tcPr>
          <w:p w14:paraId="5A0F0C36" w14:textId="77777777" w:rsidR="00725F61" w:rsidRDefault="00000000">
            <w:r>
              <w:rPr>
                <w:sz w:val="16"/>
              </w:rPr>
              <w:t>0.505684</w:t>
            </w:r>
          </w:p>
        </w:tc>
        <w:tc>
          <w:tcPr>
            <w:tcW w:w="2542" w:type="dxa"/>
          </w:tcPr>
          <w:p w14:paraId="0E545C85" w14:textId="77777777" w:rsidR="00725F61" w:rsidRDefault="00000000">
            <w:r>
              <w:rPr>
                <w:sz w:val="16"/>
              </w:rPr>
              <w:t>5</w:t>
            </w:r>
          </w:p>
        </w:tc>
        <w:tc>
          <w:tcPr>
            <w:tcW w:w="2542" w:type="dxa"/>
          </w:tcPr>
          <w:p w14:paraId="556E192E" w14:textId="77777777" w:rsidR="00725F61" w:rsidRDefault="00000000">
            <w:r>
              <w:rPr>
                <w:sz w:val="16"/>
              </w:rPr>
              <w:t>6</w:t>
            </w:r>
          </w:p>
        </w:tc>
        <w:tc>
          <w:tcPr>
            <w:tcW w:w="2542" w:type="dxa"/>
          </w:tcPr>
          <w:p w14:paraId="7BC8E2C2" w14:textId="77777777" w:rsidR="00725F61" w:rsidRDefault="00000000">
            <w:r>
              <w:rPr>
                <w:sz w:val="16"/>
              </w:rPr>
              <w:t>11</w:t>
            </w:r>
          </w:p>
        </w:tc>
      </w:tr>
      <w:tr w:rsidR="00725F61" w14:paraId="259DA116" w14:textId="77777777">
        <w:trPr>
          <w:jc w:val="center"/>
        </w:trPr>
        <w:tc>
          <w:tcPr>
            <w:tcW w:w="2542" w:type="dxa"/>
          </w:tcPr>
          <w:p w14:paraId="53BAB776" w14:textId="77777777" w:rsidR="00725F61" w:rsidRDefault="00000000">
            <w:r>
              <w:rPr>
                <w:sz w:val="16"/>
              </w:rPr>
              <w:t>always_linear</w:t>
            </w:r>
          </w:p>
        </w:tc>
        <w:tc>
          <w:tcPr>
            <w:tcW w:w="2542" w:type="dxa"/>
          </w:tcPr>
          <w:p w14:paraId="3D1CFE63" w14:textId="77777777" w:rsidR="00725F61" w:rsidRDefault="00000000">
            <w:r>
              <w:rPr>
                <w:sz w:val="16"/>
              </w:rPr>
              <w:t>2019-12-31</w:t>
            </w:r>
          </w:p>
        </w:tc>
        <w:tc>
          <w:tcPr>
            <w:tcW w:w="2542" w:type="dxa"/>
          </w:tcPr>
          <w:p w14:paraId="1C57F19C" w14:textId="77777777" w:rsidR="00725F61" w:rsidRDefault="00000000">
            <w:r>
              <w:rPr>
                <w:sz w:val="16"/>
              </w:rPr>
              <w:t>0.595508</w:t>
            </w:r>
          </w:p>
        </w:tc>
        <w:tc>
          <w:tcPr>
            <w:tcW w:w="2542" w:type="dxa"/>
          </w:tcPr>
          <w:p w14:paraId="74DCB8BF" w14:textId="77777777" w:rsidR="00725F61" w:rsidRDefault="00000000">
            <w:r>
              <w:rPr>
                <w:sz w:val="16"/>
              </w:rPr>
              <w:t>7</w:t>
            </w:r>
          </w:p>
        </w:tc>
        <w:tc>
          <w:tcPr>
            <w:tcW w:w="2542" w:type="dxa"/>
          </w:tcPr>
          <w:p w14:paraId="52A877BD" w14:textId="77777777" w:rsidR="00725F61" w:rsidRDefault="00000000">
            <w:r>
              <w:rPr>
                <w:sz w:val="16"/>
              </w:rPr>
              <w:t>7</w:t>
            </w:r>
          </w:p>
        </w:tc>
        <w:tc>
          <w:tcPr>
            <w:tcW w:w="2542" w:type="dxa"/>
          </w:tcPr>
          <w:p w14:paraId="24066D58" w14:textId="77777777" w:rsidR="00725F61" w:rsidRDefault="00000000">
            <w:r>
              <w:rPr>
                <w:sz w:val="16"/>
              </w:rPr>
              <w:t>11</w:t>
            </w:r>
          </w:p>
        </w:tc>
      </w:tr>
    </w:tbl>
    <w:p w14:paraId="2B3993D9" w14:textId="77777777" w:rsidR="00725F61" w:rsidRDefault="00000000">
      <w:pPr>
        <w:pStyle w:val="CaptionCustom"/>
      </w:pPr>
      <w:r>
        <w:t>The first 5 rows out of 112 are shown.</w:t>
      </w:r>
    </w:p>
    <w:p w14:paraId="5AE9B0EA" w14:textId="77777777" w:rsidR="00725F61" w:rsidRDefault="00000000">
      <w:pPr>
        <w:pStyle w:val="Heading2"/>
      </w:pPr>
      <w:r>
        <w:t>10.5. Selector and robustness diagnostics</w:t>
      </w:r>
    </w:p>
    <w:p w14:paraId="5234ECFB" w14:textId="77777777" w:rsidR="00725F61" w:rsidRPr="008516A8" w:rsidRDefault="00000000">
      <w:pPr>
        <w:jc w:val="both"/>
        <w:rPr>
          <w:lang w:val="ru-RU"/>
        </w:rPr>
      </w:pPr>
      <w:r>
        <w:rPr>
          <w:sz w:val="20"/>
          <w:lang w:val="ru-RU"/>
        </w:rPr>
        <w:t>In addition to the basic returns, the block saves diagnostic tables. turnover_diagnostics records changes in securities between adjacent rebalancing dates. rule_based_ex_ante_audit describes which information sources are used by the rule-based selector. selector_switch_regime_diagnostics links model switches with changes in regime indicators. Separate files after 2020 show on which dates the rule-based selector coincided with the PatchTST strategy and on which dates it selected a different model class.</w:t>
      </w:r>
    </w:p>
    <w:p w14:paraId="53742935" w14:textId="34DD3C18" w:rsidR="00725F61" w:rsidRPr="008516A8" w:rsidRDefault="00000000">
      <w:pPr>
        <w:jc w:val="both"/>
        <w:rPr>
          <w:lang w:val="ru-RU"/>
        </w:rPr>
      </w:pPr>
      <w:r>
        <w:rPr>
          <w:sz w:val="20"/>
          <w:lang w:val="ru-RU"/>
        </w:rPr>
        <w:t xml:space="preserve">For the periods when the rule-based selector chose PatchTST, portfolio concentration measures and individual-security contribution measures are additionally saved. </w:t>
      </w:r>
    </w:p>
    <w:p w14:paraId="2A5DAFCB" w14:textId="77777777" w:rsidR="00725F61" w:rsidRDefault="00000000">
      <w:pPr>
        <w:pStyle w:val="CaptionCustom"/>
      </w:pPr>
      <w:r>
        <w:t>Table 41. block3_rule_based_ex_ante_audit.csv: audit of information used by the rule-based selector</w:t>
      </w:r>
    </w:p>
    <w:tbl>
      <w:tblPr>
        <w:tblStyle w:val="TableGrid"/>
        <w:tblW w:w="0" w:type="auto"/>
        <w:jc w:val="center"/>
        <w:tblLook w:val="04A0" w:firstRow="1" w:lastRow="0" w:firstColumn="1" w:lastColumn="0" w:noHBand="0" w:noVBand="1"/>
      </w:tblPr>
      <w:tblGrid>
        <w:gridCol w:w="1055"/>
        <w:gridCol w:w="832"/>
        <w:gridCol w:w="1278"/>
        <w:gridCol w:w="884"/>
        <w:gridCol w:w="1647"/>
        <w:gridCol w:w="1125"/>
        <w:gridCol w:w="1148"/>
        <w:gridCol w:w="1612"/>
        <w:gridCol w:w="1319"/>
        <w:gridCol w:w="809"/>
        <w:gridCol w:w="1096"/>
        <w:gridCol w:w="1178"/>
        <w:gridCol w:w="1483"/>
      </w:tblGrid>
      <w:tr w:rsidR="00725F61" w14:paraId="7A610276" w14:textId="77777777">
        <w:trPr>
          <w:jc w:val="center"/>
        </w:trPr>
        <w:tc>
          <w:tcPr>
            <w:tcW w:w="1173" w:type="dxa"/>
            <w:shd w:val="clear" w:color="auto" w:fill="D9EAF7"/>
            <w:vAlign w:val="center"/>
          </w:tcPr>
          <w:p w14:paraId="672DDAE8" w14:textId="77777777" w:rsidR="00725F61" w:rsidRDefault="00000000">
            <w:r>
              <w:rPr>
                <w:b/>
                <w:sz w:val="12"/>
              </w:rPr>
              <w:t>rule_name</w:t>
            </w:r>
          </w:p>
        </w:tc>
        <w:tc>
          <w:tcPr>
            <w:tcW w:w="1173" w:type="dxa"/>
            <w:shd w:val="clear" w:color="auto" w:fill="D9EAF7"/>
            <w:vAlign w:val="center"/>
          </w:tcPr>
          <w:p w14:paraId="6533E027" w14:textId="77777777" w:rsidR="00725F61" w:rsidRDefault="00000000">
            <w:r>
              <w:rPr>
                <w:b/>
                <w:sz w:val="12"/>
              </w:rPr>
              <w:t>rule_version</w:t>
            </w:r>
          </w:p>
        </w:tc>
        <w:tc>
          <w:tcPr>
            <w:tcW w:w="1173" w:type="dxa"/>
            <w:shd w:val="clear" w:color="auto" w:fill="D9EAF7"/>
            <w:vAlign w:val="center"/>
          </w:tcPr>
          <w:p w14:paraId="122B2B43" w14:textId="77777777" w:rsidR="00725F61" w:rsidRDefault="00000000">
            <w:r>
              <w:rPr>
                <w:b/>
                <w:sz w:val="12"/>
              </w:rPr>
              <w:t>declared_fixed_ex_ante</w:t>
            </w:r>
          </w:p>
        </w:tc>
        <w:tc>
          <w:tcPr>
            <w:tcW w:w="1173" w:type="dxa"/>
            <w:shd w:val="clear" w:color="auto" w:fill="D9EAF7"/>
            <w:vAlign w:val="center"/>
          </w:tcPr>
          <w:p w14:paraId="1D275CD1" w14:textId="77777777" w:rsidR="00725F61" w:rsidRDefault="00000000">
            <w:r>
              <w:rPr>
                <w:b/>
                <w:sz w:val="12"/>
              </w:rPr>
              <w:t>rule_lock_date</w:t>
            </w:r>
          </w:p>
        </w:tc>
        <w:tc>
          <w:tcPr>
            <w:tcW w:w="1173" w:type="dxa"/>
            <w:shd w:val="clear" w:color="auto" w:fill="D9EAF7"/>
            <w:vAlign w:val="center"/>
          </w:tcPr>
          <w:p w14:paraId="0A208F9A" w14:textId="77777777" w:rsidR="00725F61" w:rsidRDefault="00000000">
            <w:r>
              <w:rPr>
                <w:b/>
                <w:sz w:val="12"/>
              </w:rPr>
              <w:t>uses_realized_portfolio_returns</w:t>
            </w:r>
          </w:p>
        </w:tc>
        <w:tc>
          <w:tcPr>
            <w:tcW w:w="1173" w:type="dxa"/>
            <w:shd w:val="clear" w:color="auto" w:fill="D9EAF7"/>
            <w:vAlign w:val="center"/>
          </w:tcPr>
          <w:p w14:paraId="1E31B9F9" w14:textId="77777777" w:rsidR="00725F61" w:rsidRDefault="00000000">
            <w:r>
              <w:rPr>
                <w:b/>
                <w:sz w:val="12"/>
              </w:rPr>
              <w:t>uses_future_returns</w:t>
            </w:r>
          </w:p>
        </w:tc>
        <w:tc>
          <w:tcPr>
            <w:tcW w:w="1173" w:type="dxa"/>
            <w:shd w:val="clear" w:color="auto" w:fill="D9EAF7"/>
            <w:vAlign w:val="center"/>
          </w:tcPr>
          <w:p w14:paraId="74B853AE" w14:textId="77777777" w:rsidR="00725F61" w:rsidRDefault="00000000">
            <w:r>
              <w:rPr>
                <w:b/>
                <w:sz w:val="12"/>
              </w:rPr>
              <w:t>uses_forecast_values</w:t>
            </w:r>
          </w:p>
        </w:tc>
        <w:tc>
          <w:tcPr>
            <w:tcW w:w="1173" w:type="dxa"/>
            <w:shd w:val="clear" w:color="auto" w:fill="D9EAF7"/>
            <w:vAlign w:val="center"/>
          </w:tcPr>
          <w:p w14:paraId="5E6F2C53" w14:textId="77777777" w:rsidR="00725F61" w:rsidRDefault="00000000">
            <w:r>
              <w:rPr>
                <w:b/>
                <w:sz w:val="12"/>
              </w:rPr>
              <w:t>uses_observable_regime_states</w:t>
            </w:r>
          </w:p>
        </w:tc>
        <w:tc>
          <w:tcPr>
            <w:tcW w:w="1173" w:type="dxa"/>
            <w:shd w:val="clear" w:color="auto" w:fill="D9EAF7"/>
            <w:vAlign w:val="center"/>
          </w:tcPr>
          <w:p w14:paraId="6A045E91" w14:textId="77777777" w:rsidR="00725F61" w:rsidRDefault="00000000">
            <w:r>
              <w:rPr>
                <w:b/>
                <w:sz w:val="12"/>
              </w:rPr>
              <w:t>regime_inputs_available</w:t>
            </w:r>
          </w:p>
        </w:tc>
        <w:tc>
          <w:tcPr>
            <w:tcW w:w="1173" w:type="dxa"/>
            <w:shd w:val="clear" w:color="auto" w:fill="D9EAF7"/>
            <w:vAlign w:val="center"/>
          </w:tcPr>
          <w:p w14:paraId="44ACC887" w14:textId="77777777" w:rsidR="00725F61" w:rsidRDefault="00000000">
            <w:r>
              <w:rPr>
                <w:b/>
                <w:sz w:val="12"/>
              </w:rPr>
              <w:t>linear_model</w:t>
            </w:r>
          </w:p>
        </w:tc>
        <w:tc>
          <w:tcPr>
            <w:tcW w:w="1173" w:type="dxa"/>
            <w:shd w:val="clear" w:color="auto" w:fill="D9EAF7"/>
            <w:vAlign w:val="center"/>
          </w:tcPr>
          <w:p w14:paraId="3395B371" w14:textId="77777777" w:rsidR="00725F61" w:rsidRDefault="00000000">
            <w:r>
              <w:rPr>
                <w:b/>
                <w:sz w:val="12"/>
              </w:rPr>
              <w:t>transformer_model</w:t>
            </w:r>
          </w:p>
        </w:tc>
        <w:tc>
          <w:tcPr>
            <w:tcW w:w="1173" w:type="dxa"/>
            <w:shd w:val="clear" w:color="auto" w:fill="D9EAF7"/>
            <w:vAlign w:val="center"/>
          </w:tcPr>
          <w:p w14:paraId="1111CC12" w14:textId="77777777" w:rsidR="00725F61" w:rsidRDefault="00000000">
            <w:r>
              <w:rPr>
                <w:b/>
                <w:sz w:val="12"/>
              </w:rPr>
              <w:t>nonlinear_model</w:t>
            </w:r>
          </w:p>
        </w:tc>
        <w:tc>
          <w:tcPr>
            <w:tcW w:w="1173" w:type="dxa"/>
            <w:shd w:val="clear" w:color="auto" w:fill="D9EAF7"/>
            <w:vAlign w:val="center"/>
          </w:tcPr>
          <w:p w14:paraId="72CE9618" w14:textId="77777777" w:rsidR="00725F61" w:rsidRDefault="00000000">
            <w:r>
              <w:rPr>
                <w:b/>
                <w:sz w:val="12"/>
              </w:rPr>
              <w:t>interpretation</w:t>
            </w:r>
          </w:p>
        </w:tc>
      </w:tr>
      <w:tr w:rsidR="00725F61" w14:paraId="19E69BEC" w14:textId="77777777">
        <w:trPr>
          <w:jc w:val="center"/>
        </w:trPr>
        <w:tc>
          <w:tcPr>
            <w:tcW w:w="1173" w:type="dxa"/>
          </w:tcPr>
          <w:p w14:paraId="76A870B6" w14:textId="77777777" w:rsidR="00725F61" w:rsidRDefault="00000000">
            <w:r>
              <w:rPr>
                <w:sz w:val="12"/>
              </w:rPr>
              <w:t>selector_rule_based</w:t>
            </w:r>
          </w:p>
        </w:tc>
        <w:tc>
          <w:tcPr>
            <w:tcW w:w="1173" w:type="dxa"/>
          </w:tcPr>
          <w:p w14:paraId="36F8DC18" w14:textId="77777777" w:rsidR="00725F61" w:rsidRDefault="00000000">
            <w:r>
              <w:rPr>
                <w:sz w:val="12"/>
              </w:rPr>
              <w:t>rule_based_v1</w:t>
            </w:r>
          </w:p>
        </w:tc>
        <w:tc>
          <w:tcPr>
            <w:tcW w:w="1173" w:type="dxa"/>
          </w:tcPr>
          <w:p w14:paraId="042066CE" w14:textId="77777777" w:rsidR="00725F61" w:rsidRDefault="00000000">
            <w:r>
              <w:rPr>
                <w:sz w:val="12"/>
              </w:rPr>
              <w:t>False</w:t>
            </w:r>
          </w:p>
        </w:tc>
        <w:tc>
          <w:tcPr>
            <w:tcW w:w="1173" w:type="dxa"/>
          </w:tcPr>
          <w:p w14:paraId="6A149765" w14:textId="77777777" w:rsidR="00725F61" w:rsidRDefault="00725F61"/>
        </w:tc>
        <w:tc>
          <w:tcPr>
            <w:tcW w:w="1173" w:type="dxa"/>
          </w:tcPr>
          <w:p w14:paraId="3300DE20" w14:textId="77777777" w:rsidR="00725F61" w:rsidRDefault="00000000">
            <w:r>
              <w:rPr>
                <w:sz w:val="12"/>
              </w:rPr>
              <w:t>False</w:t>
            </w:r>
          </w:p>
        </w:tc>
        <w:tc>
          <w:tcPr>
            <w:tcW w:w="1173" w:type="dxa"/>
          </w:tcPr>
          <w:p w14:paraId="435642B3" w14:textId="77777777" w:rsidR="00725F61" w:rsidRDefault="00000000">
            <w:r>
              <w:rPr>
                <w:sz w:val="12"/>
              </w:rPr>
              <w:t>False</w:t>
            </w:r>
          </w:p>
        </w:tc>
        <w:tc>
          <w:tcPr>
            <w:tcW w:w="1173" w:type="dxa"/>
          </w:tcPr>
          <w:p w14:paraId="5F499508" w14:textId="77777777" w:rsidR="00725F61" w:rsidRDefault="00000000">
            <w:r>
              <w:rPr>
                <w:sz w:val="12"/>
              </w:rPr>
              <w:t>False</w:t>
            </w:r>
          </w:p>
        </w:tc>
        <w:tc>
          <w:tcPr>
            <w:tcW w:w="1173" w:type="dxa"/>
          </w:tcPr>
          <w:p w14:paraId="24E7431A" w14:textId="77777777" w:rsidR="00725F61" w:rsidRDefault="00000000">
            <w:r>
              <w:rPr>
                <w:sz w:val="12"/>
              </w:rPr>
              <w:t>True</w:t>
            </w:r>
          </w:p>
        </w:tc>
        <w:tc>
          <w:tcPr>
            <w:tcW w:w="1173" w:type="dxa"/>
          </w:tcPr>
          <w:p w14:paraId="57060533" w14:textId="77777777" w:rsidR="00725F61" w:rsidRDefault="00000000">
            <w:r>
              <w:rPr>
                <w:sz w:val="12"/>
              </w:rPr>
              <w:t>state_infl_high, state_vol_high_auto, state_dd_stress</w:t>
            </w:r>
          </w:p>
        </w:tc>
        <w:tc>
          <w:tcPr>
            <w:tcW w:w="1173" w:type="dxa"/>
          </w:tcPr>
          <w:p w14:paraId="1D025DAE" w14:textId="77777777" w:rsidR="00725F61" w:rsidRDefault="00000000">
            <w:r>
              <w:rPr>
                <w:sz w:val="12"/>
              </w:rPr>
              <w:t>ridge</w:t>
            </w:r>
          </w:p>
        </w:tc>
        <w:tc>
          <w:tcPr>
            <w:tcW w:w="1173" w:type="dxa"/>
          </w:tcPr>
          <w:p w14:paraId="7ED0A21E" w14:textId="77777777" w:rsidR="00725F61" w:rsidRDefault="00000000">
            <w:r>
              <w:rPr>
                <w:sz w:val="12"/>
              </w:rPr>
              <w:t>patchtst_global</w:t>
            </w:r>
          </w:p>
        </w:tc>
        <w:tc>
          <w:tcPr>
            <w:tcW w:w="1173" w:type="dxa"/>
          </w:tcPr>
          <w:p w14:paraId="24E844CC" w14:textId="77777777" w:rsidR="00725F61" w:rsidRDefault="00000000">
            <w:r>
              <w:rPr>
                <w:sz w:val="12"/>
              </w:rPr>
              <w:t>catboost_lags_regimes</w:t>
            </w:r>
          </w:p>
        </w:tc>
        <w:tc>
          <w:tcPr>
            <w:tcW w:w="1173" w:type="dxa"/>
          </w:tcPr>
          <w:p w14:paraId="7DA40F29" w14:textId="77777777" w:rsidR="00725F61" w:rsidRDefault="00000000">
            <w:r>
              <w:rPr>
                <w:sz w:val="12"/>
              </w:rPr>
              <w:t xml:space="preserve">Strong evidence only if declared_fixed_ex_ante=True and the rule was fixed before running </w:t>
            </w:r>
            <w:r>
              <w:rPr>
                <w:sz w:val="12"/>
              </w:rPr>
              <w:lastRenderedPageBreak/>
              <w:t>portfolio backtest. Otherwise treat selector result as provisional.</w:t>
            </w:r>
          </w:p>
        </w:tc>
      </w:tr>
    </w:tbl>
    <w:p w14:paraId="3EF86229" w14:textId="77777777" w:rsidR="00725F61" w:rsidRDefault="00000000">
      <w:pPr>
        <w:pStyle w:val="CaptionCustom"/>
      </w:pPr>
      <w:r>
        <w:lastRenderedPageBreak/>
        <w:t>Table 42. block3_selector_switch_regime_diagnostics.csv: model switches and regime changes</w:t>
      </w:r>
    </w:p>
    <w:tbl>
      <w:tblPr>
        <w:tblStyle w:val="TableGrid"/>
        <w:tblW w:w="0" w:type="auto"/>
        <w:jc w:val="center"/>
        <w:tblLook w:val="04A0" w:firstRow="1" w:lastRow="0" w:firstColumn="1" w:lastColumn="0" w:noHBand="0" w:noVBand="1"/>
      </w:tblPr>
      <w:tblGrid>
        <w:gridCol w:w="1004"/>
        <w:gridCol w:w="1310"/>
        <w:gridCol w:w="1310"/>
        <w:gridCol w:w="1013"/>
        <w:gridCol w:w="1023"/>
        <w:gridCol w:w="1750"/>
        <w:gridCol w:w="1058"/>
        <w:gridCol w:w="1251"/>
        <w:gridCol w:w="1071"/>
        <w:gridCol w:w="1463"/>
        <w:gridCol w:w="1730"/>
        <w:gridCol w:w="1483"/>
      </w:tblGrid>
      <w:tr w:rsidR="00725F61" w14:paraId="519DAFC4" w14:textId="77777777">
        <w:trPr>
          <w:jc w:val="center"/>
        </w:trPr>
        <w:tc>
          <w:tcPr>
            <w:tcW w:w="1271" w:type="dxa"/>
            <w:shd w:val="clear" w:color="auto" w:fill="D9EAF7"/>
            <w:vAlign w:val="center"/>
          </w:tcPr>
          <w:p w14:paraId="59DA85ED" w14:textId="77777777" w:rsidR="00725F61" w:rsidRDefault="00000000">
            <w:r>
              <w:rPr>
                <w:b/>
                <w:sz w:val="12"/>
              </w:rPr>
              <w:t>forecast_date</w:t>
            </w:r>
          </w:p>
        </w:tc>
        <w:tc>
          <w:tcPr>
            <w:tcW w:w="1271" w:type="dxa"/>
            <w:shd w:val="clear" w:color="auto" w:fill="D9EAF7"/>
            <w:vAlign w:val="center"/>
          </w:tcPr>
          <w:p w14:paraId="2F50B66E" w14:textId="77777777" w:rsidR="00725F61" w:rsidRDefault="00000000">
            <w:r>
              <w:rPr>
                <w:b/>
                <w:sz w:val="12"/>
              </w:rPr>
              <w:t>model_used</w:t>
            </w:r>
          </w:p>
        </w:tc>
        <w:tc>
          <w:tcPr>
            <w:tcW w:w="1271" w:type="dxa"/>
            <w:shd w:val="clear" w:color="auto" w:fill="D9EAF7"/>
            <w:vAlign w:val="center"/>
          </w:tcPr>
          <w:p w14:paraId="467371ED" w14:textId="77777777" w:rsidR="00725F61" w:rsidRDefault="00000000">
            <w:r>
              <w:rPr>
                <w:b/>
                <w:sz w:val="12"/>
              </w:rPr>
              <w:t>prev_model_used</w:t>
            </w:r>
          </w:p>
        </w:tc>
        <w:tc>
          <w:tcPr>
            <w:tcW w:w="1271" w:type="dxa"/>
            <w:shd w:val="clear" w:color="auto" w:fill="D9EAF7"/>
            <w:vAlign w:val="center"/>
          </w:tcPr>
          <w:p w14:paraId="55E67460" w14:textId="77777777" w:rsidR="00725F61" w:rsidRDefault="00000000">
            <w:r>
              <w:rPr>
                <w:b/>
                <w:sz w:val="12"/>
              </w:rPr>
              <w:t>model_switch</w:t>
            </w:r>
          </w:p>
        </w:tc>
        <w:tc>
          <w:tcPr>
            <w:tcW w:w="1271" w:type="dxa"/>
            <w:shd w:val="clear" w:color="auto" w:fill="D9EAF7"/>
            <w:vAlign w:val="center"/>
          </w:tcPr>
          <w:p w14:paraId="050B7A91" w14:textId="77777777" w:rsidR="00725F61" w:rsidRDefault="00000000">
            <w:r>
              <w:rPr>
                <w:b/>
                <w:sz w:val="12"/>
              </w:rPr>
              <w:t>regime_break</w:t>
            </w:r>
          </w:p>
        </w:tc>
        <w:tc>
          <w:tcPr>
            <w:tcW w:w="1271" w:type="dxa"/>
            <w:shd w:val="clear" w:color="auto" w:fill="D9EAF7"/>
            <w:vAlign w:val="center"/>
          </w:tcPr>
          <w:p w14:paraId="2469D189" w14:textId="77777777" w:rsidR="00725F61" w:rsidRDefault="00000000">
            <w:r>
              <w:rPr>
                <w:b/>
                <w:sz w:val="12"/>
              </w:rPr>
              <w:t>switch_around_regime_break</w:t>
            </w:r>
          </w:p>
        </w:tc>
        <w:tc>
          <w:tcPr>
            <w:tcW w:w="1271" w:type="dxa"/>
            <w:shd w:val="clear" w:color="auto" w:fill="D9EAF7"/>
            <w:vAlign w:val="center"/>
          </w:tcPr>
          <w:p w14:paraId="0A984BD7" w14:textId="77777777" w:rsidR="00725F61" w:rsidRDefault="00000000">
            <w:r>
              <w:rPr>
                <w:b/>
                <w:sz w:val="12"/>
              </w:rPr>
              <w:t>state_infl_high</w:t>
            </w:r>
          </w:p>
        </w:tc>
        <w:tc>
          <w:tcPr>
            <w:tcW w:w="1271" w:type="dxa"/>
            <w:shd w:val="clear" w:color="auto" w:fill="D9EAF7"/>
            <w:vAlign w:val="center"/>
          </w:tcPr>
          <w:p w14:paraId="0FA22D22" w14:textId="77777777" w:rsidR="00725F61" w:rsidRDefault="00000000">
            <w:r>
              <w:rPr>
                <w:b/>
                <w:sz w:val="12"/>
              </w:rPr>
              <w:t>state_vol_high_auto</w:t>
            </w:r>
          </w:p>
        </w:tc>
        <w:tc>
          <w:tcPr>
            <w:tcW w:w="1271" w:type="dxa"/>
            <w:shd w:val="clear" w:color="auto" w:fill="D9EAF7"/>
            <w:vAlign w:val="center"/>
          </w:tcPr>
          <w:p w14:paraId="5BAA2367" w14:textId="77777777" w:rsidR="00725F61" w:rsidRDefault="00000000">
            <w:r>
              <w:rPr>
                <w:b/>
                <w:sz w:val="12"/>
              </w:rPr>
              <w:t>state_dd_stress</w:t>
            </w:r>
          </w:p>
        </w:tc>
        <w:tc>
          <w:tcPr>
            <w:tcW w:w="1271" w:type="dxa"/>
            <w:shd w:val="clear" w:color="auto" w:fill="D9EAF7"/>
            <w:vAlign w:val="center"/>
          </w:tcPr>
          <w:p w14:paraId="291D0D25" w14:textId="77777777" w:rsidR="00725F61" w:rsidRDefault="00000000">
            <w:r>
              <w:rPr>
                <w:b/>
                <w:sz w:val="12"/>
              </w:rPr>
              <w:t>state_infl_high_changed</w:t>
            </w:r>
          </w:p>
        </w:tc>
        <w:tc>
          <w:tcPr>
            <w:tcW w:w="1271" w:type="dxa"/>
            <w:shd w:val="clear" w:color="auto" w:fill="D9EAF7"/>
            <w:vAlign w:val="center"/>
          </w:tcPr>
          <w:p w14:paraId="5A8E1F67" w14:textId="77777777" w:rsidR="00725F61" w:rsidRDefault="00000000">
            <w:r>
              <w:rPr>
                <w:b/>
                <w:sz w:val="12"/>
              </w:rPr>
              <w:t>state_vol_high_auto_changed</w:t>
            </w:r>
          </w:p>
        </w:tc>
        <w:tc>
          <w:tcPr>
            <w:tcW w:w="1271" w:type="dxa"/>
            <w:shd w:val="clear" w:color="auto" w:fill="D9EAF7"/>
            <w:vAlign w:val="center"/>
          </w:tcPr>
          <w:p w14:paraId="19579FE4" w14:textId="77777777" w:rsidR="00725F61" w:rsidRDefault="00000000">
            <w:r>
              <w:rPr>
                <w:b/>
                <w:sz w:val="12"/>
              </w:rPr>
              <w:t>state_dd_stress_changed</w:t>
            </w:r>
          </w:p>
        </w:tc>
      </w:tr>
      <w:tr w:rsidR="00725F61" w14:paraId="34BC2E6E" w14:textId="77777777">
        <w:trPr>
          <w:jc w:val="center"/>
        </w:trPr>
        <w:tc>
          <w:tcPr>
            <w:tcW w:w="1271" w:type="dxa"/>
          </w:tcPr>
          <w:p w14:paraId="296CC60D" w14:textId="77777777" w:rsidR="00725F61" w:rsidRDefault="00000000">
            <w:r>
              <w:rPr>
                <w:sz w:val="12"/>
              </w:rPr>
              <w:t>2021-03-31</w:t>
            </w:r>
          </w:p>
        </w:tc>
        <w:tc>
          <w:tcPr>
            <w:tcW w:w="1271" w:type="dxa"/>
          </w:tcPr>
          <w:p w14:paraId="4CF69E03" w14:textId="77777777" w:rsidR="00725F61" w:rsidRDefault="00000000">
            <w:r>
              <w:rPr>
                <w:sz w:val="12"/>
              </w:rPr>
              <w:t>catboost_lags_regimes</w:t>
            </w:r>
          </w:p>
        </w:tc>
        <w:tc>
          <w:tcPr>
            <w:tcW w:w="1271" w:type="dxa"/>
          </w:tcPr>
          <w:p w14:paraId="2C18C942" w14:textId="77777777" w:rsidR="00725F61" w:rsidRDefault="00725F61"/>
        </w:tc>
        <w:tc>
          <w:tcPr>
            <w:tcW w:w="1271" w:type="dxa"/>
          </w:tcPr>
          <w:p w14:paraId="4DEDBF98" w14:textId="77777777" w:rsidR="00725F61" w:rsidRDefault="00000000">
            <w:r>
              <w:rPr>
                <w:sz w:val="12"/>
              </w:rPr>
              <w:t>False</w:t>
            </w:r>
          </w:p>
        </w:tc>
        <w:tc>
          <w:tcPr>
            <w:tcW w:w="1271" w:type="dxa"/>
          </w:tcPr>
          <w:p w14:paraId="34DC0329" w14:textId="77777777" w:rsidR="00725F61" w:rsidRDefault="00000000">
            <w:r>
              <w:rPr>
                <w:sz w:val="12"/>
              </w:rPr>
              <w:t>False</w:t>
            </w:r>
          </w:p>
        </w:tc>
        <w:tc>
          <w:tcPr>
            <w:tcW w:w="1271" w:type="dxa"/>
          </w:tcPr>
          <w:p w14:paraId="777206AB" w14:textId="77777777" w:rsidR="00725F61" w:rsidRDefault="00000000">
            <w:r>
              <w:rPr>
                <w:sz w:val="12"/>
              </w:rPr>
              <w:t>False</w:t>
            </w:r>
          </w:p>
        </w:tc>
        <w:tc>
          <w:tcPr>
            <w:tcW w:w="1271" w:type="dxa"/>
          </w:tcPr>
          <w:p w14:paraId="6C76D8F6" w14:textId="77777777" w:rsidR="00725F61" w:rsidRDefault="00000000">
            <w:r>
              <w:rPr>
                <w:sz w:val="12"/>
              </w:rPr>
              <w:t>1</w:t>
            </w:r>
          </w:p>
        </w:tc>
        <w:tc>
          <w:tcPr>
            <w:tcW w:w="1271" w:type="dxa"/>
          </w:tcPr>
          <w:p w14:paraId="266E4589" w14:textId="77777777" w:rsidR="00725F61" w:rsidRDefault="00000000">
            <w:r>
              <w:rPr>
                <w:sz w:val="12"/>
              </w:rPr>
              <w:t>0</w:t>
            </w:r>
          </w:p>
        </w:tc>
        <w:tc>
          <w:tcPr>
            <w:tcW w:w="1271" w:type="dxa"/>
          </w:tcPr>
          <w:p w14:paraId="6F6E6F76" w14:textId="77777777" w:rsidR="00725F61" w:rsidRDefault="00000000">
            <w:r>
              <w:rPr>
                <w:sz w:val="12"/>
              </w:rPr>
              <w:t>0</w:t>
            </w:r>
          </w:p>
        </w:tc>
        <w:tc>
          <w:tcPr>
            <w:tcW w:w="1271" w:type="dxa"/>
          </w:tcPr>
          <w:p w14:paraId="7AB6E1C6" w14:textId="77777777" w:rsidR="00725F61" w:rsidRDefault="00000000">
            <w:r>
              <w:rPr>
                <w:sz w:val="12"/>
              </w:rPr>
              <w:t>False</w:t>
            </w:r>
          </w:p>
        </w:tc>
        <w:tc>
          <w:tcPr>
            <w:tcW w:w="1271" w:type="dxa"/>
          </w:tcPr>
          <w:p w14:paraId="550055F3" w14:textId="77777777" w:rsidR="00725F61" w:rsidRDefault="00000000">
            <w:r>
              <w:rPr>
                <w:sz w:val="12"/>
              </w:rPr>
              <w:t>False</w:t>
            </w:r>
          </w:p>
        </w:tc>
        <w:tc>
          <w:tcPr>
            <w:tcW w:w="1271" w:type="dxa"/>
          </w:tcPr>
          <w:p w14:paraId="08EE3036" w14:textId="77777777" w:rsidR="00725F61" w:rsidRDefault="00000000">
            <w:r>
              <w:rPr>
                <w:sz w:val="12"/>
              </w:rPr>
              <w:t>False</w:t>
            </w:r>
          </w:p>
        </w:tc>
      </w:tr>
      <w:tr w:rsidR="00725F61" w14:paraId="769DCF0D" w14:textId="77777777">
        <w:trPr>
          <w:jc w:val="center"/>
        </w:trPr>
        <w:tc>
          <w:tcPr>
            <w:tcW w:w="1271" w:type="dxa"/>
          </w:tcPr>
          <w:p w14:paraId="324E0F3F" w14:textId="77777777" w:rsidR="00725F61" w:rsidRDefault="00000000">
            <w:r>
              <w:rPr>
                <w:sz w:val="12"/>
              </w:rPr>
              <w:t>2021-06-30</w:t>
            </w:r>
          </w:p>
        </w:tc>
        <w:tc>
          <w:tcPr>
            <w:tcW w:w="1271" w:type="dxa"/>
          </w:tcPr>
          <w:p w14:paraId="77ABC331" w14:textId="77777777" w:rsidR="00725F61" w:rsidRDefault="00000000">
            <w:r>
              <w:rPr>
                <w:sz w:val="12"/>
              </w:rPr>
              <w:t>catboost_lags_regimes</w:t>
            </w:r>
          </w:p>
        </w:tc>
        <w:tc>
          <w:tcPr>
            <w:tcW w:w="1271" w:type="dxa"/>
          </w:tcPr>
          <w:p w14:paraId="136C30CE" w14:textId="77777777" w:rsidR="00725F61" w:rsidRDefault="00000000">
            <w:r>
              <w:rPr>
                <w:sz w:val="12"/>
              </w:rPr>
              <w:t>catboost_lags_regimes</w:t>
            </w:r>
          </w:p>
        </w:tc>
        <w:tc>
          <w:tcPr>
            <w:tcW w:w="1271" w:type="dxa"/>
          </w:tcPr>
          <w:p w14:paraId="38990802" w14:textId="77777777" w:rsidR="00725F61" w:rsidRDefault="00000000">
            <w:r>
              <w:rPr>
                <w:sz w:val="12"/>
              </w:rPr>
              <w:t>False</w:t>
            </w:r>
          </w:p>
        </w:tc>
        <w:tc>
          <w:tcPr>
            <w:tcW w:w="1271" w:type="dxa"/>
          </w:tcPr>
          <w:p w14:paraId="61D4FEE7" w14:textId="77777777" w:rsidR="00725F61" w:rsidRDefault="00000000">
            <w:r>
              <w:rPr>
                <w:sz w:val="12"/>
              </w:rPr>
              <w:t>False</w:t>
            </w:r>
          </w:p>
        </w:tc>
        <w:tc>
          <w:tcPr>
            <w:tcW w:w="1271" w:type="dxa"/>
          </w:tcPr>
          <w:p w14:paraId="4343DD60" w14:textId="77777777" w:rsidR="00725F61" w:rsidRDefault="00000000">
            <w:r>
              <w:rPr>
                <w:sz w:val="12"/>
              </w:rPr>
              <w:t>False</w:t>
            </w:r>
          </w:p>
        </w:tc>
        <w:tc>
          <w:tcPr>
            <w:tcW w:w="1271" w:type="dxa"/>
          </w:tcPr>
          <w:p w14:paraId="1D909693" w14:textId="77777777" w:rsidR="00725F61" w:rsidRDefault="00000000">
            <w:r>
              <w:rPr>
                <w:sz w:val="12"/>
              </w:rPr>
              <w:t>1</w:t>
            </w:r>
          </w:p>
        </w:tc>
        <w:tc>
          <w:tcPr>
            <w:tcW w:w="1271" w:type="dxa"/>
          </w:tcPr>
          <w:p w14:paraId="4EED520E" w14:textId="77777777" w:rsidR="00725F61" w:rsidRDefault="00000000">
            <w:r>
              <w:rPr>
                <w:sz w:val="12"/>
              </w:rPr>
              <w:t>0</w:t>
            </w:r>
          </w:p>
        </w:tc>
        <w:tc>
          <w:tcPr>
            <w:tcW w:w="1271" w:type="dxa"/>
          </w:tcPr>
          <w:p w14:paraId="0171B5F6" w14:textId="77777777" w:rsidR="00725F61" w:rsidRDefault="00000000">
            <w:r>
              <w:rPr>
                <w:sz w:val="12"/>
              </w:rPr>
              <w:t>0</w:t>
            </w:r>
          </w:p>
        </w:tc>
        <w:tc>
          <w:tcPr>
            <w:tcW w:w="1271" w:type="dxa"/>
          </w:tcPr>
          <w:p w14:paraId="025E4DCD" w14:textId="77777777" w:rsidR="00725F61" w:rsidRDefault="00000000">
            <w:r>
              <w:rPr>
                <w:sz w:val="12"/>
              </w:rPr>
              <w:t>False</w:t>
            </w:r>
          </w:p>
        </w:tc>
        <w:tc>
          <w:tcPr>
            <w:tcW w:w="1271" w:type="dxa"/>
          </w:tcPr>
          <w:p w14:paraId="76DB641F" w14:textId="77777777" w:rsidR="00725F61" w:rsidRDefault="00000000">
            <w:r>
              <w:rPr>
                <w:sz w:val="12"/>
              </w:rPr>
              <w:t>False</w:t>
            </w:r>
          </w:p>
        </w:tc>
        <w:tc>
          <w:tcPr>
            <w:tcW w:w="1271" w:type="dxa"/>
          </w:tcPr>
          <w:p w14:paraId="599CFCDF" w14:textId="77777777" w:rsidR="00725F61" w:rsidRDefault="00000000">
            <w:r>
              <w:rPr>
                <w:sz w:val="12"/>
              </w:rPr>
              <w:t>False</w:t>
            </w:r>
          </w:p>
        </w:tc>
      </w:tr>
      <w:tr w:rsidR="00725F61" w14:paraId="65E8A4E6" w14:textId="77777777">
        <w:trPr>
          <w:jc w:val="center"/>
        </w:trPr>
        <w:tc>
          <w:tcPr>
            <w:tcW w:w="1271" w:type="dxa"/>
          </w:tcPr>
          <w:p w14:paraId="1F1D0FF9" w14:textId="77777777" w:rsidR="00725F61" w:rsidRDefault="00000000">
            <w:r>
              <w:rPr>
                <w:sz w:val="12"/>
              </w:rPr>
              <w:t>2021-09-30</w:t>
            </w:r>
          </w:p>
        </w:tc>
        <w:tc>
          <w:tcPr>
            <w:tcW w:w="1271" w:type="dxa"/>
          </w:tcPr>
          <w:p w14:paraId="38FA8CAA" w14:textId="77777777" w:rsidR="00725F61" w:rsidRDefault="00000000">
            <w:r>
              <w:rPr>
                <w:sz w:val="12"/>
              </w:rPr>
              <w:t>catboost_lags_regimes</w:t>
            </w:r>
          </w:p>
        </w:tc>
        <w:tc>
          <w:tcPr>
            <w:tcW w:w="1271" w:type="dxa"/>
          </w:tcPr>
          <w:p w14:paraId="7EF31AFD" w14:textId="77777777" w:rsidR="00725F61" w:rsidRDefault="00000000">
            <w:r>
              <w:rPr>
                <w:sz w:val="12"/>
              </w:rPr>
              <w:t>catboost_lags_regimes</w:t>
            </w:r>
          </w:p>
        </w:tc>
        <w:tc>
          <w:tcPr>
            <w:tcW w:w="1271" w:type="dxa"/>
          </w:tcPr>
          <w:p w14:paraId="4F5F55D1" w14:textId="77777777" w:rsidR="00725F61" w:rsidRDefault="00000000">
            <w:r>
              <w:rPr>
                <w:sz w:val="12"/>
              </w:rPr>
              <w:t>False</w:t>
            </w:r>
          </w:p>
        </w:tc>
        <w:tc>
          <w:tcPr>
            <w:tcW w:w="1271" w:type="dxa"/>
          </w:tcPr>
          <w:p w14:paraId="176C2126" w14:textId="77777777" w:rsidR="00725F61" w:rsidRDefault="00000000">
            <w:r>
              <w:rPr>
                <w:sz w:val="12"/>
              </w:rPr>
              <w:t>False</w:t>
            </w:r>
          </w:p>
        </w:tc>
        <w:tc>
          <w:tcPr>
            <w:tcW w:w="1271" w:type="dxa"/>
          </w:tcPr>
          <w:p w14:paraId="2A4069B3" w14:textId="77777777" w:rsidR="00725F61" w:rsidRDefault="00000000">
            <w:r>
              <w:rPr>
                <w:sz w:val="12"/>
              </w:rPr>
              <w:t>False</w:t>
            </w:r>
          </w:p>
        </w:tc>
        <w:tc>
          <w:tcPr>
            <w:tcW w:w="1271" w:type="dxa"/>
          </w:tcPr>
          <w:p w14:paraId="0423C907" w14:textId="77777777" w:rsidR="00725F61" w:rsidRDefault="00000000">
            <w:r>
              <w:rPr>
                <w:sz w:val="12"/>
              </w:rPr>
              <w:t>1</w:t>
            </w:r>
          </w:p>
        </w:tc>
        <w:tc>
          <w:tcPr>
            <w:tcW w:w="1271" w:type="dxa"/>
          </w:tcPr>
          <w:p w14:paraId="6BE3D294" w14:textId="77777777" w:rsidR="00725F61" w:rsidRDefault="00000000">
            <w:r>
              <w:rPr>
                <w:sz w:val="12"/>
              </w:rPr>
              <w:t>0</w:t>
            </w:r>
          </w:p>
        </w:tc>
        <w:tc>
          <w:tcPr>
            <w:tcW w:w="1271" w:type="dxa"/>
          </w:tcPr>
          <w:p w14:paraId="1E126B15" w14:textId="77777777" w:rsidR="00725F61" w:rsidRDefault="00000000">
            <w:r>
              <w:rPr>
                <w:sz w:val="12"/>
              </w:rPr>
              <w:t>0</w:t>
            </w:r>
          </w:p>
        </w:tc>
        <w:tc>
          <w:tcPr>
            <w:tcW w:w="1271" w:type="dxa"/>
          </w:tcPr>
          <w:p w14:paraId="43A2CD16" w14:textId="77777777" w:rsidR="00725F61" w:rsidRDefault="00000000">
            <w:r>
              <w:rPr>
                <w:sz w:val="12"/>
              </w:rPr>
              <w:t>False</w:t>
            </w:r>
          </w:p>
        </w:tc>
        <w:tc>
          <w:tcPr>
            <w:tcW w:w="1271" w:type="dxa"/>
          </w:tcPr>
          <w:p w14:paraId="57A29145" w14:textId="77777777" w:rsidR="00725F61" w:rsidRDefault="00000000">
            <w:r>
              <w:rPr>
                <w:sz w:val="12"/>
              </w:rPr>
              <w:t>False</w:t>
            </w:r>
          </w:p>
        </w:tc>
        <w:tc>
          <w:tcPr>
            <w:tcW w:w="1271" w:type="dxa"/>
          </w:tcPr>
          <w:p w14:paraId="12ABDA76" w14:textId="77777777" w:rsidR="00725F61" w:rsidRDefault="00000000">
            <w:r>
              <w:rPr>
                <w:sz w:val="12"/>
              </w:rPr>
              <w:t>False</w:t>
            </w:r>
          </w:p>
        </w:tc>
      </w:tr>
      <w:tr w:rsidR="00725F61" w14:paraId="04E56958" w14:textId="77777777">
        <w:trPr>
          <w:jc w:val="center"/>
        </w:trPr>
        <w:tc>
          <w:tcPr>
            <w:tcW w:w="1271" w:type="dxa"/>
          </w:tcPr>
          <w:p w14:paraId="290B0910" w14:textId="77777777" w:rsidR="00725F61" w:rsidRDefault="00000000">
            <w:r>
              <w:rPr>
                <w:sz w:val="12"/>
              </w:rPr>
              <w:t>2021-12-31</w:t>
            </w:r>
          </w:p>
        </w:tc>
        <w:tc>
          <w:tcPr>
            <w:tcW w:w="1271" w:type="dxa"/>
          </w:tcPr>
          <w:p w14:paraId="276767CE" w14:textId="77777777" w:rsidR="00725F61" w:rsidRDefault="00000000">
            <w:r>
              <w:rPr>
                <w:sz w:val="12"/>
              </w:rPr>
              <w:t>catboost_lags_regimes</w:t>
            </w:r>
          </w:p>
        </w:tc>
        <w:tc>
          <w:tcPr>
            <w:tcW w:w="1271" w:type="dxa"/>
          </w:tcPr>
          <w:p w14:paraId="45061E21" w14:textId="77777777" w:rsidR="00725F61" w:rsidRDefault="00000000">
            <w:r>
              <w:rPr>
                <w:sz w:val="12"/>
              </w:rPr>
              <w:t>catboost_lags_regimes</w:t>
            </w:r>
          </w:p>
        </w:tc>
        <w:tc>
          <w:tcPr>
            <w:tcW w:w="1271" w:type="dxa"/>
          </w:tcPr>
          <w:p w14:paraId="16BEBF18" w14:textId="77777777" w:rsidR="00725F61" w:rsidRDefault="00000000">
            <w:r>
              <w:rPr>
                <w:sz w:val="12"/>
              </w:rPr>
              <w:t>False</w:t>
            </w:r>
          </w:p>
        </w:tc>
        <w:tc>
          <w:tcPr>
            <w:tcW w:w="1271" w:type="dxa"/>
          </w:tcPr>
          <w:p w14:paraId="2EB5ACCC" w14:textId="77777777" w:rsidR="00725F61" w:rsidRDefault="00000000">
            <w:r>
              <w:rPr>
                <w:sz w:val="12"/>
              </w:rPr>
              <w:t>False</w:t>
            </w:r>
          </w:p>
        </w:tc>
        <w:tc>
          <w:tcPr>
            <w:tcW w:w="1271" w:type="dxa"/>
          </w:tcPr>
          <w:p w14:paraId="0AB2E6FA" w14:textId="77777777" w:rsidR="00725F61" w:rsidRDefault="00000000">
            <w:r>
              <w:rPr>
                <w:sz w:val="12"/>
              </w:rPr>
              <w:t>False</w:t>
            </w:r>
          </w:p>
        </w:tc>
        <w:tc>
          <w:tcPr>
            <w:tcW w:w="1271" w:type="dxa"/>
          </w:tcPr>
          <w:p w14:paraId="0C53C8A2" w14:textId="77777777" w:rsidR="00725F61" w:rsidRDefault="00000000">
            <w:r>
              <w:rPr>
                <w:sz w:val="12"/>
              </w:rPr>
              <w:t>1</w:t>
            </w:r>
          </w:p>
        </w:tc>
        <w:tc>
          <w:tcPr>
            <w:tcW w:w="1271" w:type="dxa"/>
          </w:tcPr>
          <w:p w14:paraId="0544B118" w14:textId="77777777" w:rsidR="00725F61" w:rsidRDefault="00000000">
            <w:r>
              <w:rPr>
                <w:sz w:val="12"/>
              </w:rPr>
              <w:t>0</w:t>
            </w:r>
          </w:p>
        </w:tc>
        <w:tc>
          <w:tcPr>
            <w:tcW w:w="1271" w:type="dxa"/>
          </w:tcPr>
          <w:p w14:paraId="374A88B6" w14:textId="77777777" w:rsidR="00725F61" w:rsidRDefault="00000000">
            <w:r>
              <w:rPr>
                <w:sz w:val="12"/>
              </w:rPr>
              <w:t>0</w:t>
            </w:r>
          </w:p>
        </w:tc>
        <w:tc>
          <w:tcPr>
            <w:tcW w:w="1271" w:type="dxa"/>
          </w:tcPr>
          <w:p w14:paraId="416B814A" w14:textId="77777777" w:rsidR="00725F61" w:rsidRDefault="00000000">
            <w:r>
              <w:rPr>
                <w:sz w:val="12"/>
              </w:rPr>
              <w:t>False</w:t>
            </w:r>
          </w:p>
        </w:tc>
        <w:tc>
          <w:tcPr>
            <w:tcW w:w="1271" w:type="dxa"/>
          </w:tcPr>
          <w:p w14:paraId="544BBF2F" w14:textId="77777777" w:rsidR="00725F61" w:rsidRDefault="00000000">
            <w:r>
              <w:rPr>
                <w:sz w:val="12"/>
              </w:rPr>
              <w:t>False</w:t>
            </w:r>
          </w:p>
        </w:tc>
        <w:tc>
          <w:tcPr>
            <w:tcW w:w="1271" w:type="dxa"/>
          </w:tcPr>
          <w:p w14:paraId="78F25CF7" w14:textId="77777777" w:rsidR="00725F61" w:rsidRDefault="00000000">
            <w:r>
              <w:rPr>
                <w:sz w:val="12"/>
              </w:rPr>
              <w:t>False</w:t>
            </w:r>
          </w:p>
        </w:tc>
      </w:tr>
      <w:tr w:rsidR="00725F61" w14:paraId="6B7119E5" w14:textId="77777777">
        <w:trPr>
          <w:jc w:val="center"/>
        </w:trPr>
        <w:tc>
          <w:tcPr>
            <w:tcW w:w="1271" w:type="dxa"/>
          </w:tcPr>
          <w:p w14:paraId="700700F3" w14:textId="77777777" w:rsidR="00725F61" w:rsidRDefault="00000000">
            <w:r>
              <w:rPr>
                <w:sz w:val="12"/>
              </w:rPr>
              <w:t>2022-03-31</w:t>
            </w:r>
          </w:p>
        </w:tc>
        <w:tc>
          <w:tcPr>
            <w:tcW w:w="1271" w:type="dxa"/>
          </w:tcPr>
          <w:p w14:paraId="57BC5C04" w14:textId="77777777" w:rsidR="00725F61" w:rsidRDefault="00000000">
            <w:r>
              <w:rPr>
                <w:sz w:val="12"/>
              </w:rPr>
              <w:t>patchtst_global</w:t>
            </w:r>
          </w:p>
        </w:tc>
        <w:tc>
          <w:tcPr>
            <w:tcW w:w="1271" w:type="dxa"/>
          </w:tcPr>
          <w:p w14:paraId="7022FB50" w14:textId="77777777" w:rsidR="00725F61" w:rsidRDefault="00000000">
            <w:r>
              <w:rPr>
                <w:sz w:val="12"/>
              </w:rPr>
              <w:t>catboost_lags_regimes</w:t>
            </w:r>
          </w:p>
        </w:tc>
        <w:tc>
          <w:tcPr>
            <w:tcW w:w="1271" w:type="dxa"/>
          </w:tcPr>
          <w:p w14:paraId="0910218E" w14:textId="77777777" w:rsidR="00725F61" w:rsidRDefault="00000000">
            <w:r>
              <w:rPr>
                <w:sz w:val="12"/>
              </w:rPr>
              <w:t>True</w:t>
            </w:r>
          </w:p>
        </w:tc>
        <w:tc>
          <w:tcPr>
            <w:tcW w:w="1271" w:type="dxa"/>
          </w:tcPr>
          <w:p w14:paraId="4AE3F0DE" w14:textId="77777777" w:rsidR="00725F61" w:rsidRDefault="00000000">
            <w:r>
              <w:rPr>
                <w:sz w:val="12"/>
              </w:rPr>
              <w:t>True</w:t>
            </w:r>
          </w:p>
        </w:tc>
        <w:tc>
          <w:tcPr>
            <w:tcW w:w="1271" w:type="dxa"/>
          </w:tcPr>
          <w:p w14:paraId="259C5BE7" w14:textId="77777777" w:rsidR="00725F61" w:rsidRDefault="00000000">
            <w:r>
              <w:rPr>
                <w:sz w:val="12"/>
              </w:rPr>
              <w:t>True</w:t>
            </w:r>
          </w:p>
        </w:tc>
        <w:tc>
          <w:tcPr>
            <w:tcW w:w="1271" w:type="dxa"/>
          </w:tcPr>
          <w:p w14:paraId="7A7E6BEE" w14:textId="77777777" w:rsidR="00725F61" w:rsidRDefault="00000000">
            <w:r>
              <w:rPr>
                <w:sz w:val="12"/>
              </w:rPr>
              <w:t>1</w:t>
            </w:r>
          </w:p>
        </w:tc>
        <w:tc>
          <w:tcPr>
            <w:tcW w:w="1271" w:type="dxa"/>
          </w:tcPr>
          <w:p w14:paraId="5EFF8072" w14:textId="77777777" w:rsidR="00725F61" w:rsidRDefault="00000000">
            <w:r>
              <w:rPr>
                <w:sz w:val="12"/>
              </w:rPr>
              <w:t>1</w:t>
            </w:r>
          </w:p>
        </w:tc>
        <w:tc>
          <w:tcPr>
            <w:tcW w:w="1271" w:type="dxa"/>
          </w:tcPr>
          <w:p w14:paraId="0AEF8057" w14:textId="77777777" w:rsidR="00725F61" w:rsidRDefault="00000000">
            <w:r>
              <w:rPr>
                <w:sz w:val="12"/>
              </w:rPr>
              <w:t>1</w:t>
            </w:r>
          </w:p>
        </w:tc>
        <w:tc>
          <w:tcPr>
            <w:tcW w:w="1271" w:type="dxa"/>
          </w:tcPr>
          <w:p w14:paraId="211B44CD" w14:textId="77777777" w:rsidR="00725F61" w:rsidRDefault="00000000">
            <w:r>
              <w:rPr>
                <w:sz w:val="12"/>
              </w:rPr>
              <w:t>False</w:t>
            </w:r>
          </w:p>
        </w:tc>
        <w:tc>
          <w:tcPr>
            <w:tcW w:w="1271" w:type="dxa"/>
          </w:tcPr>
          <w:p w14:paraId="2E2B32FB" w14:textId="77777777" w:rsidR="00725F61" w:rsidRDefault="00000000">
            <w:r>
              <w:rPr>
                <w:sz w:val="12"/>
              </w:rPr>
              <w:t>True</w:t>
            </w:r>
          </w:p>
        </w:tc>
        <w:tc>
          <w:tcPr>
            <w:tcW w:w="1271" w:type="dxa"/>
          </w:tcPr>
          <w:p w14:paraId="4A4F9E1A" w14:textId="77777777" w:rsidR="00725F61" w:rsidRDefault="00000000">
            <w:r>
              <w:rPr>
                <w:sz w:val="12"/>
              </w:rPr>
              <w:t>True</w:t>
            </w:r>
          </w:p>
        </w:tc>
      </w:tr>
      <w:tr w:rsidR="00725F61" w14:paraId="41DA0DF0" w14:textId="77777777">
        <w:trPr>
          <w:jc w:val="center"/>
        </w:trPr>
        <w:tc>
          <w:tcPr>
            <w:tcW w:w="1271" w:type="dxa"/>
          </w:tcPr>
          <w:p w14:paraId="6CFB46D9" w14:textId="77777777" w:rsidR="00725F61" w:rsidRDefault="00000000">
            <w:r>
              <w:rPr>
                <w:sz w:val="12"/>
              </w:rPr>
              <w:t>2022-06-30</w:t>
            </w:r>
          </w:p>
        </w:tc>
        <w:tc>
          <w:tcPr>
            <w:tcW w:w="1271" w:type="dxa"/>
          </w:tcPr>
          <w:p w14:paraId="7ED9D8CE" w14:textId="77777777" w:rsidR="00725F61" w:rsidRDefault="00000000">
            <w:r>
              <w:rPr>
                <w:sz w:val="12"/>
              </w:rPr>
              <w:t>patchtst_global</w:t>
            </w:r>
          </w:p>
        </w:tc>
        <w:tc>
          <w:tcPr>
            <w:tcW w:w="1271" w:type="dxa"/>
          </w:tcPr>
          <w:p w14:paraId="065F5F49" w14:textId="77777777" w:rsidR="00725F61" w:rsidRDefault="00000000">
            <w:r>
              <w:rPr>
                <w:sz w:val="12"/>
              </w:rPr>
              <w:t>patchtst_global</w:t>
            </w:r>
          </w:p>
        </w:tc>
        <w:tc>
          <w:tcPr>
            <w:tcW w:w="1271" w:type="dxa"/>
          </w:tcPr>
          <w:p w14:paraId="13D71E28" w14:textId="77777777" w:rsidR="00725F61" w:rsidRDefault="00000000">
            <w:r>
              <w:rPr>
                <w:sz w:val="12"/>
              </w:rPr>
              <w:t>False</w:t>
            </w:r>
          </w:p>
        </w:tc>
        <w:tc>
          <w:tcPr>
            <w:tcW w:w="1271" w:type="dxa"/>
          </w:tcPr>
          <w:p w14:paraId="3EACA592" w14:textId="77777777" w:rsidR="00725F61" w:rsidRDefault="00000000">
            <w:r>
              <w:rPr>
                <w:sz w:val="12"/>
              </w:rPr>
              <w:t>True</w:t>
            </w:r>
          </w:p>
        </w:tc>
        <w:tc>
          <w:tcPr>
            <w:tcW w:w="1271" w:type="dxa"/>
          </w:tcPr>
          <w:p w14:paraId="00589EFF" w14:textId="77777777" w:rsidR="00725F61" w:rsidRDefault="00000000">
            <w:r>
              <w:rPr>
                <w:sz w:val="12"/>
              </w:rPr>
              <w:t>False</w:t>
            </w:r>
          </w:p>
        </w:tc>
        <w:tc>
          <w:tcPr>
            <w:tcW w:w="1271" w:type="dxa"/>
          </w:tcPr>
          <w:p w14:paraId="62D83EA7" w14:textId="77777777" w:rsidR="00725F61" w:rsidRDefault="00000000">
            <w:r>
              <w:rPr>
                <w:sz w:val="12"/>
              </w:rPr>
              <w:t>0</w:t>
            </w:r>
          </w:p>
        </w:tc>
        <w:tc>
          <w:tcPr>
            <w:tcW w:w="1271" w:type="dxa"/>
          </w:tcPr>
          <w:p w14:paraId="1CE87858" w14:textId="77777777" w:rsidR="00725F61" w:rsidRDefault="00000000">
            <w:r>
              <w:rPr>
                <w:sz w:val="12"/>
              </w:rPr>
              <w:t>1</w:t>
            </w:r>
          </w:p>
        </w:tc>
        <w:tc>
          <w:tcPr>
            <w:tcW w:w="1271" w:type="dxa"/>
          </w:tcPr>
          <w:p w14:paraId="1D5D8A82" w14:textId="77777777" w:rsidR="00725F61" w:rsidRDefault="00000000">
            <w:r>
              <w:rPr>
                <w:sz w:val="12"/>
              </w:rPr>
              <w:t>1</w:t>
            </w:r>
          </w:p>
        </w:tc>
        <w:tc>
          <w:tcPr>
            <w:tcW w:w="1271" w:type="dxa"/>
          </w:tcPr>
          <w:p w14:paraId="28975C18" w14:textId="77777777" w:rsidR="00725F61" w:rsidRDefault="00000000">
            <w:r>
              <w:rPr>
                <w:sz w:val="12"/>
              </w:rPr>
              <w:t>True</w:t>
            </w:r>
          </w:p>
        </w:tc>
        <w:tc>
          <w:tcPr>
            <w:tcW w:w="1271" w:type="dxa"/>
          </w:tcPr>
          <w:p w14:paraId="51B4C767" w14:textId="77777777" w:rsidR="00725F61" w:rsidRDefault="00000000">
            <w:r>
              <w:rPr>
                <w:sz w:val="12"/>
              </w:rPr>
              <w:t>False</w:t>
            </w:r>
          </w:p>
        </w:tc>
        <w:tc>
          <w:tcPr>
            <w:tcW w:w="1271" w:type="dxa"/>
          </w:tcPr>
          <w:p w14:paraId="1F52AD96" w14:textId="77777777" w:rsidR="00725F61" w:rsidRDefault="00000000">
            <w:r>
              <w:rPr>
                <w:sz w:val="12"/>
              </w:rPr>
              <w:t>False</w:t>
            </w:r>
          </w:p>
        </w:tc>
      </w:tr>
      <w:tr w:rsidR="00725F61" w14:paraId="5E708BDB" w14:textId="77777777">
        <w:trPr>
          <w:jc w:val="center"/>
        </w:trPr>
        <w:tc>
          <w:tcPr>
            <w:tcW w:w="1271" w:type="dxa"/>
          </w:tcPr>
          <w:p w14:paraId="65557DBD" w14:textId="77777777" w:rsidR="00725F61" w:rsidRDefault="00000000">
            <w:r>
              <w:rPr>
                <w:sz w:val="12"/>
              </w:rPr>
              <w:t>2022-09-30</w:t>
            </w:r>
          </w:p>
        </w:tc>
        <w:tc>
          <w:tcPr>
            <w:tcW w:w="1271" w:type="dxa"/>
          </w:tcPr>
          <w:p w14:paraId="1BC5956D" w14:textId="77777777" w:rsidR="00725F61" w:rsidRDefault="00000000">
            <w:r>
              <w:rPr>
                <w:sz w:val="12"/>
              </w:rPr>
              <w:t>patchtst_global</w:t>
            </w:r>
          </w:p>
        </w:tc>
        <w:tc>
          <w:tcPr>
            <w:tcW w:w="1271" w:type="dxa"/>
          </w:tcPr>
          <w:p w14:paraId="0602414E" w14:textId="77777777" w:rsidR="00725F61" w:rsidRDefault="00000000">
            <w:r>
              <w:rPr>
                <w:sz w:val="12"/>
              </w:rPr>
              <w:t>patchtst_global</w:t>
            </w:r>
          </w:p>
        </w:tc>
        <w:tc>
          <w:tcPr>
            <w:tcW w:w="1271" w:type="dxa"/>
          </w:tcPr>
          <w:p w14:paraId="1F90047C" w14:textId="77777777" w:rsidR="00725F61" w:rsidRDefault="00000000">
            <w:r>
              <w:rPr>
                <w:sz w:val="12"/>
              </w:rPr>
              <w:t>False</w:t>
            </w:r>
          </w:p>
        </w:tc>
        <w:tc>
          <w:tcPr>
            <w:tcW w:w="1271" w:type="dxa"/>
          </w:tcPr>
          <w:p w14:paraId="7308D6E5" w14:textId="77777777" w:rsidR="00725F61" w:rsidRDefault="00000000">
            <w:r>
              <w:rPr>
                <w:sz w:val="12"/>
              </w:rPr>
              <w:t>False</w:t>
            </w:r>
          </w:p>
        </w:tc>
        <w:tc>
          <w:tcPr>
            <w:tcW w:w="1271" w:type="dxa"/>
          </w:tcPr>
          <w:p w14:paraId="352904D4" w14:textId="77777777" w:rsidR="00725F61" w:rsidRDefault="00000000">
            <w:r>
              <w:rPr>
                <w:sz w:val="12"/>
              </w:rPr>
              <w:t>False</w:t>
            </w:r>
          </w:p>
        </w:tc>
        <w:tc>
          <w:tcPr>
            <w:tcW w:w="1271" w:type="dxa"/>
          </w:tcPr>
          <w:p w14:paraId="01AB199A" w14:textId="77777777" w:rsidR="00725F61" w:rsidRDefault="00000000">
            <w:r>
              <w:rPr>
                <w:sz w:val="12"/>
              </w:rPr>
              <w:t>0</w:t>
            </w:r>
          </w:p>
        </w:tc>
        <w:tc>
          <w:tcPr>
            <w:tcW w:w="1271" w:type="dxa"/>
          </w:tcPr>
          <w:p w14:paraId="1C01E198" w14:textId="77777777" w:rsidR="00725F61" w:rsidRDefault="00000000">
            <w:r>
              <w:rPr>
                <w:sz w:val="12"/>
              </w:rPr>
              <w:t>1</w:t>
            </w:r>
          </w:p>
        </w:tc>
        <w:tc>
          <w:tcPr>
            <w:tcW w:w="1271" w:type="dxa"/>
          </w:tcPr>
          <w:p w14:paraId="0F3843FD" w14:textId="77777777" w:rsidR="00725F61" w:rsidRDefault="00000000">
            <w:r>
              <w:rPr>
                <w:sz w:val="12"/>
              </w:rPr>
              <w:t>1</w:t>
            </w:r>
          </w:p>
        </w:tc>
        <w:tc>
          <w:tcPr>
            <w:tcW w:w="1271" w:type="dxa"/>
          </w:tcPr>
          <w:p w14:paraId="7C94FB20" w14:textId="77777777" w:rsidR="00725F61" w:rsidRDefault="00000000">
            <w:r>
              <w:rPr>
                <w:sz w:val="12"/>
              </w:rPr>
              <w:t>False</w:t>
            </w:r>
          </w:p>
        </w:tc>
        <w:tc>
          <w:tcPr>
            <w:tcW w:w="1271" w:type="dxa"/>
          </w:tcPr>
          <w:p w14:paraId="7A72FFFE" w14:textId="77777777" w:rsidR="00725F61" w:rsidRDefault="00000000">
            <w:r>
              <w:rPr>
                <w:sz w:val="12"/>
              </w:rPr>
              <w:t>False</w:t>
            </w:r>
          </w:p>
        </w:tc>
        <w:tc>
          <w:tcPr>
            <w:tcW w:w="1271" w:type="dxa"/>
          </w:tcPr>
          <w:p w14:paraId="28D3BFC4" w14:textId="77777777" w:rsidR="00725F61" w:rsidRDefault="00000000">
            <w:r>
              <w:rPr>
                <w:sz w:val="12"/>
              </w:rPr>
              <w:t>False</w:t>
            </w:r>
          </w:p>
        </w:tc>
      </w:tr>
      <w:tr w:rsidR="00725F61" w14:paraId="3483F2FF" w14:textId="77777777">
        <w:trPr>
          <w:jc w:val="center"/>
        </w:trPr>
        <w:tc>
          <w:tcPr>
            <w:tcW w:w="1271" w:type="dxa"/>
          </w:tcPr>
          <w:p w14:paraId="1EB23F9B" w14:textId="77777777" w:rsidR="00725F61" w:rsidRDefault="00000000">
            <w:r>
              <w:rPr>
                <w:sz w:val="12"/>
              </w:rPr>
              <w:t>2022-12-31</w:t>
            </w:r>
          </w:p>
        </w:tc>
        <w:tc>
          <w:tcPr>
            <w:tcW w:w="1271" w:type="dxa"/>
          </w:tcPr>
          <w:p w14:paraId="373ED821" w14:textId="77777777" w:rsidR="00725F61" w:rsidRDefault="00000000">
            <w:r>
              <w:rPr>
                <w:sz w:val="12"/>
              </w:rPr>
              <w:t>patchtst_global</w:t>
            </w:r>
          </w:p>
        </w:tc>
        <w:tc>
          <w:tcPr>
            <w:tcW w:w="1271" w:type="dxa"/>
          </w:tcPr>
          <w:p w14:paraId="00F63406" w14:textId="77777777" w:rsidR="00725F61" w:rsidRDefault="00000000">
            <w:r>
              <w:rPr>
                <w:sz w:val="12"/>
              </w:rPr>
              <w:t>patchtst_global</w:t>
            </w:r>
          </w:p>
        </w:tc>
        <w:tc>
          <w:tcPr>
            <w:tcW w:w="1271" w:type="dxa"/>
          </w:tcPr>
          <w:p w14:paraId="003668FB" w14:textId="77777777" w:rsidR="00725F61" w:rsidRDefault="00000000">
            <w:r>
              <w:rPr>
                <w:sz w:val="12"/>
              </w:rPr>
              <w:t>False</w:t>
            </w:r>
          </w:p>
        </w:tc>
        <w:tc>
          <w:tcPr>
            <w:tcW w:w="1271" w:type="dxa"/>
          </w:tcPr>
          <w:p w14:paraId="42660B66" w14:textId="77777777" w:rsidR="00725F61" w:rsidRDefault="00000000">
            <w:r>
              <w:rPr>
                <w:sz w:val="12"/>
              </w:rPr>
              <w:t>True</w:t>
            </w:r>
          </w:p>
        </w:tc>
        <w:tc>
          <w:tcPr>
            <w:tcW w:w="1271" w:type="dxa"/>
          </w:tcPr>
          <w:p w14:paraId="5FD01F74" w14:textId="77777777" w:rsidR="00725F61" w:rsidRDefault="00000000">
            <w:r>
              <w:rPr>
                <w:sz w:val="12"/>
              </w:rPr>
              <w:t>False</w:t>
            </w:r>
          </w:p>
        </w:tc>
        <w:tc>
          <w:tcPr>
            <w:tcW w:w="1271" w:type="dxa"/>
          </w:tcPr>
          <w:p w14:paraId="4E539FF3" w14:textId="77777777" w:rsidR="00725F61" w:rsidRDefault="00000000">
            <w:r>
              <w:rPr>
                <w:sz w:val="12"/>
              </w:rPr>
              <w:t>1</w:t>
            </w:r>
          </w:p>
        </w:tc>
        <w:tc>
          <w:tcPr>
            <w:tcW w:w="1271" w:type="dxa"/>
          </w:tcPr>
          <w:p w14:paraId="792BFBF3" w14:textId="77777777" w:rsidR="00725F61" w:rsidRDefault="00000000">
            <w:r>
              <w:rPr>
                <w:sz w:val="12"/>
              </w:rPr>
              <w:t>1</w:t>
            </w:r>
          </w:p>
        </w:tc>
        <w:tc>
          <w:tcPr>
            <w:tcW w:w="1271" w:type="dxa"/>
          </w:tcPr>
          <w:p w14:paraId="276D8ED7" w14:textId="77777777" w:rsidR="00725F61" w:rsidRDefault="00000000">
            <w:r>
              <w:rPr>
                <w:sz w:val="12"/>
              </w:rPr>
              <w:t>1</w:t>
            </w:r>
          </w:p>
        </w:tc>
        <w:tc>
          <w:tcPr>
            <w:tcW w:w="1271" w:type="dxa"/>
          </w:tcPr>
          <w:p w14:paraId="310DA7CC" w14:textId="77777777" w:rsidR="00725F61" w:rsidRDefault="00000000">
            <w:r>
              <w:rPr>
                <w:sz w:val="12"/>
              </w:rPr>
              <w:t>True</w:t>
            </w:r>
          </w:p>
        </w:tc>
        <w:tc>
          <w:tcPr>
            <w:tcW w:w="1271" w:type="dxa"/>
          </w:tcPr>
          <w:p w14:paraId="73EB00D7" w14:textId="77777777" w:rsidR="00725F61" w:rsidRDefault="00000000">
            <w:r>
              <w:rPr>
                <w:sz w:val="12"/>
              </w:rPr>
              <w:t>False</w:t>
            </w:r>
          </w:p>
        </w:tc>
        <w:tc>
          <w:tcPr>
            <w:tcW w:w="1271" w:type="dxa"/>
          </w:tcPr>
          <w:p w14:paraId="198C401A" w14:textId="77777777" w:rsidR="00725F61" w:rsidRDefault="00000000">
            <w:r>
              <w:rPr>
                <w:sz w:val="12"/>
              </w:rPr>
              <w:t>False</w:t>
            </w:r>
          </w:p>
        </w:tc>
      </w:tr>
      <w:tr w:rsidR="00725F61" w14:paraId="3BDBDFCD" w14:textId="77777777">
        <w:trPr>
          <w:jc w:val="center"/>
        </w:trPr>
        <w:tc>
          <w:tcPr>
            <w:tcW w:w="1271" w:type="dxa"/>
          </w:tcPr>
          <w:p w14:paraId="450DFA67" w14:textId="77777777" w:rsidR="00725F61" w:rsidRDefault="00000000">
            <w:r>
              <w:rPr>
                <w:sz w:val="12"/>
              </w:rPr>
              <w:t>2023-03-31</w:t>
            </w:r>
          </w:p>
        </w:tc>
        <w:tc>
          <w:tcPr>
            <w:tcW w:w="1271" w:type="dxa"/>
          </w:tcPr>
          <w:p w14:paraId="444C0C1F" w14:textId="77777777" w:rsidR="00725F61" w:rsidRDefault="00000000">
            <w:r>
              <w:rPr>
                <w:sz w:val="12"/>
              </w:rPr>
              <w:t>patchtst_global</w:t>
            </w:r>
          </w:p>
        </w:tc>
        <w:tc>
          <w:tcPr>
            <w:tcW w:w="1271" w:type="dxa"/>
          </w:tcPr>
          <w:p w14:paraId="3479DEC6" w14:textId="77777777" w:rsidR="00725F61" w:rsidRDefault="00000000">
            <w:r>
              <w:rPr>
                <w:sz w:val="12"/>
              </w:rPr>
              <w:t>patchtst_global</w:t>
            </w:r>
          </w:p>
        </w:tc>
        <w:tc>
          <w:tcPr>
            <w:tcW w:w="1271" w:type="dxa"/>
          </w:tcPr>
          <w:p w14:paraId="42641FC8" w14:textId="77777777" w:rsidR="00725F61" w:rsidRDefault="00000000">
            <w:r>
              <w:rPr>
                <w:sz w:val="12"/>
              </w:rPr>
              <w:t>False</w:t>
            </w:r>
          </w:p>
        </w:tc>
        <w:tc>
          <w:tcPr>
            <w:tcW w:w="1271" w:type="dxa"/>
          </w:tcPr>
          <w:p w14:paraId="16240AEF" w14:textId="77777777" w:rsidR="00725F61" w:rsidRDefault="00000000">
            <w:r>
              <w:rPr>
                <w:sz w:val="12"/>
              </w:rPr>
              <w:t>True</w:t>
            </w:r>
          </w:p>
        </w:tc>
        <w:tc>
          <w:tcPr>
            <w:tcW w:w="1271" w:type="dxa"/>
          </w:tcPr>
          <w:p w14:paraId="7FC42D0A" w14:textId="77777777" w:rsidR="00725F61" w:rsidRDefault="00000000">
            <w:r>
              <w:rPr>
                <w:sz w:val="12"/>
              </w:rPr>
              <w:t>False</w:t>
            </w:r>
          </w:p>
        </w:tc>
        <w:tc>
          <w:tcPr>
            <w:tcW w:w="1271" w:type="dxa"/>
          </w:tcPr>
          <w:p w14:paraId="2400DE02" w14:textId="77777777" w:rsidR="00725F61" w:rsidRDefault="00000000">
            <w:r>
              <w:rPr>
                <w:sz w:val="12"/>
              </w:rPr>
              <w:t>0</w:t>
            </w:r>
          </w:p>
        </w:tc>
        <w:tc>
          <w:tcPr>
            <w:tcW w:w="1271" w:type="dxa"/>
          </w:tcPr>
          <w:p w14:paraId="5051B27D" w14:textId="77777777" w:rsidR="00725F61" w:rsidRDefault="00000000">
            <w:r>
              <w:rPr>
                <w:sz w:val="12"/>
              </w:rPr>
              <w:t>1</w:t>
            </w:r>
          </w:p>
        </w:tc>
        <w:tc>
          <w:tcPr>
            <w:tcW w:w="1271" w:type="dxa"/>
          </w:tcPr>
          <w:p w14:paraId="6939555A" w14:textId="77777777" w:rsidR="00725F61" w:rsidRDefault="00000000">
            <w:r>
              <w:rPr>
                <w:sz w:val="12"/>
              </w:rPr>
              <w:t>1</w:t>
            </w:r>
          </w:p>
        </w:tc>
        <w:tc>
          <w:tcPr>
            <w:tcW w:w="1271" w:type="dxa"/>
          </w:tcPr>
          <w:p w14:paraId="578C45C5" w14:textId="77777777" w:rsidR="00725F61" w:rsidRDefault="00000000">
            <w:r>
              <w:rPr>
                <w:sz w:val="12"/>
              </w:rPr>
              <w:t>True</w:t>
            </w:r>
          </w:p>
        </w:tc>
        <w:tc>
          <w:tcPr>
            <w:tcW w:w="1271" w:type="dxa"/>
          </w:tcPr>
          <w:p w14:paraId="3B5D7BDF" w14:textId="77777777" w:rsidR="00725F61" w:rsidRDefault="00000000">
            <w:r>
              <w:rPr>
                <w:sz w:val="12"/>
              </w:rPr>
              <w:t>False</w:t>
            </w:r>
          </w:p>
        </w:tc>
        <w:tc>
          <w:tcPr>
            <w:tcW w:w="1271" w:type="dxa"/>
          </w:tcPr>
          <w:p w14:paraId="0C65E3AB" w14:textId="77777777" w:rsidR="00725F61" w:rsidRDefault="00000000">
            <w:r>
              <w:rPr>
                <w:sz w:val="12"/>
              </w:rPr>
              <w:t>False</w:t>
            </w:r>
          </w:p>
        </w:tc>
      </w:tr>
      <w:tr w:rsidR="00725F61" w14:paraId="3A1BD4D7" w14:textId="77777777">
        <w:trPr>
          <w:jc w:val="center"/>
        </w:trPr>
        <w:tc>
          <w:tcPr>
            <w:tcW w:w="1271" w:type="dxa"/>
          </w:tcPr>
          <w:p w14:paraId="7D259CA7" w14:textId="77777777" w:rsidR="00725F61" w:rsidRDefault="00000000">
            <w:r>
              <w:rPr>
                <w:sz w:val="12"/>
              </w:rPr>
              <w:t>2023-06-30</w:t>
            </w:r>
          </w:p>
        </w:tc>
        <w:tc>
          <w:tcPr>
            <w:tcW w:w="1271" w:type="dxa"/>
          </w:tcPr>
          <w:p w14:paraId="26F7A310" w14:textId="77777777" w:rsidR="00725F61" w:rsidRDefault="00000000">
            <w:r>
              <w:rPr>
                <w:sz w:val="12"/>
              </w:rPr>
              <w:t>patchtst_global</w:t>
            </w:r>
          </w:p>
        </w:tc>
        <w:tc>
          <w:tcPr>
            <w:tcW w:w="1271" w:type="dxa"/>
          </w:tcPr>
          <w:p w14:paraId="053761FA" w14:textId="77777777" w:rsidR="00725F61" w:rsidRDefault="00000000">
            <w:r>
              <w:rPr>
                <w:sz w:val="12"/>
              </w:rPr>
              <w:t>patchtst_global</w:t>
            </w:r>
          </w:p>
        </w:tc>
        <w:tc>
          <w:tcPr>
            <w:tcW w:w="1271" w:type="dxa"/>
          </w:tcPr>
          <w:p w14:paraId="38B65A09" w14:textId="77777777" w:rsidR="00725F61" w:rsidRDefault="00000000">
            <w:r>
              <w:rPr>
                <w:sz w:val="12"/>
              </w:rPr>
              <w:t>False</w:t>
            </w:r>
          </w:p>
        </w:tc>
        <w:tc>
          <w:tcPr>
            <w:tcW w:w="1271" w:type="dxa"/>
          </w:tcPr>
          <w:p w14:paraId="46A8D72C" w14:textId="77777777" w:rsidR="00725F61" w:rsidRDefault="00000000">
            <w:r>
              <w:rPr>
                <w:sz w:val="12"/>
              </w:rPr>
              <w:t>True</w:t>
            </w:r>
          </w:p>
        </w:tc>
        <w:tc>
          <w:tcPr>
            <w:tcW w:w="1271" w:type="dxa"/>
          </w:tcPr>
          <w:p w14:paraId="56538CE6" w14:textId="77777777" w:rsidR="00725F61" w:rsidRDefault="00000000">
            <w:r>
              <w:rPr>
                <w:sz w:val="12"/>
              </w:rPr>
              <w:t>False</w:t>
            </w:r>
          </w:p>
        </w:tc>
        <w:tc>
          <w:tcPr>
            <w:tcW w:w="1271" w:type="dxa"/>
          </w:tcPr>
          <w:p w14:paraId="5E512C31" w14:textId="77777777" w:rsidR="00725F61" w:rsidRDefault="00000000">
            <w:r>
              <w:rPr>
                <w:sz w:val="12"/>
              </w:rPr>
              <w:t>0</w:t>
            </w:r>
          </w:p>
        </w:tc>
        <w:tc>
          <w:tcPr>
            <w:tcW w:w="1271" w:type="dxa"/>
          </w:tcPr>
          <w:p w14:paraId="6B194F6E" w14:textId="77777777" w:rsidR="00725F61" w:rsidRDefault="00000000">
            <w:r>
              <w:rPr>
                <w:sz w:val="12"/>
              </w:rPr>
              <w:t>0</w:t>
            </w:r>
          </w:p>
        </w:tc>
        <w:tc>
          <w:tcPr>
            <w:tcW w:w="1271" w:type="dxa"/>
          </w:tcPr>
          <w:p w14:paraId="450923ED" w14:textId="77777777" w:rsidR="00725F61" w:rsidRDefault="00000000">
            <w:r>
              <w:rPr>
                <w:sz w:val="12"/>
              </w:rPr>
              <w:t>1</w:t>
            </w:r>
          </w:p>
        </w:tc>
        <w:tc>
          <w:tcPr>
            <w:tcW w:w="1271" w:type="dxa"/>
          </w:tcPr>
          <w:p w14:paraId="0AB40368" w14:textId="77777777" w:rsidR="00725F61" w:rsidRDefault="00000000">
            <w:r>
              <w:rPr>
                <w:sz w:val="12"/>
              </w:rPr>
              <w:t>False</w:t>
            </w:r>
          </w:p>
        </w:tc>
        <w:tc>
          <w:tcPr>
            <w:tcW w:w="1271" w:type="dxa"/>
          </w:tcPr>
          <w:p w14:paraId="36F36B1F" w14:textId="77777777" w:rsidR="00725F61" w:rsidRDefault="00000000">
            <w:r>
              <w:rPr>
                <w:sz w:val="12"/>
              </w:rPr>
              <w:t>True</w:t>
            </w:r>
          </w:p>
        </w:tc>
        <w:tc>
          <w:tcPr>
            <w:tcW w:w="1271" w:type="dxa"/>
          </w:tcPr>
          <w:p w14:paraId="336162E6" w14:textId="77777777" w:rsidR="00725F61" w:rsidRDefault="00000000">
            <w:r>
              <w:rPr>
                <w:sz w:val="12"/>
              </w:rPr>
              <w:t>False</w:t>
            </w:r>
          </w:p>
        </w:tc>
      </w:tr>
      <w:tr w:rsidR="00725F61" w14:paraId="2E4B8060" w14:textId="77777777">
        <w:trPr>
          <w:jc w:val="center"/>
        </w:trPr>
        <w:tc>
          <w:tcPr>
            <w:tcW w:w="1271" w:type="dxa"/>
          </w:tcPr>
          <w:p w14:paraId="58C11A4A" w14:textId="77777777" w:rsidR="00725F61" w:rsidRDefault="00000000">
            <w:r>
              <w:rPr>
                <w:sz w:val="12"/>
              </w:rPr>
              <w:t>2023-09-30</w:t>
            </w:r>
          </w:p>
        </w:tc>
        <w:tc>
          <w:tcPr>
            <w:tcW w:w="1271" w:type="dxa"/>
          </w:tcPr>
          <w:p w14:paraId="031A6F17" w14:textId="77777777" w:rsidR="00725F61" w:rsidRDefault="00000000">
            <w:r>
              <w:rPr>
                <w:sz w:val="12"/>
              </w:rPr>
              <w:t>patchtst_global</w:t>
            </w:r>
          </w:p>
        </w:tc>
        <w:tc>
          <w:tcPr>
            <w:tcW w:w="1271" w:type="dxa"/>
          </w:tcPr>
          <w:p w14:paraId="28246F8B" w14:textId="77777777" w:rsidR="00725F61" w:rsidRDefault="00000000">
            <w:r>
              <w:rPr>
                <w:sz w:val="12"/>
              </w:rPr>
              <w:t>patchtst_global</w:t>
            </w:r>
          </w:p>
        </w:tc>
        <w:tc>
          <w:tcPr>
            <w:tcW w:w="1271" w:type="dxa"/>
          </w:tcPr>
          <w:p w14:paraId="18D7E518" w14:textId="77777777" w:rsidR="00725F61" w:rsidRDefault="00000000">
            <w:r>
              <w:rPr>
                <w:sz w:val="12"/>
              </w:rPr>
              <w:t>False</w:t>
            </w:r>
          </w:p>
        </w:tc>
        <w:tc>
          <w:tcPr>
            <w:tcW w:w="1271" w:type="dxa"/>
          </w:tcPr>
          <w:p w14:paraId="2D7C79AD" w14:textId="77777777" w:rsidR="00725F61" w:rsidRDefault="00000000">
            <w:r>
              <w:rPr>
                <w:sz w:val="12"/>
              </w:rPr>
              <w:t>True</w:t>
            </w:r>
          </w:p>
        </w:tc>
        <w:tc>
          <w:tcPr>
            <w:tcW w:w="1271" w:type="dxa"/>
          </w:tcPr>
          <w:p w14:paraId="1B549EEB" w14:textId="77777777" w:rsidR="00725F61" w:rsidRDefault="00000000">
            <w:r>
              <w:rPr>
                <w:sz w:val="12"/>
              </w:rPr>
              <w:t>False</w:t>
            </w:r>
          </w:p>
        </w:tc>
        <w:tc>
          <w:tcPr>
            <w:tcW w:w="1271" w:type="dxa"/>
          </w:tcPr>
          <w:p w14:paraId="18615246" w14:textId="77777777" w:rsidR="00725F61" w:rsidRDefault="00000000">
            <w:r>
              <w:rPr>
                <w:sz w:val="12"/>
              </w:rPr>
              <w:t>1</w:t>
            </w:r>
          </w:p>
        </w:tc>
        <w:tc>
          <w:tcPr>
            <w:tcW w:w="1271" w:type="dxa"/>
          </w:tcPr>
          <w:p w14:paraId="689E040B" w14:textId="77777777" w:rsidR="00725F61" w:rsidRDefault="00000000">
            <w:r>
              <w:rPr>
                <w:sz w:val="12"/>
              </w:rPr>
              <w:t>0</w:t>
            </w:r>
          </w:p>
        </w:tc>
        <w:tc>
          <w:tcPr>
            <w:tcW w:w="1271" w:type="dxa"/>
          </w:tcPr>
          <w:p w14:paraId="110E182E" w14:textId="77777777" w:rsidR="00725F61" w:rsidRDefault="00000000">
            <w:r>
              <w:rPr>
                <w:sz w:val="12"/>
              </w:rPr>
              <w:t>1</w:t>
            </w:r>
          </w:p>
        </w:tc>
        <w:tc>
          <w:tcPr>
            <w:tcW w:w="1271" w:type="dxa"/>
          </w:tcPr>
          <w:p w14:paraId="64C24BB0" w14:textId="77777777" w:rsidR="00725F61" w:rsidRDefault="00000000">
            <w:r>
              <w:rPr>
                <w:sz w:val="12"/>
              </w:rPr>
              <w:t>True</w:t>
            </w:r>
          </w:p>
        </w:tc>
        <w:tc>
          <w:tcPr>
            <w:tcW w:w="1271" w:type="dxa"/>
          </w:tcPr>
          <w:p w14:paraId="0CDE9ADF" w14:textId="77777777" w:rsidR="00725F61" w:rsidRDefault="00000000">
            <w:r>
              <w:rPr>
                <w:sz w:val="12"/>
              </w:rPr>
              <w:t>False</w:t>
            </w:r>
          </w:p>
        </w:tc>
        <w:tc>
          <w:tcPr>
            <w:tcW w:w="1271" w:type="dxa"/>
          </w:tcPr>
          <w:p w14:paraId="52E8211F" w14:textId="77777777" w:rsidR="00725F61" w:rsidRDefault="00000000">
            <w:r>
              <w:rPr>
                <w:sz w:val="12"/>
              </w:rPr>
              <w:t>False</w:t>
            </w:r>
          </w:p>
        </w:tc>
      </w:tr>
      <w:tr w:rsidR="00725F61" w14:paraId="202FA56F" w14:textId="77777777">
        <w:trPr>
          <w:jc w:val="center"/>
        </w:trPr>
        <w:tc>
          <w:tcPr>
            <w:tcW w:w="1271" w:type="dxa"/>
          </w:tcPr>
          <w:p w14:paraId="21889BBF" w14:textId="77777777" w:rsidR="00725F61" w:rsidRDefault="00000000">
            <w:r>
              <w:rPr>
                <w:sz w:val="12"/>
              </w:rPr>
              <w:t>2023-12-31</w:t>
            </w:r>
          </w:p>
        </w:tc>
        <w:tc>
          <w:tcPr>
            <w:tcW w:w="1271" w:type="dxa"/>
          </w:tcPr>
          <w:p w14:paraId="10CBC30F" w14:textId="77777777" w:rsidR="00725F61" w:rsidRDefault="00000000">
            <w:r>
              <w:rPr>
                <w:sz w:val="12"/>
              </w:rPr>
              <w:t>patchtst_global</w:t>
            </w:r>
          </w:p>
        </w:tc>
        <w:tc>
          <w:tcPr>
            <w:tcW w:w="1271" w:type="dxa"/>
          </w:tcPr>
          <w:p w14:paraId="7406D3AA" w14:textId="77777777" w:rsidR="00725F61" w:rsidRDefault="00000000">
            <w:r>
              <w:rPr>
                <w:sz w:val="12"/>
              </w:rPr>
              <w:t>patchtst_global</w:t>
            </w:r>
          </w:p>
        </w:tc>
        <w:tc>
          <w:tcPr>
            <w:tcW w:w="1271" w:type="dxa"/>
          </w:tcPr>
          <w:p w14:paraId="44F309F5" w14:textId="77777777" w:rsidR="00725F61" w:rsidRDefault="00000000">
            <w:r>
              <w:rPr>
                <w:sz w:val="12"/>
              </w:rPr>
              <w:t>False</w:t>
            </w:r>
          </w:p>
        </w:tc>
        <w:tc>
          <w:tcPr>
            <w:tcW w:w="1271" w:type="dxa"/>
          </w:tcPr>
          <w:p w14:paraId="3AD1D6BE" w14:textId="77777777" w:rsidR="00725F61" w:rsidRDefault="00000000">
            <w:r>
              <w:rPr>
                <w:sz w:val="12"/>
              </w:rPr>
              <w:t>True</w:t>
            </w:r>
          </w:p>
        </w:tc>
        <w:tc>
          <w:tcPr>
            <w:tcW w:w="1271" w:type="dxa"/>
          </w:tcPr>
          <w:p w14:paraId="1F280F97" w14:textId="77777777" w:rsidR="00725F61" w:rsidRDefault="00000000">
            <w:r>
              <w:rPr>
                <w:sz w:val="12"/>
              </w:rPr>
              <w:t>False</w:t>
            </w:r>
          </w:p>
        </w:tc>
        <w:tc>
          <w:tcPr>
            <w:tcW w:w="1271" w:type="dxa"/>
          </w:tcPr>
          <w:p w14:paraId="5EEAE227" w14:textId="77777777" w:rsidR="00725F61" w:rsidRDefault="00000000">
            <w:r>
              <w:rPr>
                <w:sz w:val="12"/>
              </w:rPr>
              <w:t>0</w:t>
            </w:r>
          </w:p>
        </w:tc>
        <w:tc>
          <w:tcPr>
            <w:tcW w:w="1271" w:type="dxa"/>
          </w:tcPr>
          <w:p w14:paraId="73F2EB40" w14:textId="77777777" w:rsidR="00725F61" w:rsidRDefault="00000000">
            <w:r>
              <w:rPr>
                <w:sz w:val="12"/>
              </w:rPr>
              <w:t>0</w:t>
            </w:r>
          </w:p>
        </w:tc>
        <w:tc>
          <w:tcPr>
            <w:tcW w:w="1271" w:type="dxa"/>
          </w:tcPr>
          <w:p w14:paraId="4937E478" w14:textId="77777777" w:rsidR="00725F61" w:rsidRDefault="00000000">
            <w:r>
              <w:rPr>
                <w:sz w:val="12"/>
              </w:rPr>
              <w:t>1</w:t>
            </w:r>
          </w:p>
        </w:tc>
        <w:tc>
          <w:tcPr>
            <w:tcW w:w="1271" w:type="dxa"/>
          </w:tcPr>
          <w:p w14:paraId="0044B0EE" w14:textId="77777777" w:rsidR="00725F61" w:rsidRDefault="00000000">
            <w:r>
              <w:rPr>
                <w:sz w:val="12"/>
              </w:rPr>
              <w:t>True</w:t>
            </w:r>
          </w:p>
        </w:tc>
        <w:tc>
          <w:tcPr>
            <w:tcW w:w="1271" w:type="dxa"/>
          </w:tcPr>
          <w:p w14:paraId="66444C10" w14:textId="77777777" w:rsidR="00725F61" w:rsidRDefault="00000000">
            <w:r>
              <w:rPr>
                <w:sz w:val="12"/>
              </w:rPr>
              <w:t>False</w:t>
            </w:r>
          </w:p>
        </w:tc>
        <w:tc>
          <w:tcPr>
            <w:tcW w:w="1271" w:type="dxa"/>
          </w:tcPr>
          <w:p w14:paraId="6526E518" w14:textId="77777777" w:rsidR="00725F61" w:rsidRDefault="00000000">
            <w:r>
              <w:rPr>
                <w:sz w:val="12"/>
              </w:rPr>
              <w:t>False</w:t>
            </w:r>
          </w:p>
        </w:tc>
      </w:tr>
      <w:tr w:rsidR="00725F61" w14:paraId="45488848" w14:textId="77777777">
        <w:trPr>
          <w:jc w:val="center"/>
        </w:trPr>
        <w:tc>
          <w:tcPr>
            <w:tcW w:w="1271" w:type="dxa"/>
          </w:tcPr>
          <w:p w14:paraId="5EEA5363" w14:textId="77777777" w:rsidR="00725F61" w:rsidRDefault="00000000">
            <w:r>
              <w:rPr>
                <w:sz w:val="12"/>
              </w:rPr>
              <w:t>2024-03-31</w:t>
            </w:r>
          </w:p>
        </w:tc>
        <w:tc>
          <w:tcPr>
            <w:tcW w:w="1271" w:type="dxa"/>
          </w:tcPr>
          <w:p w14:paraId="5E8DE26B" w14:textId="77777777" w:rsidR="00725F61" w:rsidRDefault="00000000">
            <w:r>
              <w:rPr>
                <w:sz w:val="12"/>
              </w:rPr>
              <w:t>patchtst_global</w:t>
            </w:r>
          </w:p>
        </w:tc>
        <w:tc>
          <w:tcPr>
            <w:tcW w:w="1271" w:type="dxa"/>
          </w:tcPr>
          <w:p w14:paraId="0433FA77" w14:textId="77777777" w:rsidR="00725F61" w:rsidRDefault="00000000">
            <w:r>
              <w:rPr>
                <w:sz w:val="12"/>
              </w:rPr>
              <w:t>patchtst_global</w:t>
            </w:r>
          </w:p>
        </w:tc>
        <w:tc>
          <w:tcPr>
            <w:tcW w:w="1271" w:type="dxa"/>
          </w:tcPr>
          <w:p w14:paraId="591C67AB" w14:textId="77777777" w:rsidR="00725F61" w:rsidRDefault="00000000">
            <w:r>
              <w:rPr>
                <w:sz w:val="12"/>
              </w:rPr>
              <w:t>False</w:t>
            </w:r>
          </w:p>
        </w:tc>
        <w:tc>
          <w:tcPr>
            <w:tcW w:w="1271" w:type="dxa"/>
          </w:tcPr>
          <w:p w14:paraId="31C1ED0E" w14:textId="77777777" w:rsidR="00725F61" w:rsidRDefault="00000000">
            <w:r>
              <w:rPr>
                <w:sz w:val="12"/>
              </w:rPr>
              <w:t>False</w:t>
            </w:r>
          </w:p>
        </w:tc>
        <w:tc>
          <w:tcPr>
            <w:tcW w:w="1271" w:type="dxa"/>
          </w:tcPr>
          <w:p w14:paraId="77AFF512" w14:textId="77777777" w:rsidR="00725F61" w:rsidRDefault="00000000">
            <w:r>
              <w:rPr>
                <w:sz w:val="12"/>
              </w:rPr>
              <w:t>False</w:t>
            </w:r>
          </w:p>
        </w:tc>
        <w:tc>
          <w:tcPr>
            <w:tcW w:w="1271" w:type="dxa"/>
          </w:tcPr>
          <w:p w14:paraId="34599C37" w14:textId="77777777" w:rsidR="00725F61" w:rsidRDefault="00000000">
            <w:r>
              <w:rPr>
                <w:sz w:val="12"/>
              </w:rPr>
              <w:t>0</w:t>
            </w:r>
          </w:p>
        </w:tc>
        <w:tc>
          <w:tcPr>
            <w:tcW w:w="1271" w:type="dxa"/>
          </w:tcPr>
          <w:p w14:paraId="6CCABA60" w14:textId="77777777" w:rsidR="00725F61" w:rsidRDefault="00000000">
            <w:r>
              <w:rPr>
                <w:sz w:val="12"/>
              </w:rPr>
              <w:t>0</w:t>
            </w:r>
          </w:p>
        </w:tc>
        <w:tc>
          <w:tcPr>
            <w:tcW w:w="1271" w:type="dxa"/>
          </w:tcPr>
          <w:p w14:paraId="385CF142" w14:textId="77777777" w:rsidR="00725F61" w:rsidRDefault="00000000">
            <w:r>
              <w:rPr>
                <w:sz w:val="12"/>
              </w:rPr>
              <w:t>1</w:t>
            </w:r>
          </w:p>
        </w:tc>
        <w:tc>
          <w:tcPr>
            <w:tcW w:w="1271" w:type="dxa"/>
          </w:tcPr>
          <w:p w14:paraId="60A03888" w14:textId="77777777" w:rsidR="00725F61" w:rsidRDefault="00000000">
            <w:r>
              <w:rPr>
                <w:sz w:val="12"/>
              </w:rPr>
              <w:t>False</w:t>
            </w:r>
          </w:p>
        </w:tc>
        <w:tc>
          <w:tcPr>
            <w:tcW w:w="1271" w:type="dxa"/>
          </w:tcPr>
          <w:p w14:paraId="7DA5A526" w14:textId="77777777" w:rsidR="00725F61" w:rsidRDefault="00000000">
            <w:r>
              <w:rPr>
                <w:sz w:val="12"/>
              </w:rPr>
              <w:t>False</w:t>
            </w:r>
          </w:p>
        </w:tc>
        <w:tc>
          <w:tcPr>
            <w:tcW w:w="1271" w:type="dxa"/>
          </w:tcPr>
          <w:p w14:paraId="56BDAAA6" w14:textId="77777777" w:rsidR="00725F61" w:rsidRDefault="00000000">
            <w:r>
              <w:rPr>
                <w:sz w:val="12"/>
              </w:rPr>
              <w:t>False</w:t>
            </w:r>
          </w:p>
        </w:tc>
      </w:tr>
      <w:tr w:rsidR="00725F61" w14:paraId="5CB2DD80" w14:textId="77777777">
        <w:trPr>
          <w:jc w:val="center"/>
        </w:trPr>
        <w:tc>
          <w:tcPr>
            <w:tcW w:w="1271" w:type="dxa"/>
          </w:tcPr>
          <w:p w14:paraId="0AA1142B" w14:textId="77777777" w:rsidR="00725F61" w:rsidRDefault="00000000">
            <w:r>
              <w:rPr>
                <w:sz w:val="12"/>
              </w:rPr>
              <w:t>2024-06-30</w:t>
            </w:r>
          </w:p>
        </w:tc>
        <w:tc>
          <w:tcPr>
            <w:tcW w:w="1271" w:type="dxa"/>
          </w:tcPr>
          <w:p w14:paraId="608F5936" w14:textId="77777777" w:rsidR="00725F61" w:rsidRDefault="00000000">
            <w:r>
              <w:rPr>
                <w:sz w:val="12"/>
              </w:rPr>
              <w:t>patchtst_global</w:t>
            </w:r>
          </w:p>
        </w:tc>
        <w:tc>
          <w:tcPr>
            <w:tcW w:w="1271" w:type="dxa"/>
          </w:tcPr>
          <w:p w14:paraId="765E512B" w14:textId="77777777" w:rsidR="00725F61" w:rsidRDefault="00000000">
            <w:r>
              <w:rPr>
                <w:sz w:val="12"/>
              </w:rPr>
              <w:t>patchtst_global</w:t>
            </w:r>
          </w:p>
        </w:tc>
        <w:tc>
          <w:tcPr>
            <w:tcW w:w="1271" w:type="dxa"/>
          </w:tcPr>
          <w:p w14:paraId="1B5CD5AF" w14:textId="77777777" w:rsidR="00725F61" w:rsidRDefault="00000000">
            <w:r>
              <w:rPr>
                <w:sz w:val="12"/>
              </w:rPr>
              <w:t>False</w:t>
            </w:r>
          </w:p>
        </w:tc>
        <w:tc>
          <w:tcPr>
            <w:tcW w:w="1271" w:type="dxa"/>
          </w:tcPr>
          <w:p w14:paraId="537E662D" w14:textId="77777777" w:rsidR="00725F61" w:rsidRDefault="00000000">
            <w:r>
              <w:rPr>
                <w:sz w:val="12"/>
              </w:rPr>
              <w:t>False</w:t>
            </w:r>
          </w:p>
        </w:tc>
        <w:tc>
          <w:tcPr>
            <w:tcW w:w="1271" w:type="dxa"/>
          </w:tcPr>
          <w:p w14:paraId="3322B0C1" w14:textId="77777777" w:rsidR="00725F61" w:rsidRDefault="00000000">
            <w:r>
              <w:rPr>
                <w:sz w:val="12"/>
              </w:rPr>
              <w:t>False</w:t>
            </w:r>
          </w:p>
        </w:tc>
        <w:tc>
          <w:tcPr>
            <w:tcW w:w="1271" w:type="dxa"/>
          </w:tcPr>
          <w:p w14:paraId="54E39EE0" w14:textId="77777777" w:rsidR="00725F61" w:rsidRDefault="00000000">
            <w:r>
              <w:rPr>
                <w:sz w:val="12"/>
              </w:rPr>
              <w:t>0</w:t>
            </w:r>
          </w:p>
        </w:tc>
        <w:tc>
          <w:tcPr>
            <w:tcW w:w="1271" w:type="dxa"/>
          </w:tcPr>
          <w:p w14:paraId="3B52CB25" w14:textId="77777777" w:rsidR="00725F61" w:rsidRDefault="00000000">
            <w:r>
              <w:rPr>
                <w:sz w:val="12"/>
              </w:rPr>
              <w:t>0</w:t>
            </w:r>
          </w:p>
        </w:tc>
        <w:tc>
          <w:tcPr>
            <w:tcW w:w="1271" w:type="dxa"/>
          </w:tcPr>
          <w:p w14:paraId="72482720" w14:textId="77777777" w:rsidR="00725F61" w:rsidRDefault="00000000">
            <w:r>
              <w:rPr>
                <w:sz w:val="12"/>
              </w:rPr>
              <w:t>1</w:t>
            </w:r>
          </w:p>
        </w:tc>
        <w:tc>
          <w:tcPr>
            <w:tcW w:w="1271" w:type="dxa"/>
          </w:tcPr>
          <w:p w14:paraId="5511EAEA" w14:textId="77777777" w:rsidR="00725F61" w:rsidRDefault="00000000">
            <w:r>
              <w:rPr>
                <w:sz w:val="12"/>
              </w:rPr>
              <w:t>False</w:t>
            </w:r>
          </w:p>
        </w:tc>
        <w:tc>
          <w:tcPr>
            <w:tcW w:w="1271" w:type="dxa"/>
          </w:tcPr>
          <w:p w14:paraId="2B6DE940" w14:textId="77777777" w:rsidR="00725F61" w:rsidRDefault="00000000">
            <w:r>
              <w:rPr>
                <w:sz w:val="12"/>
              </w:rPr>
              <w:t>False</w:t>
            </w:r>
          </w:p>
        </w:tc>
        <w:tc>
          <w:tcPr>
            <w:tcW w:w="1271" w:type="dxa"/>
          </w:tcPr>
          <w:p w14:paraId="329A18B6" w14:textId="77777777" w:rsidR="00725F61" w:rsidRDefault="00000000">
            <w:r>
              <w:rPr>
                <w:sz w:val="12"/>
              </w:rPr>
              <w:t>False</w:t>
            </w:r>
          </w:p>
        </w:tc>
      </w:tr>
      <w:tr w:rsidR="00725F61" w14:paraId="243D1B0C" w14:textId="77777777">
        <w:trPr>
          <w:jc w:val="center"/>
        </w:trPr>
        <w:tc>
          <w:tcPr>
            <w:tcW w:w="1271" w:type="dxa"/>
          </w:tcPr>
          <w:p w14:paraId="54E85A1B" w14:textId="77777777" w:rsidR="00725F61" w:rsidRDefault="00000000">
            <w:r>
              <w:rPr>
                <w:sz w:val="12"/>
              </w:rPr>
              <w:t>2024-09-30</w:t>
            </w:r>
          </w:p>
        </w:tc>
        <w:tc>
          <w:tcPr>
            <w:tcW w:w="1271" w:type="dxa"/>
          </w:tcPr>
          <w:p w14:paraId="70D59925" w14:textId="77777777" w:rsidR="00725F61" w:rsidRDefault="00000000">
            <w:r>
              <w:rPr>
                <w:sz w:val="12"/>
              </w:rPr>
              <w:t>patchtst_global</w:t>
            </w:r>
          </w:p>
        </w:tc>
        <w:tc>
          <w:tcPr>
            <w:tcW w:w="1271" w:type="dxa"/>
          </w:tcPr>
          <w:p w14:paraId="4D610A64" w14:textId="77777777" w:rsidR="00725F61" w:rsidRDefault="00000000">
            <w:r>
              <w:rPr>
                <w:sz w:val="12"/>
              </w:rPr>
              <w:t>patchtst_global</w:t>
            </w:r>
          </w:p>
        </w:tc>
        <w:tc>
          <w:tcPr>
            <w:tcW w:w="1271" w:type="dxa"/>
          </w:tcPr>
          <w:p w14:paraId="1ED87206" w14:textId="77777777" w:rsidR="00725F61" w:rsidRDefault="00000000">
            <w:r>
              <w:rPr>
                <w:sz w:val="12"/>
              </w:rPr>
              <w:t>False</w:t>
            </w:r>
          </w:p>
        </w:tc>
        <w:tc>
          <w:tcPr>
            <w:tcW w:w="1271" w:type="dxa"/>
          </w:tcPr>
          <w:p w14:paraId="709B25E5" w14:textId="77777777" w:rsidR="00725F61" w:rsidRDefault="00000000">
            <w:r>
              <w:rPr>
                <w:sz w:val="12"/>
              </w:rPr>
              <w:t>False</w:t>
            </w:r>
          </w:p>
        </w:tc>
        <w:tc>
          <w:tcPr>
            <w:tcW w:w="1271" w:type="dxa"/>
          </w:tcPr>
          <w:p w14:paraId="0B09BA9B" w14:textId="77777777" w:rsidR="00725F61" w:rsidRDefault="00000000">
            <w:r>
              <w:rPr>
                <w:sz w:val="12"/>
              </w:rPr>
              <w:t>False</w:t>
            </w:r>
          </w:p>
        </w:tc>
        <w:tc>
          <w:tcPr>
            <w:tcW w:w="1271" w:type="dxa"/>
          </w:tcPr>
          <w:p w14:paraId="0F487BE4" w14:textId="77777777" w:rsidR="00725F61" w:rsidRDefault="00000000">
            <w:r>
              <w:rPr>
                <w:sz w:val="12"/>
              </w:rPr>
              <w:t>0</w:t>
            </w:r>
          </w:p>
        </w:tc>
        <w:tc>
          <w:tcPr>
            <w:tcW w:w="1271" w:type="dxa"/>
          </w:tcPr>
          <w:p w14:paraId="6AC59A6A" w14:textId="77777777" w:rsidR="00725F61" w:rsidRDefault="00000000">
            <w:r>
              <w:rPr>
                <w:sz w:val="12"/>
              </w:rPr>
              <w:t>0</w:t>
            </w:r>
          </w:p>
        </w:tc>
        <w:tc>
          <w:tcPr>
            <w:tcW w:w="1271" w:type="dxa"/>
          </w:tcPr>
          <w:p w14:paraId="39C1C460" w14:textId="77777777" w:rsidR="00725F61" w:rsidRDefault="00000000">
            <w:r>
              <w:rPr>
                <w:sz w:val="12"/>
              </w:rPr>
              <w:t>1</w:t>
            </w:r>
          </w:p>
        </w:tc>
        <w:tc>
          <w:tcPr>
            <w:tcW w:w="1271" w:type="dxa"/>
          </w:tcPr>
          <w:p w14:paraId="5997780E" w14:textId="77777777" w:rsidR="00725F61" w:rsidRDefault="00000000">
            <w:r>
              <w:rPr>
                <w:sz w:val="12"/>
              </w:rPr>
              <w:t>False</w:t>
            </w:r>
          </w:p>
        </w:tc>
        <w:tc>
          <w:tcPr>
            <w:tcW w:w="1271" w:type="dxa"/>
          </w:tcPr>
          <w:p w14:paraId="22E5A17B" w14:textId="77777777" w:rsidR="00725F61" w:rsidRDefault="00000000">
            <w:r>
              <w:rPr>
                <w:sz w:val="12"/>
              </w:rPr>
              <w:t>False</w:t>
            </w:r>
          </w:p>
        </w:tc>
        <w:tc>
          <w:tcPr>
            <w:tcW w:w="1271" w:type="dxa"/>
          </w:tcPr>
          <w:p w14:paraId="5E70B0D7" w14:textId="77777777" w:rsidR="00725F61" w:rsidRDefault="00000000">
            <w:r>
              <w:rPr>
                <w:sz w:val="12"/>
              </w:rPr>
              <w:t>False</w:t>
            </w:r>
          </w:p>
        </w:tc>
      </w:tr>
      <w:tr w:rsidR="00725F61" w14:paraId="613E6051" w14:textId="77777777">
        <w:trPr>
          <w:jc w:val="center"/>
        </w:trPr>
        <w:tc>
          <w:tcPr>
            <w:tcW w:w="1271" w:type="dxa"/>
          </w:tcPr>
          <w:p w14:paraId="57436743" w14:textId="77777777" w:rsidR="00725F61" w:rsidRDefault="00000000">
            <w:r>
              <w:rPr>
                <w:sz w:val="12"/>
              </w:rPr>
              <w:t>2024-12-31</w:t>
            </w:r>
          </w:p>
        </w:tc>
        <w:tc>
          <w:tcPr>
            <w:tcW w:w="1271" w:type="dxa"/>
          </w:tcPr>
          <w:p w14:paraId="4FDD4F41" w14:textId="77777777" w:rsidR="00725F61" w:rsidRDefault="00000000">
            <w:r>
              <w:rPr>
                <w:sz w:val="12"/>
              </w:rPr>
              <w:t>patchtst_global</w:t>
            </w:r>
          </w:p>
        </w:tc>
        <w:tc>
          <w:tcPr>
            <w:tcW w:w="1271" w:type="dxa"/>
          </w:tcPr>
          <w:p w14:paraId="78364940" w14:textId="77777777" w:rsidR="00725F61" w:rsidRDefault="00000000">
            <w:r>
              <w:rPr>
                <w:sz w:val="12"/>
              </w:rPr>
              <w:t>patchtst_global</w:t>
            </w:r>
          </w:p>
        </w:tc>
        <w:tc>
          <w:tcPr>
            <w:tcW w:w="1271" w:type="dxa"/>
          </w:tcPr>
          <w:p w14:paraId="55A517E1" w14:textId="77777777" w:rsidR="00725F61" w:rsidRDefault="00000000">
            <w:r>
              <w:rPr>
                <w:sz w:val="12"/>
              </w:rPr>
              <w:t>False</w:t>
            </w:r>
          </w:p>
        </w:tc>
        <w:tc>
          <w:tcPr>
            <w:tcW w:w="1271" w:type="dxa"/>
          </w:tcPr>
          <w:p w14:paraId="399207B4" w14:textId="77777777" w:rsidR="00725F61" w:rsidRDefault="00000000">
            <w:r>
              <w:rPr>
                <w:sz w:val="12"/>
              </w:rPr>
              <w:t>True</w:t>
            </w:r>
          </w:p>
        </w:tc>
        <w:tc>
          <w:tcPr>
            <w:tcW w:w="1271" w:type="dxa"/>
          </w:tcPr>
          <w:p w14:paraId="323E4C9F" w14:textId="77777777" w:rsidR="00725F61" w:rsidRDefault="00000000">
            <w:r>
              <w:rPr>
                <w:sz w:val="12"/>
              </w:rPr>
              <w:t>False</w:t>
            </w:r>
          </w:p>
        </w:tc>
        <w:tc>
          <w:tcPr>
            <w:tcW w:w="1271" w:type="dxa"/>
          </w:tcPr>
          <w:p w14:paraId="1B0E4D80" w14:textId="77777777" w:rsidR="00725F61" w:rsidRDefault="00000000">
            <w:r>
              <w:rPr>
                <w:sz w:val="12"/>
              </w:rPr>
              <w:t>1</w:t>
            </w:r>
          </w:p>
        </w:tc>
        <w:tc>
          <w:tcPr>
            <w:tcW w:w="1271" w:type="dxa"/>
          </w:tcPr>
          <w:p w14:paraId="0EBFE3E5" w14:textId="77777777" w:rsidR="00725F61" w:rsidRDefault="00000000">
            <w:r>
              <w:rPr>
                <w:sz w:val="12"/>
              </w:rPr>
              <w:t>0</w:t>
            </w:r>
          </w:p>
        </w:tc>
        <w:tc>
          <w:tcPr>
            <w:tcW w:w="1271" w:type="dxa"/>
          </w:tcPr>
          <w:p w14:paraId="72968B1A" w14:textId="77777777" w:rsidR="00725F61" w:rsidRDefault="00000000">
            <w:r>
              <w:rPr>
                <w:sz w:val="12"/>
              </w:rPr>
              <w:t>1</w:t>
            </w:r>
          </w:p>
        </w:tc>
        <w:tc>
          <w:tcPr>
            <w:tcW w:w="1271" w:type="dxa"/>
          </w:tcPr>
          <w:p w14:paraId="14634628" w14:textId="77777777" w:rsidR="00725F61" w:rsidRDefault="00000000">
            <w:r>
              <w:rPr>
                <w:sz w:val="12"/>
              </w:rPr>
              <w:t>True</w:t>
            </w:r>
          </w:p>
        </w:tc>
        <w:tc>
          <w:tcPr>
            <w:tcW w:w="1271" w:type="dxa"/>
          </w:tcPr>
          <w:p w14:paraId="3F871A9D" w14:textId="77777777" w:rsidR="00725F61" w:rsidRDefault="00000000">
            <w:r>
              <w:rPr>
                <w:sz w:val="12"/>
              </w:rPr>
              <w:t>False</w:t>
            </w:r>
          </w:p>
        </w:tc>
        <w:tc>
          <w:tcPr>
            <w:tcW w:w="1271" w:type="dxa"/>
          </w:tcPr>
          <w:p w14:paraId="3D14C7B6" w14:textId="77777777" w:rsidR="00725F61" w:rsidRDefault="00000000">
            <w:r>
              <w:rPr>
                <w:sz w:val="12"/>
              </w:rPr>
              <w:t>False</w:t>
            </w:r>
          </w:p>
        </w:tc>
      </w:tr>
      <w:tr w:rsidR="00725F61" w14:paraId="1FCFDD56" w14:textId="77777777">
        <w:trPr>
          <w:jc w:val="center"/>
        </w:trPr>
        <w:tc>
          <w:tcPr>
            <w:tcW w:w="1271" w:type="dxa"/>
          </w:tcPr>
          <w:p w14:paraId="3101DD0B" w14:textId="77777777" w:rsidR="00725F61" w:rsidRDefault="00000000">
            <w:r>
              <w:rPr>
                <w:sz w:val="12"/>
              </w:rPr>
              <w:t>2025-03-31</w:t>
            </w:r>
          </w:p>
        </w:tc>
        <w:tc>
          <w:tcPr>
            <w:tcW w:w="1271" w:type="dxa"/>
          </w:tcPr>
          <w:p w14:paraId="2F89ABC4" w14:textId="77777777" w:rsidR="00725F61" w:rsidRDefault="00000000">
            <w:r>
              <w:rPr>
                <w:sz w:val="12"/>
              </w:rPr>
              <w:t>patchtst_global</w:t>
            </w:r>
          </w:p>
        </w:tc>
        <w:tc>
          <w:tcPr>
            <w:tcW w:w="1271" w:type="dxa"/>
          </w:tcPr>
          <w:p w14:paraId="4F8F3D98" w14:textId="77777777" w:rsidR="00725F61" w:rsidRDefault="00000000">
            <w:r>
              <w:rPr>
                <w:sz w:val="12"/>
              </w:rPr>
              <w:t>patchtst_global</w:t>
            </w:r>
          </w:p>
        </w:tc>
        <w:tc>
          <w:tcPr>
            <w:tcW w:w="1271" w:type="dxa"/>
          </w:tcPr>
          <w:p w14:paraId="453ABD52" w14:textId="77777777" w:rsidR="00725F61" w:rsidRDefault="00000000">
            <w:r>
              <w:rPr>
                <w:sz w:val="12"/>
              </w:rPr>
              <w:t>False</w:t>
            </w:r>
          </w:p>
        </w:tc>
        <w:tc>
          <w:tcPr>
            <w:tcW w:w="1271" w:type="dxa"/>
          </w:tcPr>
          <w:p w14:paraId="797DC91A" w14:textId="77777777" w:rsidR="00725F61" w:rsidRDefault="00000000">
            <w:r>
              <w:rPr>
                <w:sz w:val="12"/>
              </w:rPr>
              <w:t>True</w:t>
            </w:r>
          </w:p>
        </w:tc>
        <w:tc>
          <w:tcPr>
            <w:tcW w:w="1271" w:type="dxa"/>
          </w:tcPr>
          <w:p w14:paraId="6998F43C" w14:textId="77777777" w:rsidR="00725F61" w:rsidRDefault="00000000">
            <w:r>
              <w:rPr>
                <w:sz w:val="12"/>
              </w:rPr>
              <w:t>False</w:t>
            </w:r>
          </w:p>
        </w:tc>
        <w:tc>
          <w:tcPr>
            <w:tcW w:w="1271" w:type="dxa"/>
          </w:tcPr>
          <w:p w14:paraId="2BDEA380" w14:textId="77777777" w:rsidR="00725F61" w:rsidRDefault="00000000">
            <w:r>
              <w:rPr>
                <w:sz w:val="12"/>
              </w:rPr>
              <w:t>0</w:t>
            </w:r>
          </w:p>
        </w:tc>
        <w:tc>
          <w:tcPr>
            <w:tcW w:w="1271" w:type="dxa"/>
          </w:tcPr>
          <w:p w14:paraId="17332917" w14:textId="77777777" w:rsidR="00725F61" w:rsidRDefault="00000000">
            <w:r>
              <w:rPr>
                <w:sz w:val="12"/>
              </w:rPr>
              <w:t>1</w:t>
            </w:r>
          </w:p>
        </w:tc>
        <w:tc>
          <w:tcPr>
            <w:tcW w:w="1271" w:type="dxa"/>
          </w:tcPr>
          <w:p w14:paraId="20BC04B0" w14:textId="77777777" w:rsidR="00725F61" w:rsidRDefault="00000000">
            <w:r>
              <w:rPr>
                <w:sz w:val="12"/>
              </w:rPr>
              <w:t>1</w:t>
            </w:r>
          </w:p>
        </w:tc>
        <w:tc>
          <w:tcPr>
            <w:tcW w:w="1271" w:type="dxa"/>
          </w:tcPr>
          <w:p w14:paraId="680CA9A7" w14:textId="77777777" w:rsidR="00725F61" w:rsidRDefault="00000000">
            <w:r>
              <w:rPr>
                <w:sz w:val="12"/>
              </w:rPr>
              <w:t>True</w:t>
            </w:r>
          </w:p>
        </w:tc>
        <w:tc>
          <w:tcPr>
            <w:tcW w:w="1271" w:type="dxa"/>
          </w:tcPr>
          <w:p w14:paraId="48D56414" w14:textId="77777777" w:rsidR="00725F61" w:rsidRDefault="00000000">
            <w:r>
              <w:rPr>
                <w:sz w:val="12"/>
              </w:rPr>
              <w:t>True</w:t>
            </w:r>
          </w:p>
        </w:tc>
        <w:tc>
          <w:tcPr>
            <w:tcW w:w="1271" w:type="dxa"/>
          </w:tcPr>
          <w:p w14:paraId="3D6D2922" w14:textId="77777777" w:rsidR="00725F61" w:rsidRDefault="00000000">
            <w:r>
              <w:rPr>
                <w:sz w:val="12"/>
              </w:rPr>
              <w:t>False</w:t>
            </w:r>
          </w:p>
        </w:tc>
      </w:tr>
      <w:tr w:rsidR="00725F61" w14:paraId="0ED4D4AF" w14:textId="77777777">
        <w:trPr>
          <w:jc w:val="center"/>
        </w:trPr>
        <w:tc>
          <w:tcPr>
            <w:tcW w:w="1271" w:type="dxa"/>
          </w:tcPr>
          <w:p w14:paraId="046AF9DF" w14:textId="77777777" w:rsidR="00725F61" w:rsidRDefault="00000000">
            <w:r>
              <w:rPr>
                <w:sz w:val="12"/>
              </w:rPr>
              <w:t>2025-06-30</w:t>
            </w:r>
          </w:p>
        </w:tc>
        <w:tc>
          <w:tcPr>
            <w:tcW w:w="1271" w:type="dxa"/>
          </w:tcPr>
          <w:p w14:paraId="17009A62" w14:textId="77777777" w:rsidR="00725F61" w:rsidRDefault="00000000">
            <w:r>
              <w:rPr>
                <w:sz w:val="12"/>
              </w:rPr>
              <w:t>patchtst_global</w:t>
            </w:r>
          </w:p>
        </w:tc>
        <w:tc>
          <w:tcPr>
            <w:tcW w:w="1271" w:type="dxa"/>
          </w:tcPr>
          <w:p w14:paraId="0D2F6830" w14:textId="77777777" w:rsidR="00725F61" w:rsidRDefault="00000000">
            <w:r>
              <w:rPr>
                <w:sz w:val="12"/>
              </w:rPr>
              <w:t>patchtst_global</w:t>
            </w:r>
          </w:p>
        </w:tc>
        <w:tc>
          <w:tcPr>
            <w:tcW w:w="1271" w:type="dxa"/>
          </w:tcPr>
          <w:p w14:paraId="6EBCB0F5" w14:textId="77777777" w:rsidR="00725F61" w:rsidRDefault="00000000">
            <w:r>
              <w:rPr>
                <w:sz w:val="12"/>
              </w:rPr>
              <w:t>False</w:t>
            </w:r>
          </w:p>
        </w:tc>
        <w:tc>
          <w:tcPr>
            <w:tcW w:w="1271" w:type="dxa"/>
          </w:tcPr>
          <w:p w14:paraId="57DD97B2" w14:textId="77777777" w:rsidR="00725F61" w:rsidRDefault="00000000">
            <w:r>
              <w:rPr>
                <w:sz w:val="12"/>
              </w:rPr>
              <w:t>True</w:t>
            </w:r>
          </w:p>
        </w:tc>
        <w:tc>
          <w:tcPr>
            <w:tcW w:w="1271" w:type="dxa"/>
          </w:tcPr>
          <w:p w14:paraId="6B1168B2" w14:textId="77777777" w:rsidR="00725F61" w:rsidRDefault="00000000">
            <w:r>
              <w:rPr>
                <w:sz w:val="12"/>
              </w:rPr>
              <w:t>False</w:t>
            </w:r>
          </w:p>
        </w:tc>
        <w:tc>
          <w:tcPr>
            <w:tcW w:w="1271" w:type="dxa"/>
          </w:tcPr>
          <w:p w14:paraId="15EA571F" w14:textId="77777777" w:rsidR="00725F61" w:rsidRDefault="00000000">
            <w:r>
              <w:rPr>
                <w:sz w:val="12"/>
              </w:rPr>
              <w:t>0</w:t>
            </w:r>
          </w:p>
        </w:tc>
        <w:tc>
          <w:tcPr>
            <w:tcW w:w="1271" w:type="dxa"/>
          </w:tcPr>
          <w:p w14:paraId="5A1D0DA9" w14:textId="77777777" w:rsidR="00725F61" w:rsidRDefault="00000000">
            <w:r>
              <w:rPr>
                <w:sz w:val="12"/>
              </w:rPr>
              <w:t>0</w:t>
            </w:r>
          </w:p>
        </w:tc>
        <w:tc>
          <w:tcPr>
            <w:tcW w:w="1271" w:type="dxa"/>
          </w:tcPr>
          <w:p w14:paraId="27A1FE96" w14:textId="77777777" w:rsidR="00725F61" w:rsidRDefault="00000000">
            <w:r>
              <w:rPr>
                <w:sz w:val="12"/>
              </w:rPr>
              <w:t>1</w:t>
            </w:r>
          </w:p>
        </w:tc>
        <w:tc>
          <w:tcPr>
            <w:tcW w:w="1271" w:type="dxa"/>
          </w:tcPr>
          <w:p w14:paraId="0CB09371" w14:textId="77777777" w:rsidR="00725F61" w:rsidRDefault="00000000">
            <w:r>
              <w:rPr>
                <w:sz w:val="12"/>
              </w:rPr>
              <w:t>False</w:t>
            </w:r>
          </w:p>
        </w:tc>
        <w:tc>
          <w:tcPr>
            <w:tcW w:w="1271" w:type="dxa"/>
          </w:tcPr>
          <w:p w14:paraId="6D150C72" w14:textId="77777777" w:rsidR="00725F61" w:rsidRDefault="00000000">
            <w:r>
              <w:rPr>
                <w:sz w:val="12"/>
              </w:rPr>
              <w:t>True</w:t>
            </w:r>
          </w:p>
        </w:tc>
        <w:tc>
          <w:tcPr>
            <w:tcW w:w="1271" w:type="dxa"/>
          </w:tcPr>
          <w:p w14:paraId="5B8B6CAB" w14:textId="77777777" w:rsidR="00725F61" w:rsidRDefault="00000000">
            <w:r>
              <w:rPr>
                <w:sz w:val="12"/>
              </w:rPr>
              <w:t>False</w:t>
            </w:r>
          </w:p>
        </w:tc>
      </w:tr>
      <w:tr w:rsidR="00725F61" w14:paraId="5674444E" w14:textId="77777777">
        <w:trPr>
          <w:jc w:val="center"/>
        </w:trPr>
        <w:tc>
          <w:tcPr>
            <w:tcW w:w="1271" w:type="dxa"/>
          </w:tcPr>
          <w:p w14:paraId="15EFFB05" w14:textId="77777777" w:rsidR="00725F61" w:rsidRDefault="00000000">
            <w:r>
              <w:rPr>
                <w:sz w:val="12"/>
              </w:rPr>
              <w:t>2025-09-30</w:t>
            </w:r>
          </w:p>
        </w:tc>
        <w:tc>
          <w:tcPr>
            <w:tcW w:w="1271" w:type="dxa"/>
          </w:tcPr>
          <w:p w14:paraId="327DA032" w14:textId="77777777" w:rsidR="00725F61" w:rsidRDefault="00000000">
            <w:r>
              <w:rPr>
                <w:sz w:val="12"/>
              </w:rPr>
              <w:t>patchtst_global</w:t>
            </w:r>
          </w:p>
        </w:tc>
        <w:tc>
          <w:tcPr>
            <w:tcW w:w="1271" w:type="dxa"/>
          </w:tcPr>
          <w:p w14:paraId="18776C8B" w14:textId="77777777" w:rsidR="00725F61" w:rsidRDefault="00000000">
            <w:r>
              <w:rPr>
                <w:sz w:val="12"/>
              </w:rPr>
              <w:t>patchtst_global</w:t>
            </w:r>
          </w:p>
        </w:tc>
        <w:tc>
          <w:tcPr>
            <w:tcW w:w="1271" w:type="dxa"/>
          </w:tcPr>
          <w:p w14:paraId="388BC3D3" w14:textId="77777777" w:rsidR="00725F61" w:rsidRDefault="00000000">
            <w:r>
              <w:rPr>
                <w:sz w:val="12"/>
              </w:rPr>
              <w:t>False</w:t>
            </w:r>
          </w:p>
        </w:tc>
        <w:tc>
          <w:tcPr>
            <w:tcW w:w="1271" w:type="dxa"/>
          </w:tcPr>
          <w:p w14:paraId="64E43963" w14:textId="77777777" w:rsidR="00725F61" w:rsidRDefault="00000000">
            <w:r>
              <w:rPr>
                <w:sz w:val="12"/>
              </w:rPr>
              <w:t>False</w:t>
            </w:r>
          </w:p>
        </w:tc>
        <w:tc>
          <w:tcPr>
            <w:tcW w:w="1271" w:type="dxa"/>
          </w:tcPr>
          <w:p w14:paraId="227A6C99" w14:textId="77777777" w:rsidR="00725F61" w:rsidRDefault="00000000">
            <w:r>
              <w:rPr>
                <w:sz w:val="12"/>
              </w:rPr>
              <w:t>False</w:t>
            </w:r>
          </w:p>
        </w:tc>
        <w:tc>
          <w:tcPr>
            <w:tcW w:w="1271" w:type="dxa"/>
          </w:tcPr>
          <w:p w14:paraId="4DA4F70F" w14:textId="77777777" w:rsidR="00725F61" w:rsidRDefault="00000000">
            <w:r>
              <w:rPr>
                <w:sz w:val="12"/>
              </w:rPr>
              <w:t>0</w:t>
            </w:r>
          </w:p>
        </w:tc>
        <w:tc>
          <w:tcPr>
            <w:tcW w:w="1271" w:type="dxa"/>
          </w:tcPr>
          <w:p w14:paraId="4CA6CD3F" w14:textId="77777777" w:rsidR="00725F61" w:rsidRDefault="00000000">
            <w:r>
              <w:rPr>
                <w:sz w:val="12"/>
              </w:rPr>
              <w:t>0</w:t>
            </w:r>
          </w:p>
        </w:tc>
        <w:tc>
          <w:tcPr>
            <w:tcW w:w="1271" w:type="dxa"/>
          </w:tcPr>
          <w:p w14:paraId="361CB8B6" w14:textId="77777777" w:rsidR="00725F61" w:rsidRDefault="00000000">
            <w:r>
              <w:rPr>
                <w:sz w:val="12"/>
              </w:rPr>
              <w:t>1</w:t>
            </w:r>
          </w:p>
        </w:tc>
        <w:tc>
          <w:tcPr>
            <w:tcW w:w="1271" w:type="dxa"/>
          </w:tcPr>
          <w:p w14:paraId="06E6FB42" w14:textId="77777777" w:rsidR="00725F61" w:rsidRDefault="00000000">
            <w:r>
              <w:rPr>
                <w:sz w:val="12"/>
              </w:rPr>
              <w:t>False</w:t>
            </w:r>
          </w:p>
        </w:tc>
        <w:tc>
          <w:tcPr>
            <w:tcW w:w="1271" w:type="dxa"/>
          </w:tcPr>
          <w:p w14:paraId="6641BDFC" w14:textId="77777777" w:rsidR="00725F61" w:rsidRDefault="00000000">
            <w:r>
              <w:rPr>
                <w:sz w:val="12"/>
              </w:rPr>
              <w:t>False</w:t>
            </w:r>
          </w:p>
        </w:tc>
        <w:tc>
          <w:tcPr>
            <w:tcW w:w="1271" w:type="dxa"/>
          </w:tcPr>
          <w:p w14:paraId="0322506E" w14:textId="77777777" w:rsidR="00725F61" w:rsidRDefault="00000000">
            <w:r>
              <w:rPr>
                <w:sz w:val="12"/>
              </w:rPr>
              <w:t>False</w:t>
            </w:r>
          </w:p>
        </w:tc>
      </w:tr>
    </w:tbl>
    <w:p w14:paraId="456D54F5" w14:textId="77777777" w:rsidR="00725F61" w:rsidRDefault="00000000">
      <w:pPr>
        <w:pStyle w:val="CaptionCustom"/>
      </w:pPr>
      <w:r>
        <w:t>Table 43. block3_selector_vs_transformer_after2020.csv: comparison after 2020</w:t>
      </w:r>
    </w:p>
    <w:tbl>
      <w:tblPr>
        <w:tblStyle w:val="TableGrid"/>
        <w:tblW w:w="0" w:type="auto"/>
        <w:jc w:val="center"/>
        <w:tblLook w:val="04A0" w:firstRow="1" w:lastRow="0" w:firstColumn="1" w:lastColumn="0" w:noHBand="0" w:noVBand="1"/>
      </w:tblPr>
      <w:tblGrid>
        <w:gridCol w:w="1629"/>
        <w:gridCol w:w="1755"/>
        <w:gridCol w:w="1748"/>
        <w:gridCol w:w="1850"/>
        <w:gridCol w:w="1777"/>
        <w:gridCol w:w="2650"/>
        <w:gridCol w:w="2044"/>
        <w:gridCol w:w="2013"/>
      </w:tblGrid>
      <w:tr w:rsidR="00725F61" w14:paraId="1079CD1C" w14:textId="77777777">
        <w:trPr>
          <w:jc w:val="center"/>
        </w:trPr>
        <w:tc>
          <w:tcPr>
            <w:tcW w:w="1906" w:type="dxa"/>
            <w:shd w:val="clear" w:color="auto" w:fill="D9EAF7"/>
            <w:vAlign w:val="center"/>
          </w:tcPr>
          <w:p w14:paraId="0E6105B6" w14:textId="77777777" w:rsidR="00725F61" w:rsidRDefault="00000000">
            <w:r>
              <w:rPr>
                <w:b/>
                <w:sz w:val="14"/>
              </w:rPr>
              <w:t>forecast_date</w:t>
            </w:r>
          </w:p>
        </w:tc>
        <w:tc>
          <w:tcPr>
            <w:tcW w:w="1906" w:type="dxa"/>
            <w:shd w:val="clear" w:color="auto" w:fill="D9EAF7"/>
            <w:vAlign w:val="center"/>
          </w:tcPr>
          <w:p w14:paraId="3B24CE44" w14:textId="77777777" w:rsidR="00725F61" w:rsidRDefault="00000000">
            <w:r>
              <w:rPr>
                <w:b/>
                <w:sz w:val="14"/>
              </w:rPr>
              <w:t>always_transformer</w:t>
            </w:r>
          </w:p>
        </w:tc>
        <w:tc>
          <w:tcPr>
            <w:tcW w:w="1906" w:type="dxa"/>
            <w:shd w:val="clear" w:color="auto" w:fill="D9EAF7"/>
            <w:vAlign w:val="center"/>
          </w:tcPr>
          <w:p w14:paraId="0E09D48F" w14:textId="77777777" w:rsidR="00725F61" w:rsidRDefault="00000000">
            <w:r>
              <w:rPr>
                <w:b/>
                <w:sz w:val="14"/>
              </w:rPr>
              <w:t>selector_rule_based</w:t>
            </w:r>
          </w:p>
        </w:tc>
        <w:tc>
          <w:tcPr>
            <w:tcW w:w="1906" w:type="dxa"/>
            <w:shd w:val="clear" w:color="auto" w:fill="D9EAF7"/>
            <w:vAlign w:val="center"/>
          </w:tcPr>
          <w:p w14:paraId="2A2C1ADD" w14:textId="77777777" w:rsidR="00725F61" w:rsidRDefault="00000000">
            <w:r>
              <w:rPr>
                <w:b/>
                <w:sz w:val="14"/>
              </w:rPr>
              <w:t>transformer_model_used</w:t>
            </w:r>
          </w:p>
        </w:tc>
        <w:tc>
          <w:tcPr>
            <w:tcW w:w="1906" w:type="dxa"/>
            <w:shd w:val="clear" w:color="auto" w:fill="D9EAF7"/>
            <w:vAlign w:val="center"/>
          </w:tcPr>
          <w:p w14:paraId="790F4A80" w14:textId="77777777" w:rsidR="00725F61" w:rsidRDefault="00000000">
            <w:r>
              <w:rPr>
                <w:b/>
                <w:sz w:val="14"/>
              </w:rPr>
              <w:t>selector_model_used</w:t>
            </w:r>
          </w:p>
        </w:tc>
        <w:tc>
          <w:tcPr>
            <w:tcW w:w="1906" w:type="dxa"/>
            <w:shd w:val="clear" w:color="auto" w:fill="D9EAF7"/>
            <w:vAlign w:val="center"/>
          </w:tcPr>
          <w:p w14:paraId="5AAA15DF" w14:textId="77777777" w:rsidR="00725F61" w:rsidRDefault="00000000">
            <w:r>
              <w:rPr>
                <w:b/>
                <w:sz w:val="14"/>
              </w:rPr>
              <w:t>return_diff_selector_minus_transformer</w:t>
            </w:r>
          </w:p>
        </w:tc>
        <w:tc>
          <w:tcPr>
            <w:tcW w:w="1906" w:type="dxa"/>
            <w:shd w:val="clear" w:color="auto" w:fill="D9EAF7"/>
            <w:vAlign w:val="center"/>
          </w:tcPr>
          <w:p w14:paraId="4A15F224" w14:textId="77777777" w:rsidR="00725F61" w:rsidRDefault="00000000">
            <w:r>
              <w:rPr>
                <w:b/>
                <w:sz w:val="14"/>
              </w:rPr>
              <w:t>selector_same_as_transformer</w:t>
            </w:r>
          </w:p>
        </w:tc>
        <w:tc>
          <w:tcPr>
            <w:tcW w:w="1906" w:type="dxa"/>
            <w:shd w:val="clear" w:color="auto" w:fill="D9EAF7"/>
            <w:vAlign w:val="center"/>
          </w:tcPr>
          <w:p w14:paraId="46F718A8" w14:textId="77777777" w:rsidR="00725F61" w:rsidRDefault="00000000">
            <w:r>
              <w:rPr>
                <w:b/>
                <w:sz w:val="14"/>
              </w:rPr>
              <w:t>period_type</w:t>
            </w:r>
          </w:p>
        </w:tc>
      </w:tr>
      <w:tr w:rsidR="00725F61" w14:paraId="287C8943" w14:textId="77777777">
        <w:trPr>
          <w:jc w:val="center"/>
        </w:trPr>
        <w:tc>
          <w:tcPr>
            <w:tcW w:w="1906" w:type="dxa"/>
          </w:tcPr>
          <w:p w14:paraId="2BBE6A1D" w14:textId="77777777" w:rsidR="00725F61" w:rsidRDefault="00000000">
            <w:r>
              <w:rPr>
                <w:sz w:val="14"/>
              </w:rPr>
              <w:t>2021-03-31</w:t>
            </w:r>
          </w:p>
        </w:tc>
        <w:tc>
          <w:tcPr>
            <w:tcW w:w="1906" w:type="dxa"/>
          </w:tcPr>
          <w:p w14:paraId="42F9A431" w14:textId="77777777" w:rsidR="00725F61" w:rsidRDefault="00000000">
            <w:r>
              <w:rPr>
                <w:sz w:val="14"/>
              </w:rPr>
              <w:t>0.174665</w:t>
            </w:r>
          </w:p>
        </w:tc>
        <w:tc>
          <w:tcPr>
            <w:tcW w:w="1906" w:type="dxa"/>
          </w:tcPr>
          <w:p w14:paraId="7E1CB47A" w14:textId="77777777" w:rsidR="00725F61" w:rsidRDefault="00000000">
            <w:r>
              <w:rPr>
                <w:sz w:val="14"/>
              </w:rPr>
              <w:t>0.077106</w:t>
            </w:r>
          </w:p>
        </w:tc>
        <w:tc>
          <w:tcPr>
            <w:tcW w:w="1906" w:type="dxa"/>
          </w:tcPr>
          <w:p w14:paraId="2E44B3DE" w14:textId="77777777" w:rsidR="00725F61" w:rsidRDefault="00000000">
            <w:r>
              <w:rPr>
                <w:sz w:val="14"/>
              </w:rPr>
              <w:t>patchtst_global</w:t>
            </w:r>
          </w:p>
        </w:tc>
        <w:tc>
          <w:tcPr>
            <w:tcW w:w="1906" w:type="dxa"/>
          </w:tcPr>
          <w:p w14:paraId="1CB515C1" w14:textId="77777777" w:rsidR="00725F61" w:rsidRDefault="00000000">
            <w:r>
              <w:rPr>
                <w:sz w:val="14"/>
              </w:rPr>
              <w:t>catboost_lags_regimes</w:t>
            </w:r>
          </w:p>
        </w:tc>
        <w:tc>
          <w:tcPr>
            <w:tcW w:w="1906" w:type="dxa"/>
          </w:tcPr>
          <w:p w14:paraId="6A10593D" w14:textId="77777777" w:rsidR="00725F61" w:rsidRDefault="00000000">
            <w:r>
              <w:rPr>
                <w:sz w:val="14"/>
              </w:rPr>
              <w:t>-0.097559</w:t>
            </w:r>
          </w:p>
        </w:tc>
        <w:tc>
          <w:tcPr>
            <w:tcW w:w="1906" w:type="dxa"/>
          </w:tcPr>
          <w:p w14:paraId="103C67FB" w14:textId="77777777" w:rsidR="00725F61" w:rsidRDefault="00000000">
            <w:r>
              <w:rPr>
                <w:sz w:val="14"/>
              </w:rPr>
              <w:t>False</w:t>
            </w:r>
          </w:p>
        </w:tc>
        <w:tc>
          <w:tcPr>
            <w:tcW w:w="1906" w:type="dxa"/>
          </w:tcPr>
          <w:p w14:paraId="786DD475" w14:textId="77777777" w:rsidR="00725F61" w:rsidRDefault="00000000">
            <w:r>
              <w:rPr>
                <w:sz w:val="14"/>
              </w:rPr>
              <w:t>switch_away_from_transformer</w:t>
            </w:r>
          </w:p>
        </w:tc>
      </w:tr>
      <w:tr w:rsidR="00725F61" w14:paraId="6DDFA8FB" w14:textId="77777777">
        <w:trPr>
          <w:jc w:val="center"/>
        </w:trPr>
        <w:tc>
          <w:tcPr>
            <w:tcW w:w="1906" w:type="dxa"/>
          </w:tcPr>
          <w:p w14:paraId="4CAA9373" w14:textId="77777777" w:rsidR="00725F61" w:rsidRDefault="00000000">
            <w:r>
              <w:rPr>
                <w:sz w:val="14"/>
              </w:rPr>
              <w:t>2021-06-30</w:t>
            </w:r>
          </w:p>
        </w:tc>
        <w:tc>
          <w:tcPr>
            <w:tcW w:w="1906" w:type="dxa"/>
          </w:tcPr>
          <w:p w14:paraId="46E780E3" w14:textId="77777777" w:rsidR="00725F61" w:rsidRDefault="00000000">
            <w:r>
              <w:rPr>
                <w:sz w:val="14"/>
              </w:rPr>
              <w:t>0.010097</w:t>
            </w:r>
          </w:p>
        </w:tc>
        <w:tc>
          <w:tcPr>
            <w:tcW w:w="1906" w:type="dxa"/>
          </w:tcPr>
          <w:p w14:paraId="3A4863B3" w14:textId="77777777" w:rsidR="00725F61" w:rsidRDefault="00000000">
            <w:r>
              <w:rPr>
                <w:sz w:val="14"/>
              </w:rPr>
              <w:t>-0.00687</w:t>
            </w:r>
          </w:p>
        </w:tc>
        <w:tc>
          <w:tcPr>
            <w:tcW w:w="1906" w:type="dxa"/>
          </w:tcPr>
          <w:p w14:paraId="06259EB3" w14:textId="77777777" w:rsidR="00725F61" w:rsidRDefault="00000000">
            <w:r>
              <w:rPr>
                <w:sz w:val="14"/>
              </w:rPr>
              <w:t>patchtst_global</w:t>
            </w:r>
          </w:p>
        </w:tc>
        <w:tc>
          <w:tcPr>
            <w:tcW w:w="1906" w:type="dxa"/>
          </w:tcPr>
          <w:p w14:paraId="6C45F63E" w14:textId="77777777" w:rsidR="00725F61" w:rsidRDefault="00000000">
            <w:r>
              <w:rPr>
                <w:sz w:val="14"/>
              </w:rPr>
              <w:t>catboost_lags_regimes</w:t>
            </w:r>
          </w:p>
        </w:tc>
        <w:tc>
          <w:tcPr>
            <w:tcW w:w="1906" w:type="dxa"/>
          </w:tcPr>
          <w:p w14:paraId="530491B9" w14:textId="77777777" w:rsidR="00725F61" w:rsidRDefault="00000000">
            <w:r>
              <w:rPr>
                <w:sz w:val="14"/>
              </w:rPr>
              <w:t>-0.016967</w:t>
            </w:r>
          </w:p>
        </w:tc>
        <w:tc>
          <w:tcPr>
            <w:tcW w:w="1906" w:type="dxa"/>
          </w:tcPr>
          <w:p w14:paraId="715740F1" w14:textId="77777777" w:rsidR="00725F61" w:rsidRDefault="00000000">
            <w:r>
              <w:rPr>
                <w:sz w:val="14"/>
              </w:rPr>
              <w:t>False</w:t>
            </w:r>
          </w:p>
        </w:tc>
        <w:tc>
          <w:tcPr>
            <w:tcW w:w="1906" w:type="dxa"/>
          </w:tcPr>
          <w:p w14:paraId="3B635C7B" w14:textId="77777777" w:rsidR="00725F61" w:rsidRDefault="00000000">
            <w:r>
              <w:rPr>
                <w:sz w:val="14"/>
              </w:rPr>
              <w:t>switch_away_from_transformer</w:t>
            </w:r>
          </w:p>
        </w:tc>
      </w:tr>
      <w:tr w:rsidR="00725F61" w14:paraId="119208F8" w14:textId="77777777">
        <w:trPr>
          <w:jc w:val="center"/>
        </w:trPr>
        <w:tc>
          <w:tcPr>
            <w:tcW w:w="1906" w:type="dxa"/>
          </w:tcPr>
          <w:p w14:paraId="38629E45" w14:textId="77777777" w:rsidR="00725F61" w:rsidRDefault="00000000">
            <w:r>
              <w:rPr>
                <w:sz w:val="14"/>
              </w:rPr>
              <w:t>2021-09-30</w:t>
            </w:r>
          </w:p>
        </w:tc>
        <w:tc>
          <w:tcPr>
            <w:tcW w:w="1906" w:type="dxa"/>
          </w:tcPr>
          <w:p w14:paraId="3A5E84EC" w14:textId="77777777" w:rsidR="00725F61" w:rsidRDefault="00000000">
            <w:r>
              <w:rPr>
                <w:sz w:val="14"/>
              </w:rPr>
              <w:t>0.111676</w:t>
            </w:r>
          </w:p>
        </w:tc>
        <w:tc>
          <w:tcPr>
            <w:tcW w:w="1906" w:type="dxa"/>
          </w:tcPr>
          <w:p w14:paraId="571E32FD" w14:textId="77777777" w:rsidR="00725F61" w:rsidRDefault="00000000">
            <w:r>
              <w:rPr>
                <w:sz w:val="14"/>
              </w:rPr>
              <w:t>0.078269</w:t>
            </w:r>
          </w:p>
        </w:tc>
        <w:tc>
          <w:tcPr>
            <w:tcW w:w="1906" w:type="dxa"/>
          </w:tcPr>
          <w:p w14:paraId="3C970B45" w14:textId="77777777" w:rsidR="00725F61" w:rsidRDefault="00000000">
            <w:r>
              <w:rPr>
                <w:sz w:val="14"/>
              </w:rPr>
              <w:t>patchtst_global</w:t>
            </w:r>
          </w:p>
        </w:tc>
        <w:tc>
          <w:tcPr>
            <w:tcW w:w="1906" w:type="dxa"/>
          </w:tcPr>
          <w:p w14:paraId="09983D79" w14:textId="77777777" w:rsidR="00725F61" w:rsidRDefault="00000000">
            <w:r>
              <w:rPr>
                <w:sz w:val="14"/>
              </w:rPr>
              <w:t>catboost_lags_regimes</w:t>
            </w:r>
          </w:p>
        </w:tc>
        <w:tc>
          <w:tcPr>
            <w:tcW w:w="1906" w:type="dxa"/>
          </w:tcPr>
          <w:p w14:paraId="307AF18C" w14:textId="77777777" w:rsidR="00725F61" w:rsidRDefault="00000000">
            <w:r>
              <w:rPr>
                <w:sz w:val="14"/>
              </w:rPr>
              <w:t>-0.033407</w:t>
            </w:r>
          </w:p>
        </w:tc>
        <w:tc>
          <w:tcPr>
            <w:tcW w:w="1906" w:type="dxa"/>
          </w:tcPr>
          <w:p w14:paraId="7791503D" w14:textId="77777777" w:rsidR="00725F61" w:rsidRDefault="00000000">
            <w:r>
              <w:rPr>
                <w:sz w:val="14"/>
              </w:rPr>
              <w:t>False</w:t>
            </w:r>
          </w:p>
        </w:tc>
        <w:tc>
          <w:tcPr>
            <w:tcW w:w="1906" w:type="dxa"/>
          </w:tcPr>
          <w:p w14:paraId="1CC01FD6" w14:textId="77777777" w:rsidR="00725F61" w:rsidRDefault="00000000">
            <w:r>
              <w:rPr>
                <w:sz w:val="14"/>
              </w:rPr>
              <w:t>switch_away_from_transformer</w:t>
            </w:r>
          </w:p>
        </w:tc>
      </w:tr>
      <w:tr w:rsidR="00725F61" w14:paraId="5C0360FC" w14:textId="77777777">
        <w:trPr>
          <w:jc w:val="center"/>
        </w:trPr>
        <w:tc>
          <w:tcPr>
            <w:tcW w:w="1906" w:type="dxa"/>
          </w:tcPr>
          <w:p w14:paraId="2A6EDCB9" w14:textId="77777777" w:rsidR="00725F61" w:rsidRDefault="00000000">
            <w:r>
              <w:rPr>
                <w:sz w:val="14"/>
              </w:rPr>
              <w:t>2021-12-31</w:t>
            </w:r>
          </w:p>
        </w:tc>
        <w:tc>
          <w:tcPr>
            <w:tcW w:w="1906" w:type="dxa"/>
          </w:tcPr>
          <w:p w14:paraId="7A167BBF" w14:textId="77777777" w:rsidR="00725F61" w:rsidRDefault="00000000">
            <w:r>
              <w:rPr>
                <w:sz w:val="14"/>
              </w:rPr>
              <w:t>-0.094858</w:t>
            </w:r>
          </w:p>
        </w:tc>
        <w:tc>
          <w:tcPr>
            <w:tcW w:w="1906" w:type="dxa"/>
          </w:tcPr>
          <w:p w14:paraId="4B9646B9" w14:textId="77777777" w:rsidR="00725F61" w:rsidRDefault="00000000">
            <w:r>
              <w:rPr>
                <w:sz w:val="14"/>
              </w:rPr>
              <w:t>-0.107751</w:t>
            </w:r>
          </w:p>
        </w:tc>
        <w:tc>
          <w:tcPr>
            <w:tcW w:w="1906" w:type="dxa"/>
          </w:tcPr>
          <w:p w14:paraId="5F23F61B" w14:textId="77777777" w:rsidR="00725F61" w:rsidRDefault="00000000">
            <w:r>
              <w:rPr>
                <w:sz w:val="14"/>
              </w:rPr>
              <w:t>patchtst_global</w:t>
            </w:r>
          </w:p>
        </w:tc>
        <w:tc>
          <w:tcPr>
            <w:tcW w:w="1906" w:type="dxa"/>
          </w:tcPr>
          <w:p w14:paraId="01A54DEB" w14:textId="77777777" w:rsidR="00725F61" w:rsidRDefault="00000000">
            <w:r>
              <w:rPr>
                <w:sz w:val="14"/>
              </w:rPr>
              <w:t>catboost_lags_regimes</w:t>
            </w:r>
          </w:p>
        </w:tc>
        <w:tc>
          <w:tcPr>
            <w:tcW w:w="1906" w:type="dxa"/>
          </w:tcPr>
          <w:p w14:paraId="3DAAD742" w14:textId="77777777" w:rsidR="00725F61" w:rsidRDefault="00000000">
            <w:r>
              <w:rPr>
                <w:sz w:val="14"/>
              </w:rPr>
              <w:t>-0.012893</w:t>
            </w:r>
          </w:p>
        </w:tc>
        <w:tc>
          <w:tcPr>
            <w:tcW w:w="1906" w:type="dxa"/>
          </w:tcPr>
          <w:p w14:paraId="5E10E33B" w14:textId="77777777" w:rsidR="00725F61" w:rsidRDefault="00000000">
            <w:r>
              <w:rPr>
                <w:sz w:val="14"/>
              </w:rPr>
              <w:t>False</w:t>
            </w:r>
          </w:p>
        </w:tc>
        <w:tc>
          <w:tcPr>
            <w:tcW w:w="1906" w:type="dxa"/>
          </w:tcPr>
          <w:p w14:paraId="48EA3516" w14:textId="77777777" w:rsidR="00725F61" w:rsidRDefault="00000000">
            <w:r>
              <w:rPr>
                <w:sz w:val="14"/>
              </w:rPr>
              <w:t>switch_away_from_transformer</w:t>
            </w:r>
          </w:p>
        </w:tc>
      </w:tr>
      <w:tr w:rsidR="00725F61" w14:paraId="1A0B1F7E" w14:textId="77777777">
        <w:trPr>
          <w:jc w:val="center"/>
        </w:trPr>
        <w:tc>
          <w:tcPr>
            <w:tcW w:w="1906" w:type="dxa"/>
          </w:tcPr>
          <w:p w14:paraId="08AC9524" w14:textId="77777777" w:rsidR="00725F61" w:rsidRDefault="00000000">
            <w:r>
              <w:rPr>
                <w:sz w:val="14"/>
              </w:rPr>
              <w:t>2022-03-31</w:t>
            </w:r>
          </w:p>
        </w:tc>
        <w:tc>
          <w:tcPr>
            <w:tcW w:w="1906" w:type="dxa"/>
          </w:tcPr>
          <w:p w14:paraId="5FE247A4" w14:textId="77777777" w:rsidR="00725F61" w:rsidRDefault="00000000">
            <w:r>
              <w:rPr>
                <w:sz w:val="14"/>
              </w:rPr>
              <w:t>-0.08844</w:t>
            </w:r>
          </w:p>
        </w:tc>
        <w:tc>
          <w:tcPr>
            <w:tcW w:w="1906" w:type="dxa"/>
          </w:tcPr>
          <w:p w14:paraId="06E335F3" w14:textId="77777777" w:rsidR="00725F61" w:rsidRDefault="00000000">
            <w:r>
              <w:rPr>
                <w:sz w:val="14"/>
              </w:rPr>
              <w:t>-0.08844</w:t>
            </w:r>
          </w:p>
        </w:tc>
        <w:tc>
          <w:tcPr>
            <w:tcW w:w="1906" w:type="dxa"/>
          </w:tcPr>
          <w:p w14:paraId="559956CF" w14:textId="77777777" w:rsidR="00725F61" w:rsidRDefault="00000000">
            <w:r>
              <w:rPr>
                <w:sz w:val="14"/>
              </w:rPr>
              <w:t>patchtst_global</w:t>
            </w:r>
          </w:p>
        </w:tc>
        <w:tc>
          <w:tcPr>
            <w:tcW w:w="1906" w:type="dxa"/>
          </w:tcPr>
          <w:p w14:paraId="76A4317E" w14:textId="77777777" w:rsidR="00725F61" w:rsidRDefault="00000000">
            <w:r>
              <w:rPr>
                <w:sz w:val="14"/>
              </w:rPr>
              <w:t>patchtst_global</w:t>
            </w:r>
          </w:p>
        </w:tc>
        <w:tc>
          <w:tcPr>
            <w:tcW w:w="1906" w:type="dxa"/>
          </w:tcPr>
          <w:p w14:paraId="140B9700" w14:textId="77777777" w:rsidR="00725F61" w:rsidRDefault="00000000">
            <w:r>
              <w:rPr>
                <w:sz w:val="14"/>
              </w:rPr>
              <w:t>0</w:t>
            </w:r>
          </w:p>
        </w:tc>
        <w:tc>
          <w:tcPr>
            <w:tcW w:w="1906" w:type="dxa"/>
          </w:tcPr>
          <w:p w14:paraId="1BACA7F4" w14:textId="77777777" w:rsidR="00725F61" w:rsidRDefault="00000000">
            <w:r>
              <w:rPr>
                <w:sz w:val="14"/>
              </w:rPr>
              <w:t>True</w:t>
            </w:r>
          </w:p>
        </w:tc>
        <w:tc>
          <w:tcPr>
            <w:tcW w:w="1906" w:type="dxa"/>
          </w:tcPr>
          <w:p w14:paraId="49B40405" w14:textId="77777777" w:rsidR="00725F61" w:rsidRDefault="00000000">
            <w:r>
              <w:rPr>
                <w:sz w:val="14"/>
              </w:rPr>
              <w:t>identical_to_transformer</w:t>
            </w:r>
          </w:p>
        </w:tc>
      </w:tr>
      <w:tr w:rsidR="00725F61" w14:paraId="082FD8DC" w14:textId="77777777">
        <w:trPr>
          <w:jc w:val="center"/>
        </w:trPr>
        <w:tc>
          <w:tcPr>
            <w:tcW w:w="1906" w:type="dxa"/>
          </w:tcPr>
          <w:p w14:paraId="37C3D8ED" w14:textId="77777777" w:rsidR="00725F61" w:rsidRDefault="00000000">
            <w:r>
              <w:rPr>
                <w:sz w:val="14"/>
              </w:rPr>
              <w:t>2022-06-30</w:t>
            </w:r>
          </w:p>
        </w:tc>
        <w:tc>
          <w:tcPr>
            <w:tcW w:w="1906" w:type="dxa"/>
          </w:tcPr>
          <w:p w14:paraId="6F65BFC1" w14:textId="77777777" w:rsidR="00725F61" w:rsidRDefault="00000000">
            <w:r>
              <w:rPr>
                <w:sz w:val="14"/>
              </w:rPr>
              <w:t>0.090021</w:t>
            </w:r>
          </w:p>
        </w:tc>
        <w:tc>
          <w:tcPr>
            <w:tcW w:w="1906" w:type="dxa"/>
          </w:tcPr>
          <w:p w14:paraId="2D7A5024" w14:textId="77777777" w:rsidR="00725F61" w:rsidRDefault="00000000">
            <w:r>
              <w:rPr>
                <w:sz w:val="14"/>
              </w:rPr>
              <w:t>0.090021</w:t>
            </w:r>
          </w:p>
        </w:tc>
        <w:tc>
          <w:tcPr>
            <w:tcW w:w="1906" w:type="dxa"/>
          </w:tcPr>
          <w:p w14:paraId="486146AD" w14:textId="77777777" w:rsidR="00725F61" w:rsidRDefault="00000000">
            <w:r>
              <w:rPr>
                <w:sz w:val="14"/>
              </w:rPr>
              <w:t>patchtst_global</w:t>
            </w:r>
          </w:p>
        </w:tc>
        <w:tc>
          <w:tcPr>
            <w:tcW w:w="1906" w:type="dxa"/>
          </w:tcPr>
          <w:p w14:paraId="56E12D45" w14:textId="77777777" w:rsidR="00725F61" w:rsidRDefault="00000000">
            <w:r>
              <w:rPr>
                <w:sz w:val="14"/>
              </w:rPr>
              <w:t>patchtst_global</w:t>
            </w:r>
          </w:p>
        </w:tc>
        <w:tc>
          <w:tcPr>
            <w:tcW w:w="1906" w:type="dxa"/>
          </w:tcPr>
          <w:p w14:paraId="1792826A" w14:textId="77777777" w:rsidR="00725F61" w:rsidRDefault="00000000">
            <w:r>
              <w:rPr>
                <w:sz w:val="14"/>
              </w:rPr>
              <w:t>0</w:t>
            </w:r>
          </w:p>
        </w:tc>
        <w:tc>
          <w:tcPr>
            <w:tcW w:w="1906" w:type="dxa"/>
          </w:tcPr>
          <w:p w14:paraId="6AA1E7E2" w14:textId="77777777" w:rsidR="00725F61" w:rsidRDefault="00000000">
            <w:r>
              <w:rPr>
                <w:sz w:val="14"/>
              </w:rPr>
              <w:t>True</w:t>
            </w:r>
          </w:p>
        </w:tc>
        <w:tc>
          <w:tcPr>
            <w:tcW w:w="1906" w:type="dxa"/>
          </w:tcPr>
          <w:p w14:paraId="6049BEF6" w14:textId="77777777" w:rsidR="00725F61" w:rsidRDefault="00000000">
            <w:r>
              <w:rPr>
                <w:sz w:val="14"/>
              </w:rPr>
              <w:t>identical_to_transformer</w:t>
            </w:r>
          </w:p>
        </w:tc>
      </w:tr>
      <w:tr w:rsidR="00725F61" w14:paraId="0B9DEAFC" w14:textId="77777777">
        <w:trPr>
          <w:jc w:val="center"/>
        </w:trPr>
        <w:tc>
          <w:tcPr>
            <w:tcW w:w="1906" w:type="dxa"/>
          </w:tcPr>
          <w:p w14:paraId="2E9F1C35" w14:textId="77777777" w:rsidR="00725F61" w:rsidRDefault="00000000">
            <w:r>
              <w:rPr>
                <w:sz w:val="14"/>
              </w:rPr>
              <w:t>2022-09-30</w:t>
            </w:r>
          </w:p>
        </w:tc>
        <w:tc>
          <w:tcPr>
            <w:tcW w:w="1906" w:type="dxa"/>
          </w:tcPr>
          <w:p w14:paraId="2909DE25" w14:textId="77777777" w:rsidR="00725F61" w:rsidRDefault="00000000">
            <w:r>
              <w:rPr>
                <w:sz w:val="14"/>
              </w:rPr>
              <w:t>0.22935</w:t>
            </w:r>
          </w:p>
        </w:tc>
        <w:tc>
          <w:tcPr>
            <w:tcW w:w="1906" w:type="dxa"/>
          </w:tcPr>
          <w:p w14:paraId="7A9BF074" w14:textId="77777777" w:rsidR="00725F61" w:rsidRDefault="00000000">
            <w:r>
              <w:rPr>
                <w:sz w:val="14"/>
              </w:rPr>
              <w:t>0.22935</w:t>
            </w:r>
          </w:p>
        </w:tc>
        <w:tc>
          <w:tcPr>
            <w:tcW w:w="1906" w:type="dxa"/>
          </w:tcPr>
          <w:p w14:paraId="4B648920" w14:textId="77777777" w:rsidR="00725F61" w:rsidRDefault="00000000">
            <w:r>
              <w:rPr>
                <w:sz w:val="14"/>
              </w:rPr>
              <w:t>patchtst_global</w:t>
            </w:r>
          </w:p>
        </w:tc>
        <w:tc>
          <w:tcPr>
            <w:tcW w:w="1906" w:type="dxa"/>
          </w:tcPr>
          <w:p w14:paraId="6AED7B8C" w14:textId="77777777" w:rsidR="00725F61" w:rsidRDefault="00000000">
            <w:r>
              <w:rPr>
                <w:sz w:val="14"/>
              </w:rPr>
              <w:t>patchtst_global</w:t>
            </w:r>
          </w:p>
        </w:tc>
        <w:tc>
          <w:tcPr>
            <w:tcW w:w="1906" w:type="dxa"/>
          </w:tcPr>
          <w:p w14:paraId="33A98B6B" w14:textId="77777777" w:rsidR="00725F61" w:rsidRDefault="00000000">
            <w:r>
              <w:rPr>
                <w:sz w:val="14"/>
              </w:rPr>
              <w:t>0</w:t>
            </w:r>
          </w:p>
        </w:tc>
        <w:tc>
          <w:tcPr>
            <w:tcW w:w="1906" w:type="dxa"/>
          </w:tcPr>
          <w:p w14:paraId="0A564E62" w14:textId="77777777" w:rsidR="00725F61" w:rsidRDefault="00000000">
            <w:r>
              <w:rPr>
                <w:sz w:val="14"/>
              </w:rPr>
              <w:t>True</w:t>
            </w:r>
          </w:p>
        </w:tc>
        <w:tc>
          <w:tcPr>
            <w:tcW w:w="1906" w:type="dxa"/>
          </w:tcPr>
          <w:p w14:paraId="2C09B628" w14:textId="77777777" w:rsidR="00725F61" w:rsidRDefault="00000000">
            <w:r>
              <w:rPr>
                <w:sz w:val="14"/>
              </w:rPr>
              <w:t>identical_to_transformer</w:t>
            </w:r>
          </w:p>
        </w:tc>
      </w:tr>
      <w:tr w:rsidR="00725F61" w14:paraId="5E5BA0CC" w14:textId="77777777">
        <w:trPr>
          <w:jc w:val="center"/>
        </w:trPr>
        <w:tc>
          <w:tcPr>
            <w:tcW w:w="1906" w:type="dxa"/>
          </w:tcPr>
          <w:p w14:paraId="444C7FD7" w14:textId="77777777" w:rsidR="00725F61" w:rsidRDefault="00000000">
            <w:r>
              <w:rPr>
                <w:sz w:val="14"/>
              </w:rPr>
              <w:t>2022-12-31</w:t>
            </w:r>
          </w:p>
        </w:tc>
        <w:tc>
          <w:tcPr>
            <w:tcW w:w="1906" w:type="dxa"/>
          </w:tcPr>
          <w:p w14:paraId="45D14115" w14:textId="77777777" w:rsidR="00725F61" w:rsidRDefault="00000000">
            <w:r>
              <w:rPr>
                <w:sz w:val="14"/>
              </w:rPr>
              <w:t>0.331398</w:t>
            </w:r>
          </w:p>
        </w:tc>
        <w:tc>
          <w:tcPr>
            <w:tcW w:w="1906" w:type="dxa"/>
          </w:tcPr>
          <w:p w14:paraId="07BAA4A4" w14:textId="77777777" w:rsidR="00725F61" w:rsidRDefault="00000000">
            <w:r>
              <w:rPr>
                <w:sz w:val="14"/>
              </w:rPr>
              <w:t>0.331398</w:t>
            </w:r>
          </w:p>
        </w:tc>
        <w:tc>
          <w:tcPr>
            <w:tcW w:w="1906" w:type="dxa"/>
          </w:tcPr>
          <w:p w14:paraId="1E4ACB2C" w14:textId="77777777" w:rsidR="00725F61" w:rsidRDefault="00000000">
            <w:r>
              <w:rPr>
                <w:sz w:val="14"/>
              </w:rPr>
              <w:t>patchtst_global</w:t>
            </w:r>
          </w:p>
        </w:tc>
        <w:tc>
          <w:tcPr>
            <w:tcW w:w="1906" w:type="dxa"/>
          </w:tcPr>
          <w:p w14:paraId="3661152D" w14:textId="77777777" w:rsidR="00725F61" w:rsidRDefault="00000000">
            <w:r>
              <w:rPr>
                <w:sz w:val="14"/>
              </w:rPr>
              <w:t>patchtst_global</w:t>
            </w:r>
          </w:p>
        </w:tc>
        <w:tc>
          <w:tcPr>
            <w:tcW w:w="1906" w:type="dxa"/>
          </w:tcPr>
          <w:p w14:paraId="4576300C" w14:textId="77777777" w:rsidR="00725F61" w:rsidRDefault="00000000">
            <w:r>
              <w:rPr>
                <w:sz w:val="14"/>
              </w:rPr>
              <w:t>0</w:t>
            </w:r>
          </w:p>
        </w:tc>
        <w:tc>
          <w:tcPr>
            <w:tcW w:w="1906" w:type="dxa"/>
          </w:tcPr>
          <w:p w14:paraId="621E07E3" w14:textId="77777777" w:rsidR="00725F61" w:rsidRDefault="00000000">
            <w:r>
              <w:rPr>
                <w:sz w:val="14"/>
              </w:rPr>
              <w:t>True</w:t>
            </w:r>
          </w:p>
        </w:tc>
        <w:tc>
          <w:tcPr>
            <w:tcW w:w="1906" w:type="dxa"/>
          </w:tcPr>
          <w:p w14:paraId="35216CE7" w14:textId="77777777" w:rsidR="00725F61" w:rsidRDefault="00000000">
            <w:r>
              <w:rPr>
                <w:sz w:val="14"/>
              </w:rPr>
              <w:t>identical_to_transformer</w:t>
            </w:r>
          </w:p>
        </w:tc>
      </w:tr>
      <w:tr w:rsidR="00725F61" w14:paraId="003D3621" w14:textId="77777777">
        <w:trPr>
          <w:jc w:val="center"/>
        </w:trPr>
        <w:tc>
          <w:tcPr>
            <w:tcW w:w="1906" w:type="dxa"/>
          </w:tcPr>
          <w:p w14:paraId="7C34ABDD" w14:textId="77777777" w:rsidR="00725F61" w:rsidRDefault="00000000">
            <w:r>
              <w:rPr>
                <w:sz w:val="14"/>
              </w:rPr>
              <w:t>2023-03-31</w:t>
            </w:r>
          </w:p>
        </w:tc>
        <w:tc>
          <w:tcPr>
            <w:tcW w:w="1906" w:type="dxa"/>
          </w:tcPr>
          <w:p w14:paraId="0BB243DC" w14:textId="77777777" w:rsidR="00725F61" w:rsidRDefault="00000000">
            <w:r>
              <w:rPr>
                <w:sz w:val="14"/>
              </w:rPr>
              <w:t>0.191031</w:t>
            </w:r>
          </w:p>
        </w:tc>
        <w:tc>
          <w:tcPr>
            <w:tcW w:w="1906" w:type="dxa"/>
          </w:tcPr>
          <w:p w14:paraId="50E20B17" w14:textId="77777777" w:rsidR="00725F61" w:rsidRDefault="00000000">
            <w:r>
              <w:rPr>
                <w:sz w:val="14"/>
              </w:rPr>
              <w:t>0.191031</w:t>
            </w:r>
          </w:p>
        </w:tc>
        <w:tc>
          <w:tcPr>
            <w:tcW w:w="1906" w:type="dxa"/>
          </w:tcPr>
          <w:p w14:paraId="0AD045BA" w14:textId="77777777" w:rsidR="00725F61" w:rsidRDefault="00000000">
            <w:r>
              <w:rPr>
                <w:sz w:val="14"/>
              </w:rPr>
              <w:t>patchtst_global</w:t>
            </w:r>
          </w:p>
        </w:tc>
        <w:tc>
          <w:tcPr>
            <w:tcW w:w="1906" w:type="dxa"/>
          </w:tcPr>
          <w:p w14:paraId="730FB846" w14:textId="77777777" w:rsidR="00725F61" w:rsidRDefault="00000000">
            <w:r>
              <w:rPr>
                <w:sz w:val="14"/>
              </w:rPr>
              <w:t>patchtst_global</w:t>
            </w:r>
          </w:p>
        </w:tc>
        <w:tc>
          <w:tcPr>
            <w:tcW w:w="1906" w:type="dxa"/>
          </w:tcPr>
          <w:p w14:paraId="3D1D4F1D" w14:textId="77777777" w:rsidR="00725F61" w:rsidRDefault="00000000">
            <w:r>
              <w:rPr>
                <w:sz w:val="14"/>
              </w:rPr>
              <w:t>0</w:t>
            </w:r>
          </w:p>
        </w:tc>
        <w:tc>
          <w:tcPr>
            <w:tcW w:w="1906" w:type="dxa"/>
          </w:tcPr>
          <w:p w14:paraId="2870E4C7" w14:textId="77777777" w:rsidR="00725F61" w:rsidRDefault="00000000">
            <w:r>
              <w:rPr>
                <w:sz w:val="14"/>
              </w:rPr>
              <w:t>True</w:t>
            </w:r>
          </w:p>
        </w:tc>
        <w:tc>
          <w:tcPr>
            <w:tcW w:w="1906" w:type="dxa"/>
          </w:tcPr>
          <w:p w14:paraId="0E056696" w14:textId="77777777" w:rsidR="00725F61" w:rsidRDefault="00000000">
            <w:r>
              <w:rPr>
                <w:sz w:val="14"/>
              </w:rPr>
              <w:t>identical_to_transformer</w:t>
            </w:r>
          </w:p>
        </w:tc>
      </w:tr>
      <w:tr w:rsidR="00725F61" w14:paraId="3E26173C" w14:textId="77777777">
        <w:trPr>
          <w:jc w:val="center"/>
        </w:trPr>
        <w:tc>
          <w:tcPr>
            <w:tcW w:w="1906" w:type="dxa"/>
          </w:tcPr>
          <w:p w14:paraId="475234DA" w14:textId="77777777" w:rsidR="00725F61" w:rsidRDefault="00000000">
            <w:r>
              <w:rPr>
                <w:sz w:val="14"/>
              </w:rPr>
              <w:lastRenderedPageBreak/>
              <w:t>2023-06-30</w:t>
            </w:r>
          </w:p>
        </w:tc>
        <w:tc>
          <w:tcPr>
            <w:tcW w:w="1906" w:type="dxa"/>
          </w:tcPr>
          <w:p w14:paraId="37C27720" w14:textId="77777777" w:rsidR="00725F61" w:rsidRDefault="00000000">
            <w:r>
              <w:rPr>
                <w:sz w:val="14"/>
              </w:rPr>
              <w:t>0.417265</w:t>
            </w:r>
          </w:p>
        </w:tc>
        <w:tc>
          <w:tcPr>
            <w:tcW w:w="1906" w:type="dxa"/>
          </w:tcPr>
          <w:p w14:paraId="3A60C604" w14:textId="77777777" w:rsidR="00725F61" w:rsidRDefault="00000000">
            <w:r>
              <w:rPr>
                <w:sz w:val="14"/>
              </w:rPr>
              <w:t>0.417265</w:t>
            </w:r>
          </w:p>
        </w:tc>
        <w:tc>
          <w:tcPr>
            <w:tcW w:w="1906" w:type="dxa"/>
          </w:tcPr>
          <w:p w14:paraId="2D99548E" w14:textId="77777777" w:rsidR="00725F61" w:rsidRDefault="00000000">
            <w:r>
              <w:rPr>
                <w:sz w:val="14"/>
              </w:rPr>
              <w:t>patchtst_global</w:t>
            </w:r>
          </w:p>
        </w:tc>
        <w:tc>
          <w:tcPr>
            <w:tcW w:w="1906" w:type="dxa"/>
          </w:tcPr>
          <w:p w14:paraId="6E4DA1E7" w14:textId="77777777" w:rsidR="00725F61" w:rsidRDefault="00000000">
            <w:r>
              <w:rPr>
                <w:sz w:val="14"/>
              </w:rPr>
              <w:t>patchtst_global</w:t>
            </w:r>
          </w:p>
        </w:tc>
        <w:tc>
          <w:tcPr>
            <w:tcW w:w="1906" w:type="dxa"/>
          </w:tcPr>
          <w:p w14:paraId="3348FE59" w14:textId="77777777" w:rsidR="00725F61" w:rsidRDefault="00000000">
            <w:r>
              <w:rPr>
                <w:sz w:val="14"/>
              </w:rPr>
              <w:t>0</w:t>
            </w:r>
          </w:p>
        </w:tc>
        <w:tc>
          <w:tcPr>
            <w:tcW w:w="1906" w:type="dxa"/>
          </w:tcPr>
          <w:p w14:paraId="125277AC" w14:textId="77777777" w:rsidR="00725F61" w:rsidRDefault="00000000">
            <w:r>
              <w:rPr>
                <w:sz w:val="14"/>
              </w:rPr>
              <w:t>True</w:t>
            </w:r>
          </w:p>
        </w:tc>
        <w:tc>
          <w:tcPr>
            <w:tcW w:w="1906" w:type="dxa"/>
          </w:tcPr>
          <w:p w14:paraId="00C5C513" w14:textId="77777777" w:rsidR="00725F61" w:rsidRDefault="00000000">
            <w:r>
              <w:rPr>
                <w:sz w:val="14"/>
              </w:rPr>
              <w:t>identical_to_transformer</w:t>
            </w:r>
          </w:p>
        </w:tc>
      </w:tr>
      <w:tr w:rsidR="00725F61" w14:paraId="705A6F7E" w14:textId="77777777">
        <w:trPr>
          <w:jc w:val="center"/>
        </w:trPr>
        <w:tc>
          <w:tcPr>
            <w:tcW w:w="1906" w:type="dxa"/>
          </w:tcPr>
          <w:p w14:paraId="56562E84" w14:textId="77777777" w:rsidR="00725F61" w:rsidRDefault="00000000">
            <w:r>
              <w:rPr>
                <w:sz w:val="14"/>
              </w:rPr>
              <w:t>2023-09-30</w:t>
            </w:r>
          </w:p>
        </w:tc>
        <w:tc>
          <w:tcPr>
            <w:tcW w:w="1906" w:type="dxa"/>
          </w:tcPr>
          <w:p w14:paraId="43435B77" w14:textId="77777777" w:rsidR="00725F61" w:rsidRDefault="00000000">
            <w:r>
              <w:rPr>
                <w:sz w:val="14"/>
              </w:rPr>
              <w:t>-0.013283</w:t>
            </w:r>
          </w:p>
        </w:tc>
        <w:tc>
          <w:tcPr>
            <w:tcW w:w="1906" w:type="dxa"/>
          </w:tcPr>
          <w:p w14:paraId="0A18B216" w14:textId="77777777" w:rsidR="00725F61" w:rsidRDefault="00000000">
            <w:r>
              <w:rPr>
                <w:sz w:val="14"/>
              </w:rPr>
              <w:t>-0.013283</w:t>
            </w:r>
          </w:p>
        </w:tc>
        <w:tc>
          <w:tcPr>
            <w:tcW w:w="1906" w:type="dxa"/>
          </w:tcPr>
          <w:p w14:paraId="70749EE7" w14:textId="77777777" w:rsidR="00725F61" w:rsidRDefault="00000000">
            <w:r>
              <w:rPr>
                <w:sz w:val="14"/>
              </w:rPr>
              <w:t>patchtst_global</w:t>
            </w:r>
          </w:p>
        </w:tc>
        <w:tc>
          <w:tcPr>
            <w:tcW w:w="1906" w:type="dxa"/>
          </w:tcPr>
          <w:p w14:paraId="4500E480" w14:textId="77777777" w:rsidR="00725F61" w:rsidRDefault="00000000">
            <w:r>
              <w:rPr>
                <w:sz w:val="14"/>
              </w:rPr>
              <w:t>patchtst_global</w:t>
            </w:r>
          </w:p>
        </w:tc>
        <w:tc>
          <w:tcPr>
            <w:tcW w:w="1906" w:type="dxa"/>
          </w:tcPr>
          <w:p w14:paraId="4E4AE195" w14:textId="77777777" w:rsidR="00725F61" w:rsidRDefault="00000000">
            <w:r>
              <w:rPr>
                <w:sz w:val="14"/>
              </w:rPr>
              <w:t>0</w:t>
            </w:r>
          </w:p>
        </w:tc>
        <w:tc>
          <w:tcPr>
            <w:tcW w:w="1906" w:type="dxa"/>
          </w:tcPr>
          <w:p w14:paraId="29BCFE3A" w14:textId="77777777" w:rsidR="00725F61" w:rsidRDefault="00000000">
            <w:r>
              <w:rPr>
                <w:sz w:val="14"/>
              </w:rPr>
              <w:t>True</w:t>
            </w:r>
          </w:p>
        </w:tc>
        <w:tc>
          <w:tcPr>
            <w:tcW w:w="1906" w:type="dxa"/>
          </w:tcPr>
          <w:p w14:paraId="5271BC87" w14:textId="77777777" w:rsidR="00725F61" w:rsidRDefault="00000000">
            <w:r>
              <w:rPr>
                <w:sz w:val="14"/>
              </w:rPr>
              <w:t>identical_to_transformer</w:t>
            </w:r>
          </w:p>
        </w:tc>
      </w:tr>
      <w:tr w:rsidR="00725F61" w14:paraId="747840A7" w14:textId="77777777">
        <w:trPr>
          <w:jc w:val="center"/>
        </w:trPr>
        <w:tc>
          <w:tcPr>
            <w:tcW w:w="1906" w:type="dxa"/>
          </w:tcPr>
          <w:p w14:paraId="5874168E" w14:textId="77777777" w:rsidR="00725F61" w:rsidRDefault="00000000">
            <w:r>
              <w:rPr>
                <w:sz w:val="14"/>
              </w:rPr>
              <w:t>2023-12-31</w:t>
            </w:r>
          </w:p>
        </w:tc>
        <w:tc>
          <w:tcPr>
            <w:tcW w:w="1906" w:type="dxa"/>
          </w:tcPr>
          <w:p w14:paraId="78922112" w14:textId="77777777" w:rsidR="00725F61" w:rsidRDefault="00000000">
            <w:r>
              <w:rPr>
                <w:sz w:val="14"/>
              </w:rPr>
              <w:t>0.05734</w:t>
            </w:r>
          </w:p>
        </w:tc>
        <w:tc>
          <w:tcPr>
            <w:tcW w:w="1906" w:type="dxa"/>
          </w:tcPr>
          <w:p w14:paraId="190BA76D" w14:textId="77777777" w:rsidR="00725F61" w:rsidRDefault="00000000">
            <w:r>
              <w:rPr>
                <w:sz w:val="14"/>
              </w:rPr>
              <w:t>0.05734</w:t>
            </w:r>
          </w:p>
        </w:tc>
        <w:tc>
          <w:tcPr>
            <w:tcW w:w="1906" w:type="dxa"/>
          </w:tcPr>
          <w:p w14:paraId="6F22CC0C" w14:textId="77777777" w:rsidR="00725F61" w:rsidRDefault="00000000">
            <w:r>
              <w:rPr>
                <w:sz w:val="14"/>
              </w:rPr>
              <w:t>patchtst_global</w:t>
            </w:r>
          </w:p>
        </w:tc>
        <w:tc>
          <w:tcPr>
            <w:tcW w:w="1906" w:type="dxa"/>
          </w:tcPr>
          <w:p w14:paraId="24FAE531" w14:textId="77777777" w:rsidR="00725F61" w:rsidRDefault="00000000">
            <w:r>
              <w:rPr>
                <w:sz w:val="14"/>
              </w:rPr>
              <w:t>patchtst_global</w:t>
            </w:r>
          </w:p>
        </w:tc>
        <w:tc>
          <w:tcPr>
            <w:tcW w:w="1906" w:type="dxa"/>
          </w:tcPr>
          <w:p w14:paraId="483753CE" w14:textId="77777777" w:rsidR="00725F61" w:rsidRDefault="00000000">
            <w:r>
              <w:rPr>
                <w:sz w:val="14"/>
              </w:rPr>
              <w:t>0</w:t>
            </w:r>
          </w:p>
        </w:tc>
        <w:tc>
          <w:tcPr>
            <w:tcW w:w="1906" w:type="dxa"/>
          </w:tcPr>
          <w:p w14:paraId="0D96D8DC" w14:textId="77777777" w:rsidR="00725F61" w:rsidRDefault="00000000">
            <w:r>
              <w:rPr>
                <w:sz w:val="14"/>
              </w:rPr>
              <w:t>True</w:t>
            </w:r>
          </w:p>
        </w:tc>
        <w:tc>
          <w:tcPr>
            <w:tcW w:w="1906" w:type="dxa"/>
          </w:tcPr>
          <w:p w14:paraId="6F0A2D49" w14:textId="77777777" w:rsidR="00725F61" w:rsidRDefault="00000000">
            <w:r>
              <w:rPr>
                <w:sz w:val="14"/>
              </w:rPr>
              <w:t>identical_to_transformer</w:t>
            </w:r>
          </w:p>
        </w:tc>
      </w:tr>
      <w:tr w:rsidR="00725F61" w14:paraId="7E200AC6" w14:textId="77777777">
        <w:trPr>
          <w:jc w:val="center"/>
        </w:trPr>
        <w:tc>
          <w:tcPr>
            <w:tcW w:w="1906" w:type="dxa"/>
          </w:tcPr>
          <w:p w14:paraId="44553F87" w14:textId="77777777" w:rsidR="00725F61" w:rsidRDefault="00000000">
            <w:r>
              <w:rPr>
                <w:sz w:val="14"/>
              </w:rPr>
              <w:t>2024-03-31</w:t>
            </w:r>
          </w:p>
        </w:tc>
        <w:tc>
          <w:tcPr>
            <w:tcW w:w="1906" w:type="dxa"/>
          </w:tcPr>
          <w:p w14:paraId="1572F76F" w14:textId="77777777" w:rsidR="00725F61" w:rsidRDefault="00000000">
            <w:r>
              <w:rPr>
                <w:sz w:val="14"/>
              </w:rPr>
              <w:t>-0.06098</w:t>
            </w:r>
          </w:p>
        </w:tc>
        <w:tc>
          <w:tcPr>
            <w:tcW w:w="1906" w:type="dxa"/>
          </w:tcPr>
          <w:p w14:paraId="768B2B8C" w14:textId="77777777" w:rsidR="00725F61" w:rsidRDefault="00000000">
            <w:r>
              <w:rPr>
                <w:sz w:val="14"/>
              </w:rPr>
              <w:t>-0.06098</w:t>
            </w:r>
          </w:p>
        </w:tc>
        <w:tc>
          <w:tcPr>
            <w:tcW w:w="1906" w:type="dxa"/>
          </w:tcPr>
          <w:p w14:paraId="54128BF9" w14:textId="77777777" w:rsidR="00725F61" w:rsidRDefault="00000000">
            <w:r>
              <w:rPr>
                <w:sz w:val="14"/>
              </w:rPr>
              <w:t>patchtst_global</w:t>
            </w:r>
          </w:p>
        </w:tc>
        <w:tc>
          <w:tcPr>
            <w:tcW w:w="1906" w:type="dxa"/>
          </w:tcPr>
          <w:p w14:paraId="6690C1DF" w14:textId="77777777" w:rsidR="00725F61" w:rsidRDefault="00000000">
            <w:r>
              <w:rPr>
                <w:sz w:val="14"/>
              </w:rPr>
              <w:t>patchtst_global</w:t>
            </w:r>
          </w:p>
        </w:tc>
        <w:tc>
          <w:tcPr>
            <w:tcW w:w="1906" w:type="dxa"/>
          </w:tcPr>
          <w:p w14:paraId="5A6A6FDC" w14:textId="77777777" w:rsidR="00725F61" w:rsidRDefault="00000000">
            <w:r>
              <w:rPr>
                <w:sz w:val="14"/>
              </w:rPr>
              <w:t>0</w:t>
            </w:r>
          </w:p>
        </w:tc>
        <w:tc>
          <w:tcPr>
            <w:tcW w:w="1906" w:type="dxa"/>
          </w:tcPr>
          <w:p w14:paraId="405241AF" w14:textId="77777777" w:rsidR="00725F61" w:rsidRDefault="00000000">
            <w:r>
              <w:rPr>
                <w:sz w:val="14"/>
              </w:rPr>
              <w:t>True</w:t>
            </w:r>
          </w:p>
        </w:tc>
        <w:tc>
          <w:tcPr>
            <w:tcW w:w="1906" w:type="dxa"/>
          </w:tcPr>
          <w:p w14:paraId="2EAEAC98" w14:textId="77777777" w:rsidR="00725F61" w:rsidRDefault="00000000">
            <w:r>
              <w:rPr>
                <w:sz w:val="14"/>
              </w:rPr>
              <w:t>identical_to_transformer</w:t>
            </w:r>
          </w:p>
        </w:tc>
      </w:tr>
      <w:tr w:rsidR="00725F61" w14:paraId="09738914" w14:textId="77777777">
        <w:trPr>
          <w:jc w:val="center"/>
        </w:trPr>
        <w:tc>
          <w:tcPr>
            <w:tcW w:w="1906" w:type="dxa"/>
          </w:tcPr>
          <w:p w14:paraId="2E4A39AE" w14:textId="77777777" w:rsidR="00725F61" w:rsidRDefault="00000000">
            <w:r>
              <w:rPr>
                <w:sz w:val="14"/>
              </w:rPr>
              <w:t>2024-06-30</w:t>
            </w:r>
          </w:p>
        </w:tc>
        <w:tc>
          <w:tcPr>
            <w:tcW w:w="1906" w:type="dxa"/>
          </w:tcPr>
          <w:p w14:paraId="70938354" w14:textId="77777777" w:rsidR="00725F61" w:rsidRDefault="00000000">
            <w:r>
              <w:rPr>
                <w:sz w:val="14"/>
              </w:rPr>
              <w:t>-0.061745</w:t>
            </w:r>
          </w:p>
        </w:tc>
        <w:tc>
          <w:tcPr>
            <w:tcW w:w="1906" w:type="dxa"/>
          </w:tcPr>
          <w:p w14:paraId="6622136B" w14:textId="77777777" w:rsidR="00725F61" w:rsidRDefault="00000000">
            <w:r>
              <w:rPr>
                <w:sz w:val="14"/>
              </w:rPr>
              <w:t>-0.061745</w:t>
            </w:r>
          </w:p>
        </w:tc>
        <w:tc>
          <w:tcPr>
            <w:tcW w:w="1906" w:type="dxa"/>
          </w:tcPr>
          <w:p w14:paraId="444FCAE9" w14:textId="77777777" w:rsidR="00725F61" w:rsidRDefault="00000000">
            <w:r>
              <w:rPr>
                <w:sz w:val="14"/>
              </w:rPr>
              <w:t>patchtst_global</w:t>
            </w:r>
          </w:p>
        </w:tc>
        <w:tc>
          <w:tcPr>
            <w:tcW w:w="1906" w:type="dxa"/>
          </w:tcPr>
          <w:p w14:paraId="44281AB8" w14:textId="77777777" w:rsidR="00725F61" w:rsidRDefault="00000000">
            <w:r>
              <w:rPr>
                <w:sz w:val="14"/>
              </w:rPr>
              <w:t>patchtst_global</w:t>
            </w:r>
          </w:p>
        </w:tc>
        <w:tc>
          <w:tcPr>
            <w:tcW w:w="1906" w:type="dxa"/>
          </w:tcPr>
          <w:p w14:paraId="5195E906" w14:textId="77777777" w:rsidR="00725F61" w:rsidRDefault="00000000">
            <w:r>
              <w:rPr>
                <w:sz w:val="14"/>
              </w:rPr>
              <w:t>0</w:t>
            </w:r>
          </w:p>
        </w:tc>
        <w:tc>
          <w:tcPr>
            <w:tcW w:w="1906" w:type="dxa"/>
          </w:tcPr>
          <w:p w14:paraId="7F195F65" w14:textId="77777777" w:rsidR="00725F61" w:rsidRDefault="00000000">
            <w:r>
              <w:rPr>
                <w:sz w:val="14"/>
              </w:rPr>
              <w:t>True</w:t>
            </w:r>
          </w:p>
        </w:tc>
        <w:tc>
          <w:tcPr>
            <w:tcW w:w="1906" w:type="dxa"/>
          </w:tcPr>
          <w:p w14:paraId="0B6DAC31" w14:textId="77777777" w:rsidR="00725F61" w:rsidRDefault="00000000">
            <w:r>
              <w:rPr>
                <w:sz w:val="14"/>
              </w:rPr>
              <w:t>identical_to_transformer</w:t>
            </w:r>
          </w:p>
        </w:tc>
      </w:tr>
      <w:tr w:rsidR="00725F61" w14:paraId="54C1B5C1" w14:textId="77777777">
        <w:trPr>
          <w:jc w:val="center"/>
        </w:trPr>
        <w:tc>
          <w:tcPr>
            <w:tcW w:w="1906" w:type="dxa"/>
          </w:tcPr>
          <w:p w14:paraId="305E7D5D" w14:textId="77777777" w:rsidR="00725F61" w:rsidRDefault="00000000">
            <w:r>
              <w:rPr>
                <w:sz w:val="14"/>
              </w:rPr>
              <w:t>2024-09-30</w:t>
            </w:r>
          </w:p>
        </w:tc>
        <w:tc>
          <w:tcPr>
            <w:tcW w:w="1906" w:type="dxa"/>
          </w:tcPr>
          <w:p w14:paraId="33FC1BFF" w14:textId="77777777" w:rsidR="00725F61" w:rsidRDefault="00000000">
            <w:r>
              <w:rPr>
                <w:sz w:val="14"/>
              </w:rPr>
              <w:t>-0.084661</w:t>
            </w:r>
          </w:p>
        </w:tc>
        <w:tc>
          <w:tcPr>
            <w:tcW w:w="1906" w:type="dxa"/>
          </w:tcPr>
          <w:p w14:paraId="69CADCDA" w14:textId="77777777" w:rsidR="00725F61" w:rsidRDefault="00000000">
            <w:r>
              <w:rPr>
                <w:sz w:val="14"/>
              </w:rPr>
              <w:t>-0.084661</w:t>
            </w:r>
          </w:p>
        </w:tc>
        <w:tc>
          <w:tcPr>
            <w:tcW w:w="1906" w:type="dxa"/>
          </w:tcPr>
          <w:p w14:paraId="26878185" w14:textId="77777777" w:rsidR="00725F61" w:rsidRDefault="00000000">
            <w:r>
              <w:rPr>
                <w:sz w:val="14"/>
              </w:rPr>
              <w:t>patchtst_global</w:t>
            </w:r>
          </w:p>
        </w:tc>
        <w:tc>
          <w:tcPr>
            <w:tcW w:w="1906" w:type="dxa"/>
          </w:tcPr>
          <w:p w14:paraId="37809B7E" w14:textId="77777777" w:rsidR="00725F61" w:rsidRDefault="00000000">
            <w:r>
              <w:rPr>
                <w:sz w:val="14"/>
              </w:rPr>
              <w:t>patchtst_global</w:t>
            </w:r>
          </w:p>
        </w:tc>
        <w:tc>
          <w:tcPr>
            <w:tcW w:w="1906" w:type="dxa"/>
          </w:tcPr>
          <w:p w14:paraId="5BD9F1E2" w14:textId="77777777" w:rsidR="00725F61" w:rsidRDefault="00000000">
            <w:r>
              <w:rPr>
                <w:sz w:val="14"/>
              </w:rPr>
              <w:t>0</w:t>
            </w:r>
          </w:p>
        </w:tc>
        <w:tc>
          <w:tcPr>
            <w:tcW w:w="1906" w:type="dxa"/>
          </w:tcPr>
          <w:p w14:paraId="53216562" w14:textId="77777777" w:rsidR="00725F61" w:rsidRDefault="00000000">
            <w:r>
              <w:rPr>
                <w:sz w:val="14"/>
              </w:rPr>
              <w:t>True</w:t>
            </w:r>
          </w:p>
        </w:tc>
        <w:tc>
          <w:tcPr>
            <w:tcW w:w="1906" w:type="dxa"/>
          </w:tcPr>
          <w:p w14:paraId="433B4B3A" w14:textId="77777777" w:rsidR="00725F61" w:rsidRDefault="00000000">
            <w:r>
              <w:rPr>
                <w:sz w:val="14"/>
              </w:rPr>
              <w:t>identical_to_transformer</w:t>
            </w:r>
          </w:p>
        </w:tc>
      </w:tr>
      <w:tr w:rsidR="00725F61" w14:paraId="6F6D678F" w14:textId="77777777">
        <w:trPr>
          <w:jc w:val="center"/>
        </w:trPr>
        <w:tc>
          <w:tcPr>
            <w:tcW w:w="1906" w:type="dxa"/>
          </w:tcPr>
          <w:p w14:paraId="2666841B" w14:textId="77777777" w:rsidR="00725F61" w:rsidRDefault="00000000">
            <w:r>
              <w:rPr>
                <w:sz w:val="14"/>
              </w:rPr>
              <w:t>2024-12-31</w:t>
            </w:r>
          </w:p>
        </w:tc>
        <w:tc>
          <w:tcPr>
            <w:tcW w:w="1906" w:type="dxa"/>
          </w:tcPr>
          <w:p w14:paraId="45E6D53A" w14:textId="77777777" w:rsidR="00725F61" w:rsidRDefault="00000000">
            <w:r>
              <w:rPr>
                <w:sz w:val="14"/>
              </w:rPr>
              <w:t>0.097311</w:t>
            </w:r>
          </w:p>
        </w:tc>
        <w:tc>
          <w:tcPr>
            <w:tcW w:w="1906" w:type="dxa"/>
          </w:tcPr>
          <w:p w14:paraId="438EEE9B" w14:textId="77777777" w:rsidR="00725F61" w:rsidRDefault="00000000">
            <w:r>
              <w:rPr>
                <w:sz w:val="14"/>
              </w:rPr>
              <w:t>0.097311</w:t>
            </w:r>
          </w:p>
        </w:tc>
        <w:tc>
          <w:tcPr>
            <w:tcW w:w="1906" w:type="dxa"/>
          </w:tcPr>
          <w:p w14:paraId="5D6496A9" w14:textId="77777777" w:rsidR="00725F61" w:rsidRDefault="00000000">
            <w:r>
              <w:rPr>
                <w:sz w:val="14"/>
              </w:rPr>
              <w:t>patchtst_global</w:t>
            </w:r>
          </w:p>
        </w:tc>
        <w:tc>
          <w:tcPr>
            <w:tcW w:w="1906" w:type="dxa"/>
          </w:tcPr>
          <w:p w14:paraId="76F4AFE0" w14:textId="77777777" w:rsidR="00725F61" w:rsidRDefault="00000000">
            <w:r>
              <w:rPr>
                <w:sz w:val="14"/>
              </w:rPr>
              <w:t>patchtst_global</w:t>
            </w:r>
          </w:p>
        </w:tc>
        <w:tc>
          <w:tcPr>
            <w:tcW w:w="1906" w:type="dxa"/>
          </w:tcPr>
          <w:p w14:paraId="240C2674" w14:textId="77777777" w:rsidR="00725F61" w:rsidRDefault="00000000">
            <w:r>
              <w:rPr>
                <w:sz w:val="14"/>
              </w:rPr>
              <w:t>0</w:t>
            </w:r>
          </w:p>
        </w:tc>
        <w:tc>
          <w:tcPr>
            <w:tcW w:w="1906" w:type="dxa"/>
          </w:tcPr>
          <w:p w14:paraId="012BF035" w14:textId="77777777" w:rsidR="00725F61" w:rsidRDefault="00000000">
            <w:r>
              <w:rPr>
                <w:sz w:val="14"/>
              </w:rPr>
              <w:t>True</w:t>
            </w:r>
          </w:p>
        </w:tc>
        <w:tc>
          <w:tcPr>
            <w:tcW w:w="1906" w:type="dxa"/>
          </w:tcPr>
          <w:p w14:paraId="0DAAE059" w14:textId="77777777" w:rsidR="00725F61" w:rsidRDefault="00000000">
            <w:r>
              <w:rPr>
                <w:sz w:val="14"/>
              </w:rPr>
              <w:t>identical_to_transformer</w:t>
            </w:r>
          </w:p>
        </w:tc>
      </w:tr>
      <w:tr w:rsidR="00725F61" w14:paraId="58FC90FD" w14:textId="77777777">
        <w:trPr>
          <w:jc w:val="center"/>
        </w:trPr>
        <w:tc>
          <w:tcPr>
            <w:tcW w:w="1906" w:type="dxa"/>
          </w:tcPr>
          <w:p w14:paraId="532ACB40" w14:textId="77777777" w:rsidR="00725F61" w:rsidRDefault="00000000">
            <w:r>
              <w:rPr>
                <w:sz w:val="14"/>
              </w:rPr>
              <w:t>2025-03-31</w:t>
            </w:r>
          </w:p>
        </w:tc>
        <w:tc>
          <w:tcPr>
            <w:tcW w:w="1906" w:type="dxa"/>
          </w:tcPr>
          <w:p w14:paraId="2BC446DE" w14:textId="77777777" w:rsidR="00725F61" w:rsidRDefault="00000000">
            <w:r>
              <w:rPr>
                <w:sz w:val="14"/>
              </w:rPr>
              <w:t>-0.086547</w:t>
            </w:r>
          </w:p>
        </w:tc>
        <w:tc>
          <w:tcPr>
            <w:tcW w:w="1906" w:type="dxa"/>
          </w:tcPr>
          <w:p w14:paraId="23DF8CB7" w14:textId="77777777" w:rsidR="00725F61" w:rsidRDefault="00000000">
            <w:r>
              <w:rPr>
                <w:sz w:val="14"/>
              </w:rPr>
              <w:t>-0.086547</w:t>
            </w:r>
          </w:p>
        </w:tc>
        <w:tc>
          <w:tcPr>
            <w:tcW w:w="1906" w:type="dxa"/>
          </w:tcPr>
          <w:p w14:paraId="522608B1" w14:textId="77777777" w:rsidR="00725F61" w:rsidRDefault="00000000">
            <w:r>
              <w:rPr>
                <w:sz w:val="14"/>
              </w:rPr>
              <w:t>patchtst_global</w:t>
            </w:r>
          </w:p>
        </w:tc>
        <w:tc>
          <w:tcPr>
            <w:tcW w:w="1906" w:type="dxa"/>
          </w:tcPr>
          <w:p w14:paraId="182861B1" w14:textId="77777777" w:rsidR="00725F61" w:rsidRDefault="00000000">
            <w:r>
              <w:rPr>
                <w:sz w:val="14"/>
              </w:rPr>
              <w:t>patchtst_global</w:t>
            </w:r>
          </w:p>
        </w:tc>
        <w:tc>
          <w:tcPr>
            <w:tcW w:w="1906" w:type="dxa"/>
          </w:tcPr>
          <w:p w14:paraId="603892A6" w14:textId="77777777" w:rsidR="00725F61" w:rsidRDefault="00000000">
            <w:r>
              <w:rPr>
                <w:sz w:val="14"/>
              </w:rPr>
              <w:t>0</w:t>
            </w:r>
          </w:p>
        </w:tc>
        <w:tc>
          <w:tcPr>
            <w:tcW w:w="1906" w:type="dxa"/>
          </w:tcPr>
          <w:p w14:paraId="755ED1DA" w14:textId="77777777" w:rsidR="00725F61" w:rsidRDefault="00000000">
            <w:r>
              <w:rPr>
                <w:sz w:val="14"/>
              </w:rPr>
              <w:t>True</w:t>
            </w:r>
          </w:p>
        </w:tc>
        <w:tc>
          <w:tcPr>
            <w:tcW w:w="1906" w:type="dxa"/>
          </w:tcPr>
          <w:p w14:paraId="51A59972" w14:textId="77777777" w:rsidR="00725F61" w:rsidRDefault="00000000">
            <w:r>
              <w:rPr>
                <w:sz w:val="14"/>
              </w:rPr>
              <w:t>identical_to_transformer</w:t>
            </w:r>
          </w:p>
        </w:tc>
      </w:tr>
      <w:tr w:rsidR="00725F61" w14:paraId="33870964" w14:textId="77777777">
        <w:trPr>
          <w:jc w:val="center"/>
        </w:trPr>
        <w:tc>
          <w:tcPr>
            <w:tcW w:w="1906" w:type="dxa"/>
          </w:tcPr>
          <w:p w14:paraId="6C532D4C" w14:textId="77777777" w:rsidR="00725F61" w:rsidRDefault="00000000">
            <w:r>
              <w:rPr>
                <w:sz w:val="14"/>
              </w:rPr>
              <w:t>2025-06-30</w:t>
            </w:r>
          </w:p>
        </w:tc>
        <w:tc>
          <w:tcPr>
            <w:tcW w:w="1906" w:type="dxa"/>
          </w:tcPr>
          <w:p w14:paraId="4DFDB252" w14:textId="77777777" w:rsidR="00725F61" w:rsidRDefault="00000000">
            <w:r>
              <w:rPr>
                <w:sz w:val="14"/>
              </w:rPr>
              <w:t>0.033444</w:t>
            </w:r>
          </w:p>
        </w:tc>
        <w:tc>
          <w:tcPr>
            <w:tcW w:w="1906" w:type="dxa"/>
          </w:tcPr>
          <w:p w14:paraId="18AEDB6B" w14:textId="77777777" w:rsidR="00725F61" w:rsidRDefault="00000000">
            <w:r>
              <w:rPr>
                <w:sz w:val="14"/>
              </w:rPr>
              <w:t>0.033444</w:t>
            </w:r>
          </w:p>
        </w:tc>
        <w:tc>
          <w:tcPr>
            <w:tcW w:w="1906" w:type="dxa"/>
          </w:tcPr>
          <w:p w14:paraId="0724535E" w14:textId="77777777" w:rsidR="00725F61" w:rsidRDefault="00000000">
            <w:r>
              <w:rPr>
                <w:sz w:val="14"/>
              </w:rPr>
              <w:t>patchtst_global</w:t>
            </w:r>
          </w:p>
        </w:tc>
        <w:tc>
          <w:tcPr>
            <w:tcW w:w="1906" w:type="dxa"/>
          </w:tcPr>
          <w:p w14:paraId="179EF92B" w14:textId="77777777" w:rsidR="00725F61" w:rsidRDefault="00000000">
            <w:r>
              <w:rPr>
                <w:sz w:val="14"/>
              </w:rPr>
              <w:t>patchtst_global</w:t>
            </w:r>
          </w:p>
        </w:tc>
        <w:tc>
          <w:tcPr>
            <w:tcW w:w="1906" w:type="dxa"/>
          </w:tcPr>
          <w:p w14:paraId="48C9AD0E" w14:textId="77777777" w:rsidR="00725F61" w:rsidRDefault="00000000">
            <w:r>
              <w:rPr>
                <w:sz w:val="14"/>
              </w:rPr>
              <w:t>0</w:t>
            </w:r>
          </w:p>
        </w:tc>
        <w:tc>
          <w:tcPr>
            <w:tcW w:w="1906" w:type="dxa"/>
          </w:tcPr>
          <w:p w14:paraId="7C00C208" w14:textId="77777777" w:rsidR="00725F61" w:rsidRDefault="00000000">
            <w:r>
              <w:rPr>
                <w:sz w:val="14"/>
              </w:rPr>
              <w:t>True</w:t>
            </w:r>
          </w:p>
        </w:tc>
        <w:tc>
          <w:tcPr>
            <w:tcW w:w="1906" w:type="dxa"/>
          </w:tcPr>
          <w:p w14:paraId="4420A5D7" w14:textId="77777777" w:rsidR="00725F61" w:rsidRDefault="00000000">
            <w:r>
              <w:rPr>
                <w:sz w:val="14"/>
              </w:rPr>
              <w:t>identical_to_transformer</w:t>
            </w:r>
          </w:p>
        </w:tc>
      </w:tr>
      <w:tr w:rsidR="00725F61" w14:paraId="32CD8F9E" w14:textId="77777777">
        <w:trPr>
          <w:jc w:val="center"/>
        </w:trPr>
        <w:tc>
          <w:tcPr>
            <w:tcW w:w="1906" w:type="dxa"/>
          </w:tcPr>
          <w:p w14:paraId="5E800476" w14:textId="77777777" w:rsidR="00725F61" w:rsidRDefault="00000000">
            <w:r>
              <w:rPr>
                <w:sz w:val="14"/>
              </w:rPr>
              <w:t>2025-09-30</w:t>
            </w:r>
          </w:p>
        </w:tc>
        <w:tc>
          <w:tcPr>
            <w:tcW w:w="1906" w:type="dxa"/>
          </w:tcPr>
          <w:p w14:paraId="7038197A" w14:textId="77777777" w:rsidR="00725F61" w:rsidRDefault="00000000">
            <w:r>
              <w:rPr>
                <w:sz w:val="14"/>
              </w:rPr>
              <w:t>-0.013734</w:t>
            </w:r>
          </w:p>
        </w:tc>
        <w:tc>
          <w:tcPr>
            <w:tcW w:w="1906" w:type="dxa"/>
          </w:tcPr>
          <w:p w14:paraId="33364BC4" w14:textId="77777777" w:rsidR="00725F61" w:rsidRDefault="00000000">
            <w:r>
              <w:rPr>
                <w:sz w:val="14"/>
              </w:rPr>
              <w:t>-0.013734</w:t>
            </w:r>
          </w:p>
        </w:tc>
        <w:tc>
          <w:tcPr>
            <w:tcW w:w="1906" w:type="dxa"/>
          </w:tcPr>
          <w:p w14:paraId="45056E00" w14:textId="77777777" w:rsidR="00725F61" w:rsidRDefault="00000000">
            <w:r>
              <w:rPr>
                <w:sz w:val="14"/>
              </w:rPr>
              <w:t>patchtst_global</w:t>
            </w:r>
          </w:p>
        </w:tc>
        <w:tc>
          <w:tcPr>
            <w:tcW w:w="1906" w:type="dxa"/>
          </w:tcPr>
          <w:p w14:paraId="7C59E0FF" w14:textId="77777777" w:rsidR="00725F61" w:rsidRDefault="00000000">
            <w:r>
              <w:rPr>
                <w:sz w:val="14"/>
              </w:rPr>
              <w:t>patchtst_global</w:t>
            </w:r>
          </w:p>
        </w:tc>
        <w:tc>
          <w:tcPr>
            <w:tcW w:w="1906" w:type="dxa"/>
          </w:tcPr>
          <w:p w14:paraId="1F197F2A" w14:textId="77777777" w:rsidR="00725F61" w:rsidRDefault="00000000">
            <w:r>
              <w:rPr>
                <w:sz w:val="14"/>
              </w:rPr>
              <w:t>0</w:t>
            </w:r>
          </w:p>
        </w:tc>
        <w:tc>
          <w:tcPr>
            <w:tcW w:w="1906" w:type="dxa"/>
          </w:tcPr>
          <w:p w14:paraId="303030B8" w14:textId="77777777" w:rsidR="00725F61" w:rsidRDefault="00000000">
            <w:r>
              <w:rPr>
                <w:sz w:val="14"/>
              </w:rPr>
              <w:t>True</w:t>
            </w:r>
          </w:p>
        </w:tc>
        <w:tc>
          <w:tcPr>
            <w:tcW w:w="1906" w:type="dxa"/>
          </w:tcPr>
          <w:p w14:paraId="43C9E11B" w14:textId="77777777" w:rsidR="00725F61" w:rsidRDefault="00000000">
            <w:r>
              <w:rPr>
                <w:sz w:val="14"/>
              </w:rPr>
              <w:t>identical_to_transformer</w:t>
            </w:r>
          </w:p>
        </w:tc>
      </w:tr>
    </w:tbl>
    <w:p w14:paraId="130B6CD4" w14:textId="77777777" w:rsidR="00725F61" w:rsidRDefault="00000000">
      <w:pPr>
        <w:pStyle w:val="CaptionCustom"/>
      </w:pPr>
      <w:r>
        <w:t>Table 44. block3_selector_vs_transformer_after2020_summary.csv: summary of the comparison after 2020</w:t>
      </w:r>
    </w:p>
    <w:tbl>
      <w:tblPr>
        <w:tblStyle w:val="TableGrid"/>
        <w:tblW w:w="0" w:type="auto"/>
        <w:jc w:val="center"/>
        <w:tblLook w:val="04A0" w:firstRow="1" w:lastRow="0" w:firstColumn="1" w:lastColumn="0" w:noHBand="0" w:noVBand="1"/>
      </w:tblPr>
      <w:tblGrid>
        <w:gridCol w:w="1256"/>
        <w:gridCol w:w="599"/>
        <w:gridCol w:w="1172"/>
        <w:gridCol w:w="1420"/>
        <w:gridCol w:w="978"/>
        <w:gridCol w:w="1136"/>
        <w:gridCol w:w="1591"/>
        <w:gridCol w:w="1658"/>
        <w:gridCol w:w="1370"/>
        <w:gridCol w:w="1171"/>
        <w:gridCol w:w="1330"/>
        <w:gridCol w:w="1785"/>
      </w:tblGrid>
      <w:tr w:rsidR="00725F61" w14:paraId="7AFF49A2" w14:textId="77777777">
        <w:trPr>
          <w:jc w:val="center"/>
        </w:trPr>
        <w:tc>
          <w:tcPr>
            <w:tcW w:w="1271" w:type="dxa"/>
            <w:shd w:val="clear" w:color="auto" w:fill="D9EAF7"/>
            <w:vAlign w:val="center"/>
          </w:tcPr>
          <w:p w14:paraId="385ABEFB" w14:textId="77777777" w:rsidR="00725F61" w:rsidRDefault="00000000">
            <w:r>
              <w:rPr>
                <w:b/>
                <w:sz w:val="12"/>
              </w:rPr>
              <w:t>sample</w:t>
            </w:r>
          </w:p>
        </w:tc>
        <w:tc>
          <w:tcPr>
            <w:tcW w:w="1271" w:type="dxa"/>
            <w:shd w:val="clear" w:color="auto" w:fill="D9EAF7"/>
            <w:vAlign w:val="center"/>
          </w:tcPr>
          <w:p w14:paraId="0C5D8558" w14:textId="77777777" w:rsidR="00725F61" w:rsidRDefault="00000000">
            <w:r>
              <w:rPr>
                <w:b/>
                <w:sz w:val="12"/>
              </w:rPr>
              <w:t>n_quarters</w:t>
            </w:r>
          </w:p>
        </w:tc>
        <w:tc>
          <w:tcPr>
            <w:tcW w:w="1271" w:type="dxa"/>
            <w:shd w:val="clear" w:color="auto" w:fill="D9EAF7"/>
            <w:vAlign w:val="center"/>
          </w:tcPr>
          <w:p w14:paraId="7AD1327E" w14:textId="77777777" w:rsidR="00725F61" w:rsidRDefault="00000000">
            <w:r>
              <w:rPr>
                <w:b/>
                <w:sz w:val="12"/>
              </w:rPr>
              <w:t>n_identical_to_transformer</w:t>
            </w:r>
          </w:p>
        </w:tc>
        <w:tc>
          <w:tcPr>
            <w:tcW w:w="1271" w:type="dxa"/>
            <w:shd w:val="clear" w:color="auto" w:fill="D9EAF7"/>
            <w:vAlign w:val="center"/>
          </w:tcPr>
          <w:p w14:paraId="468B0E73" w14:textId="77777777" w:rsidR="00725F61" w:rsidRDefault="00000000">
            <w:r>
              <w:rPr>
                <w:b/>
                <w:sz w:val="12"/>
              </w:rPr>
              <w:t>n_switch_away_from_transformer</w:t>
            </w:r>
          </w:p>
        </w:tc>
        <w:tc>
          <w:tcPr>
            <w:tcW w:w="1271" w:type="dxa"/>
            <w:shd w:val="clear" w:color="auto" w:fill="D9EAF7"/>
            <w:vAlign w:val="center"/>
          </w:tcPr>
          <w:p w14:paraId="5FB62339" w14:textId="77777777" w:rsidR="00725F61" w:rsidRDefault="00000000">
            <w:r>
              <w:rPr>
                <w:b/>
                <w:sz w:val="12"/>
              </w:rPr>
              <w:t>mean_selector_return</w:t>
            </w:r>
          </w:p>
        </w:tc>
        <w:tc>
          <w:tcPr>
            <w:tcW w:w="1271" w:type="dxa"/>
            <w:shd w:val="clear" w:color="auto" w:fill="D9EAF7"/>
            <w:vAlign w:val="center"/>
          </w:tcPr>
          <w:p w14:paraId="69722C8D" w14:textId="77777777" w:rsidR="00725F61" w:rsidRDefault="00000000">
            <w:r>
              <w:rPr>
                <w:b/>
                <w:sz w:val="12"/>
              </w:rPr>
              <w:t>mean_transformer_return</w:t>
            </w:r>
          </w:p>
        </w:tc>
        <w:tc>
          <w:tcPr>
            <w:tcW w:w="1271" w:type="dxa"/>
            <w:shd w:val="clear" w:color="auto" w:fill="D9EAF7"/>
            <w:vAlign w:val="center"/>
          </w:tcPr>
          <w:p w14:paraId="5C241E2C" w14:textId="77777777" w:rsidR="00725F61" w:rsidRDefault="00000000">
            <w:r>
              <w:rPr>
                <w:b/>
                <w:sz w:val="12"/>
              </w:rPr>
              <w:t>mean_diff_selector_minus_transformer</w:t>
            </w:r>
          </w:p>
        </w:tc>
        <w:tc>
          <w:tcPr>
            <w:tcW w:w="1271" w:type="dxa"/>
            <w:shd w:val="clear" w:color="auto" w:fill="D9EAF7"/>
            <w:vAlign w:val="center"/>
          </w:tcPr>
          <w:p w14:paraId="70A66EF9" w14:textId="77777777" w:rsidR="00725F61" w:rsidRDefault="00000000">
            <w:r>
              <w:rPr>
                <w:b/>
                <w:sz w:val="12"/>
              </w:rPr>
              <w:t>median_diff_selector_minus_transformer</w:t>
            </w:r>
          </w:p>
        </w:tc>
        <w:tc>
          <w:tcPr>
            <w:tcW w:w="1271" w:type="dxa"/>
            <w:shd w:val="clear" w:color="auto" w:fill="D9EAF7"/>
            <w:vAlign w:val="center"/>
          </w:tcPr>
          <w:p w14:paraId="3BFC435D" w14:textId="77777777" w:rsidR="00725F61" w:rsidRDefault="00000000">
            <w:r>
              <w:rPr>
                <w:b/>
                <w:sz w:val="12"/>
              </w:rPr>
              <w:t>hit_rate_selector_gt_transformer</w:t>
            </w:r>
          </w:p>
        </w:tc>
        <w:tc>
          <w:tcPr>
            <w:tcW w:w="1271" w:type="dxa"/>
            <w:shd w:val="clear" w:color="auto" w:fill="D9EAF7"/>
            <w:vAlign w:val="center"/>
          </w:tcPr>
          <w:p w14:paraId="57B118D5" w14:textId="77777777" w:rsidR="00725F61" w:rsidRDefault="00000000">
            <w:r>
              <w:rPr>
                <w:b/>
                <w:sz w:val="12"/>
              </w:rPr>
              <w:t>cumulative_selector_return</w:t>
            </w:r>
          </w:p>
        </w:tc>
        <w:tc>
          <w:tcPr>
            <w:tcW w:w="1271" w:type="dxa"/>
            <w:shd w:val="clear" w:color="auto" w:fill="D9EAF7"/>
            <w:vAlign w:val="center"/>
          </w:tcPr>
          <w:p w14:paraId="4012793F" w14:textId="77777777" w:rsidR="00725F61" w:rsidRDefault="00000000">
            <w:r>
              <w:rPr>
                <w:b/>
                <w:sz w:val="12"/>
              </w:rPr>
              <w:t>cumulative_transformer_return</w:t>
            </w:r>
          </w:p>
        </w:tc>
        <w:tc>
          <w:tcPr>
            <w:tcW w:w="1271" w:type="dxa"/>
            <w:shd w:val="clear" w:color="auto" w:fill="D9EAF7"/>
            <w:vAlign w:val="center"/>
          </w:tcPr>
          <w:p w14:paraId="1FC245DF" w14:textId="77777777" w:rsidR="00725F61" w:rsidRDefault="00000000">
            <w:r>
              <w:rPr>
                <w:b/>
                <w:sz w:val="12"/>
              </w:rPr>
              <w:t>cumulative_diff_selector_minus_transformer</w:t>
            </w:r>
          </w:p>
        </w:tc>
      </w:tr>
      <w:tr w:rsidR="00725F61" w14:paraId="5B6FD05B" w14:textId="77777777">
        <w:trPr>
          <w:jc w:val="center"/>
        </w:trPr>
        <w:tc>
          <w:tcPr>
            <w:tcW w:w="1271" w:type="dxa"/>
          </w:tcPr>
          <w:p w14:paraId="2EB8D2F3" w14:textId="77777777" w:rsidR="00725F61" w:rsidRDefault="00000000">
            <w:r>
              <w:rPr>
                <w:sz w:val="12"/>
              </w:rPr>
              <w:t>all_after_2020</w:t>
            </w:r>
          </w:p>
        </w:tc>
        <w:tc>
          <w:tcPr>
            <w:tcW w:w="1271" w:type="dxa"/>
          </w:tcPr>
          <w:p w14:paraId="03817AF0" w14:textId="77777777" w:rsidR="00725F61" w:rsidRDefault="00000000">
            <w:r>
              <w:rPr>
                <w:sz w:val="12"/>
              </w:rPr>
              <w:t>19</w:t>
            </w:r>
          </w:p>
        </w:tc>
        <w:tc>
          <w:tcPr>
            <w:tcW w:w="1271" w:type="dxa"/>
          </w:tcPr>
          <w:p w14:paraId="195607AE" w14:textId="77777777" w:rsidR="00725F61" w:rsidRDefault="00000000">
            <w:r>
              <w:rPr>
                <w:sz w:val="12"/>
              </w:rPr>
              <w:t>15</w:t>
            </w:r>
          </w:p>
        </w:tc>
        <w:tc>
          <w:tcPr>
            <w:tcW w:w="1271" w:type="dxa"/>
          </w:tcPr>
          <w:p w14:paraId="1471646C" w14:textId="77777777" w:rsidR="00725F61" w:rsidRDefault="00000000">
            <w:r>
              <w:rPr>
                <w:sz w:val="12"/>
              </w:rPr>
              <w:t>4</w:t>
            </w:r>
          </w:p>
        </w:tc>
        <w:tc>
          <w:tcPr>
            <w:tcW w:w="1271" w:type="dxa"/>
          </w:tcPr>
          <w:p w14:paraId="5D263E47" w14:textId="77777777" w:rsidR="00725F61" w:rsidRDefault="00000000">
            <w:r>
              <w:rPr>
                <w:sz w:val="12"/>
              </w:rPr>
              <w:t>0.056764</w:t>
            </w:r>
          </w:p>
        </w:tc>
        <w:tc>
          <w:tcPr>
            <w:tcW w:w="1271" w:type="dxa"/>
          </w:tcPr>
          <w:p w14:paraId="1F3008BB" w14:textId="77777777" w:rsidR="00725F61" w:rsidRDefault="00000000">
            <w:r>
              <w:rPr>
                <w:sz w:val="12"/>
              </w:rPr>
              <w:t>0.065229</w:t>
            </w:r>
          </w:p>
        </w:tc>
        <w:tc>
          <w:tcPr>
            <w:tcW w:w="1271" w:type="dxa"/>
          </w:tcPr>
          <w:p w14:paraId="10CBA6BC" w14:textId="77777777" w:rsidR="00725F61" w:rsidRDefault="00000000">
            <w:r>
              <w:rPr>
                <w:sz w:val="12"/>
              </w:rPr>
              <w:t>-0.008465</w:t>
            </w:r>
          </w:p>
        </w:tc>
        <w:tc>
          <w:tcPr>
            <w:tcW w:w="1271" w:type="dxa"/>
          </w:tcPr>
          <w:p w14:paraId="6FC821A2" w14:textId="77777777" w:rsidR="00725F61" w:rsidRDefault="00000000">
            <w:r>
              <w:rPr>
                <w:sz w:val="12"/>
              </w:rPr>
              <w:t>0</w:t>
            </w:r>
          </w:p>
        </w:tc>
        <w:tc>
          <w:tcPr>
            <w:tcW w:w="1271" w:type="dxa"/>
          </w:tcPr>
          <w:p w14:paraId="6BBF2B8D" w14:textId="77777777" w:rsidR="00725F61" w:rsidRDefault="00000000">
            <w:r>
              <w:rPr>
                <w:sz w:val="12"/>
              </w:rPr>
              <w:t>0</w:t>
            </w:r>
          </w:p>
        </w:tc>
        <w:tc>
          <w:tcPr>
            <w:tcW w:w="1271" w:type="dxa"/>
          </w:tcPr>
          <w:p w14:paraId="1FF6A90D" w14:textId="77777777" w:rsidR="00725F61" w:rsidRDefault="00000000">
            <w:r>
              <w:rPr>
                <w:sz w:val="12"/>
              </w:rPr>
              <w:t>1.428493</w:t>
            </w:r>
          </w:p>
        </w:tc>
        <w:tc>
          <w:tcPr>
            <w:tcW w:w="1271" w:type="dxa"/>
          </w:tcPr>
          <w:p w14:paraId="54C00FB1" w14:textId="77777777" w:rsidR="00725F61" w:rsidRDefault="00000000">
            <w:r>
              <w:rPr>
                <w:sz w:val="12"/>
              </w:rPr>
              <w:t>1.817289</w:t>
            </w:r>
          </w:p>
        </w:tc>
        <w:tc>
          <w:tcPr>
            <w:tcW w:w="1271" w:type="dxa"/>
          </w:tcPr>
          <w:p w14:paraId="6726ED70" w14:textId="77777777" w:rsidR="00725F61" w:rsidRDefault="00000000">
            <w:r>
              <w:rPr>
                <w:sz w:val="12"/>
              </w:rPr>
              <w:t>-0.388796</w:t>
            </w:r>
          </w:p>
        </w:tc>
      </w:tr>
      <w:tr w:rsidR="00725F61" w14:paraId="2B58315D" w14:textId="77777777">
        <w:trPr>
          <w:jc w:val="center"/>
        </w:trPr>
        <w:tc>
          <w:tcPr>
            <w:tcW w:w="1271" w:type="dxa"/>
          </w:tcPr>
          <w:p w14:paraId="6B9917C3" w14:textId="77777777" w:rsidR="00725F61" w:rsidRDefault="00000000">
            <w:r>
              <w:rPr>
                <w:sz w:val="12"/>
              </w:rPr>
              <w:t>identical_to_transformer</w:t>
            </w:r>
          </w:p>
        </w:tc>
        <w:tc>
          <w:tcPr>
            <w:tcW w:w="1271" w:type="dxa"/>
          </w:tcPr>
          <w:p w14:paraId="6B317279" w14:textId="77777777" w:rsidR="00725F61" w:rsidRDefault="00000000">
            <w:r>
              <w:rPr>
                <w:sz w:val="12"/>
              </w:rPr>
              <w:t>15</w:t>
            </w:r>
          </w:p>
        </w:tc>
        <w:tc>
          <w:tcPr>
            <w:tcW w:w="1271" w:type="dxa"/>
          </w:tcPr>
          <w:p w14:paraId="630175AE" w14:textId="77777777" w:rsidR="00725F61" w:rsidRDefault="00000000">
            <w:r>
              <w:rPr>
                <w:sz w:val="12"/>
              </w:rPr>
              <w:t>15</w:t>
            </w:r>
          </w:p>
        </w:tc>
        <w:tc>
          <w:tcPr>
            <w:tcW w:w="1271" w:type="dxa"/>
          </w:tcPr>
          <w:p w14:paraId="4A0C7970" w14:textId="77777777" w:rsidR="00725F61" w:rsidRDefault="00000000">
            <w:r>
              <w:rPr>
                <w:sz w:val="12"/>
              </w:rPr>
              <w:t>0</w:t>
            </w:r>
          </w:p>
        </w:tc>
        <w:tc>
          <w:tcPr>
            <w:tcW w:w="1271" w:type="dxa"/>
          </w:tcPr>
          <w:p w14:paraId="5B9BA6BC" w14:textId="77777777" w:rsidR="00725F61" w:rsidRDefault="00000000">
            <w:r>
              <w:rPr>
                <w:sz w:val="12"/>
              </w:rPr>
              <w:t>0.069185</w:t>
            </w:r>
          </w:p>
        </w:tc>
        <w:tc>
          <w:tcPr>
            <w:tcW w:w="1271" w:type="dxa"/>
          </w:tcPr>
          <w:p w14:paraId="7D586D75" w14:textId="77777777" w:rsidR="00725F61" w:rsidRDefault="00000000">
            <w:r>
              <w:rPr>
                <w:sz w:val="12"/>
              </w:rPr>
              <w:t>0.069185</w:t>
            </w:r>
          </w:p>
        </w:tc>
        <w:tc>
          <w:tcPr>
            <w:tcW w:w="1271" w:type="dxa"/>
          </w:tcPr>
          <w:p w14:paraId="446C28AD" w14:textId="77777777" w:rsidR="00725F61" w:rsidRDefault="00000000">
            <w:r>
              <w:rPr>
                <w:sz w:val="12"/>
              </w:rPr>
              <w:t>0</w:t>
            </w:r>
          </w:p>
        </w:tc>
        <w:tc>
          <w:tcPr>
            <w:tcW w:w="1271" w:type="dxa"/>
          </w:tcPr>
          <w:p w14:paraId="04614267" w14:textId="77777777" w:rsidR="00725F61" w:rsidRDefault="00000000">
            <w:r>
              <w:rPr>
                <w:sz w:val="12"/>
              </w:rPr>
              <w:t>0</w:t>
            </w:r>
          </w:p>
        </w:tc>
        <w:tc>
          <w:tcPr>
            <w:tcW w:w="1271" w:type="dxa"/>
          </w:tcPr>
          <w:p w14:paraId="223D1CD2" w14:textId="77777777" w:rsidR="00725F61" w:rsidRDefault="00000000">
            <w:r>
              <w:rPr>
                <w:sz w:val="12"/>
              </w:rPr>
              <w:t>0</w:t>
            </w:r>
          </w:p>
        </w:tc>
        <w:tc>
          <w:tcPr>
            <w:tcW w:w="1271" w:type="dxa"/>
          </w:tcPr>
          <w:p w14:paraId="1D876EFF" w14:textId="77777777" w:rsidR="00725F61" w:rsidRDefault="00000000">
            <w:r>
              <w:rPr>
                <w:sz w:val="12"/>
              </w:rPr>
              <w:t>1.359713</w:t>
            </w:r>
          </w:p>
        </w:tc>
        <w:tc>
          <w:tcPr>
            <w:tcW w:w="1271" w:type="dxa"/>
          </w:tcPr>
          <w:p w14:paraId="6FB9E3C8" w14:textId="77777777" w:rsidR="00725F61" w:rsidRDefault="00000000">
            <w:r>
              <w:rPr>
                <w:sz w:val="12"/>
              </w:rPr>
              <w:t>1.359713</w:t>
            </w:r>
          </w:p>
        </w:tc>
        <w:tc>
          <w:tcPr>
            <w:tcW w:w="1271" w:type="dxa"/>
          </w:tcPr>
          <w:p w14:paraId="496463DF" w14:textId="77777777" w:rsidR="00725F61" w:rsidRDefault="00000000">
            <w:r>
              <w:rPr>
                <w:sz w:val="12"/>
              </w:rPr>
              <w:t>0</w:t>
            </w:r>
          </w:p>
        </w:tc>
      </w:tr>
      <w:tr w:rsidR="00725F61" w14:paraId="7D7E4CC8" w14:textId="77777777">
        <w:trPr>
          <w:jc w:val="center"/>
        </w:trPr>
        <w:tc>
          <w:tcPr>
            <w:tcW w:w="1271" w:type="dxa"/>
          </w:tcPr>
          <w:p w14:paraId="716A7DF8" w14:textId="77777777" w:rsidR="00725F61" w:rsidRDefault="00000000">
            <w:r>
              <w:rPr>
                <w:sz w:val="12"/>
              </w:rPr>
              <w:t>switch_away_from_transformer</w:t>
            </w:r>
          </w:p>
        </w:tc>
        <w:tc>
          <w:tcPr>
            <w:tcW w:w="1271" w:type="dxa"/>
          </w:tcPr>
          <w:p w14:paraId="1D6F9459" w14:textId="77777777" w:rsidR="00725F61" w:rsidRDefault="00000000">
            <w:r>
              <w:rPr>
                <w:sz w:val="12"/>
              </w:rPr>
              <w:t>4</w:t>
            </w:r>
          </w:p>
        </w:tc>
        <w:tc>
          <w:tcPr>
            <w:tcW w:w="1271" w:type="dxa"/>
          </w:tcPr>
          <w:p w14:paraId="5C9ADA8B" w14:textId="77777777" w:rsidR="00725F61" w:rsidRDefault="00000000">
            <w:r>
              <w:rPr>
                <w:sz w:val="12"/>
              </w:rPr>
              <w:t>0</w:t>
            </w:r>
          </w:p>
        </w:tc>
        <w:tc>
          <w:tcPr>
            <w:tcW w:w="1271" w:type="dxa"/>
          </w:tcPr>
          <w:p w14:paraId="3BBEF9E3" w14:textId="77777777" w:rsidR="00725F61" w:rsidRDefault="00000000">
            <w:r>
              <w:rPr>
                <w:sz w:val="12"/>
              </w:rPr>
              <w:t>4</w:t>
            </w:r>
          </w:p>
        </w:tc>
        <w:tc>
          <w:tcPr>
            <w:tcW w:w="1271" w:type="dxa"/>
          </w:tcPr>
          <w:p w14:paraId="288548D1" w14:textId="77777777" w:rsidR="00725F61" w:rsidRDefault="00000000">
            <w:r>
              <w:rPr>
                <w:sz w:val="12"/>
              </w:rPr>
              <w:t>0.010188</w:t>
            </w:r>
          </w:p>
        </w:tc>
        <w:tc>
          <w:tcPr>
            <w:tcW w:w="1271" w:type="dxa"/>
          </w:tcPr>
          <w:p w14:paraId="1C473B1E" w14:textId="77777777" w:rsidR="00725F61" w:rsidRDefault="00000000">
            <w:r>
              <w:rPr>
                <w:sz w:val="12"/>
              </w:rPr>
              <w:t>0.050395</w:t>
            </w:r>
          </w:p>
        </w:tc>
        <w:tc>
          <w:tcPr>
            <w:tcW w:w="1271" w:type="dxa"/>
          </w:tcPr>
          <w:p w14:paraId="73B3A26C" w14:textId="77777777" w:rsidR="00725F61" w:rsidRDefault="00000000">
            <w:r>
              <w:rPr>
                <w:sz w:val="12"/>
              </w:rPr>
              <w:t>-0.040207</w:t>
            </w:r>
          </w:p>
        </w:tc>
        <w:tc>
          <w:tcPr>
            <w:tcW w:w="1271" w:type="dxa"/>
          </w:tcPr>
          <w:p w14:paraId="4D6AEFBC" w14:textId="77777777" w:rsidR="00725F61" w:rsidRDefault="00000000">
            <w:r>
              <w:rPr>
                <w:sz w:val="12"/>
              </w:rPr>
              <w:t>-0.025187</w:t>
            </w:r>
          </w:p>
        </w:tc>
        <w:tc>
          <w:tcPr>
            <w:tcW w:w="1271" w:type="dxa"/>
          </w:tcPr>
          <w:p w14:paraId="1A7BEBB9" w14:textId="77777777" w:rsidR="00725F61" w:rsidRDefault="00000000">
            <w:r>
              <w:rPr>
                <w:sz w:val="12"/>
              </w:rPr>
              <w:t>0</w:t>
            </w:r>
          </w:p>
        </w:tc>
        <w:tc>
          <w:tcPr>
            <w:tcW w:w="1271" w:type="dxa"/>
          </w:tcPr>
          <w:p w14:paraId="1F0EC551" w14:textId="77777777" w:rsidR="00725F61" w:rsidRDefault="00000000">
            <w:r>
              <w:rPr>
                <w:sz w:val="12"/>
              </w:rPr>
              <w:t>0.029147</w:t>
            </w:r>
          </w:p>
        </w:tc>
        <w:tc>
          <w:tcPr>
            <w:tcW w:w="1271" w:type="dxa"/>
          </w:tcPr>
          <w:p w14:paraId="14B4753E" w14:textId="77777777" w:rsidR="00725F61" w:rsidRDefault="00000000">
            <w:r>
              <w:rPr>
                <w:sz w:val="12"/>
              </w:rPr>
              <w:t>0.193911</w:t>
            </w:r>
          </w:p>
        </w:tc>
        <w:tc>
          <w:tcPr>
            <w:tcW w:w="1271" w:type="dxa"/>
          </w:tcPr>
          <w:p w14:paraId="6A028391" w14:textId="77777777" w:rsidR="00725F61" w:rsidRDefault="00000000">
            <w:r>
              <w:rPr>
                <w:sz w:val="12"/>
              </w:rPr>
              <w:t>-0.164764</w:t>
            </w:r>
          </w:p>
        </w:tc>
      </w:tr>
    </w:tbl>
    <w:p w14:paraId="71547F34" w14:textId="77777777" w:rsidR="00725F61" w:rsidRDefault="00000000">
      <w:pPr>
        <w:pStyle w:val="CaptionCustom"/>
      </w:pPr>
      <w:r>
        <w:t>Table 45. block3_patchtst_selected_concentration.csv: concentration during PatchTST selection periods</w:t>
      </w:r>
    </w:p>
    <w:tbl>
      <w:tblPr>
        <w:tblStyle w:val="TableGrid"/>
        <w:tblW w:w="0" w:type="auto"/>
        <w:jc w:val="center"/>
        <w:tblLook w:val="04A0" w:firstRow="1" w:lastRow="0" w:firstColumn="1" w:lastColumn="0" w:noHBand="0" w:noVBand="1"/>
      </w:tblPr>
      <w:tblGrid>
        <w:gridCol w:w="1236"/>
        <w:gridCol w:w="1110"/>
        <w:gridCol w:w="1309"/>
        <w:gridCol w:w="1205"/>
        <w:gridCol w:w="1208"/>
        <w:gridCol w:w="1179"/>
        <w:gridCol w:w="1340"/>
        <w:gridCol w:w="1967"/>
        <w:gridCol w:w="1967"/>
        <w:gridCol w:w="1445"/>
        <w:gridCol w:w="1500"/>
      </w:tblGrid>
      <w:tr w:rsidR="00725F61" w14:paraId="12AE1B12" w14:textId="77777777">
        <w:trPr>
          <w:jc w:val="center"/>
        </w:trPr>
        <w:tc>
          <w:tcPr>
            <w:tcW w:w="1386" w:type="dxa"/>
            <w:shd w:val="clear" w:color="auto" w:fill="D9EAF7"/>
            <w:vAlign w:val="center"/>
          </w:tcPr>
          <w:p w14:paraId="51A0D2F8" w14:textId="77777777" w:rsidR="00725F61" w:rsidRDefault="00000000">
            <w:r>
              <w:rPr>
                <w:b/>
                <w:sz w:val="14"/>
              </w:rPr>
              <w:t>forecast_date</w:t>
            </w:r>
          </w:p>
        </w:tc>
        <w:tc>
          <w:tcPr>
            <w:tcW w:w="1386" w:type="dxa"/>
            <w:shd w:val="clear" w:color="auto" w:fill="D9EAF7"/>
            <w:vAlign w:val="center"/>
          </w:tcPr>
          <w:p w14:paraId="21CA4F49" w14:textId="77777777" w:rsidR="00725F61" w:rsidRDefault="00000000">
            <w:r>
              <w:rPr>
                <w:b/>
                <w:sz w:val="14"/>
              </w:rPr>
              <w:t>n_assets</w:t>
            </w:r>
          </w:p>
        </w:tc>
        <w:tc>
          <w:tcPr>
            <w:tcW w:w="1386" w:type="dxa"/>
            <w:shd w:val="clear" w:color="auto" w:fill="D9EAF7"/>
            <w:vAlign w:val="center"/>
          </w:tcPr>
          <w:p w14:paraId="6950592A" w14:textId="77777777" w:rsidR="00725F61" w:rsidRDefault="00000000">
            <w:r>
              <w:rPr>
                <w:b/>
                <w:sz w:val="14"/>
              </w:rPr>
              <w:t>portfolio_return</w:t>
            </w:r>
          </w:p>
        </w:tc>
        <w:tc>
          <w:tcPr>
            <w:tcW w:w="1386" w:type="dxa"/>
            <w:shd w:val="clear" w:color="auto" w:fill="D9EAF7"/>
            <w:vAlign w:val="center"/>
          </w:tcPr>
          <w:p w14:paraId="4A79A28F" w14:textId="77777777" w:rsidR="00725F61" w:rsidRDefault="00000000">
            <w:r>
              <w:rPr>
                <w:b/>
                <w:sz w:val="14"/>
              </w:rPr>
              <w:t>max_weight</w:t>
            </w:r>
          </w:p>
        </w:tc>
        <w:tc>
          <w:tcPr>
            <w:tcW w:w="1386" w:type="dxa"/>
            <w:shd w:val="clear" w:color="auto" w:fill="D9EAF7"/>
            <w:vAlign w:val="center"/>
          </w:tcPr>
          <w:p w14:paraId="375E1CEB" w14:textId="77777777" w:rsidR="00725F61" w:rsidRDefault="00000000">
            <w:r>
              <w:rPr>
                <w:b/>
                <w:sz w:val="14"/>
              </w:rPr>
              <w:t>top5_weight</w:t>
            </w:r>
          </w:p>
        </w:tc>
        <w:tc>
          <w:tcPr>
            <w:tcW w:w="1386" w:type="dxa"/>
            <w:shd w:val="clear" w:color="auto" w:fill="D9EAF7"/>
            <w:vAlign w:val="center"/>
          </w:tcPr>
          <w:p w14:paraId="30883C76" w14:textId="77777777" w:rsidR="00725F61" w:rsidRDefault="00000000">
            <w:r>
              <w:rPr>
                <w:b/>
                <w:sz w:val="14"/>
              </w:rPr>
              <w:t>weight_hhi</w:t>
            </w:r>
          </w:p>
        </w:tc>
        <w:tc>
          <w:tcPr>
            <w:tcW w:w="1386" w:type="dxa"/>
            <w:shd w:val="clear" w:color="auto" w:fill="D9EAF7"/>
            <w:vAlign w:val="center"/>
          </w:tcPr>
          <w:p w14:paraId="75845394" w14:textId="77777777" w:rsidR="00725F61" w:rsidRDefault="00000000">
            <w:r>
              <w:rPr>
                <w:b/>
                <w:sz w:val="14"/>
              </w:rPr>
              <w:t>effective_n_assets</w:t>
            </w:r>
          </w:p>
        </w:tc>
        <w:tc>
          <w:tcPr>
            <w:tcW w:w="1386" w:type="dxa"/>
            <w:shd w:val="clear" w:color="auto" w:fill="D9EAF7"/>
            <w:vAlign w:val="center"/>
          </w:tcPr>
          <w:p w14:paraId="7087575D" w14:textId="77777777" w:rsidR="00725F61" w:rsidRDefault="00000000">
            <w:r>
              <w:rPr>
                <w:b/>
                <w:sz w:val="14"/>
              </w:rPr>
              <w:t>top1_abs_contribution_share</w:t>
            </w:r>
          </w:p>
        </w:tc>
        <w:tc>
          <w:tcPr>
            <w:tcW w:w="1386" w:type="dxa"/>
            <w:shd w:val="clear" w:color="auto" w:fill="D9EAF7"/>
            <w:vAlign w:val="center"/>
          </w:tcPr>
          <w:p w14:paraId="132F7BB5" w14:textId="77777777" w:rsidR="00725F61" w:rsidRDefault="00000000">
            <w:r>
              <w:rPr>
                <w:b/>
                <w:sz w:val="14"/>
              </w:rPr>
              <w:t>top5_abs_contribution_share</w:t>
            </w:r>
          </w:p>
        </w:tc>
        <w:tc>
          <w:tcPr>
            <w:tcW w:w="1386" w:type="dxa"/>
            <w:shd w:val="clear" w:color="auto" w:fill="D9EAF7"/>
            <w:vAlign w:val="center"/>
          </w:tcPr>
          <w:p w14:paraId="1FA9780B" w14:textId="77777777" w:rsidR="00725F61" w:rsidRDefault="00000000">
            <w:r>
              <w:rPr>
                <w:b/>
                <w:sz w:val="14"/>
              </w:rPr>
              <w:t>top_abs_contributor</w:t>
            </w:r>
          </w:p>
        </w:tc>
        <w:tc>
          <w:tcPr>
            <w:tcW w:w="1386" w:type="dxa"/>
            <w:shd w:val="clear" w:color="auto" w:fill="D9EAF7"/>
            <w:vAlign w:val="center"/>
          </w:tcPr>
          <w:p w14:paraId="436EF4B2" w14:textId="77777777" w:rsidR="00725F61" w:rsidRDefault="00000000">
            <w:r>
              <w:rPr>
                <w:b/>
                <w:sz w:val="14"/>
              </w:rPr>
              <w:t>top_abs_contribution</w:t>
            </w:r>
          </w:p>
        </w:tc>
      </w:tr>
      <w:tr w:rsidR="00725F61" w14:paraId="65DF7EB0" w14:textId="77777777">
        <w:trPr>
          <w:jc w:val="center"/>
        </w:trPr>
        <w:tc>
          <w:tcPr>
            <w:tcW w:w="1386" w:type="dxa"/>
          </w:tcPr>
          <w:p w14:paraId="3C51432D" w14:textId="77777777" w:rsidR="00725F61" w:rsidRDefault="00000000">
            <w:r>
              <w:rPr>
                <w:sz w:val="14"/>
              </w:rPr>
              <w:t>2022-03-31</w:t>
            </w:r>
          </w:p>
        </w:tc>
        <w:tc>
          <w:tcPr>
            <w:tcW w:w="1386" w:type="dxa"/>
          </w:tcPr>
          <w:p w14:paraId="148AF3AF" w14:textId="77777777" w:rsidR="00725F61" w:rsidRDefault="00000000">
            <w:r>
              <w:rPr>
                <w:sz w:val="14"/>
              </w:rPr>
              <w:t>10</w:t>
            </w:r>
          </w:p>
        </w:tc>
        <w:tc>
          <w:tcPr>
            <w:tcW w:w="1386" w:type="dxa"/>
          </w:tcPr>
          <w:p w14:paraId="31B34E5A" w14:textId="77777777" w:rsidR="00725F61" w:rsidRDefault="00000000">
            <w:r>
              <w:rPr>
                <w:sz w:val="14"/>
              </w:rPr>
              <w:t>-0.08844</w:t>
            </w:r>
          </w:p>
        </w:tc>
        <w:tc>
          <w:tcPr>
            <w:tcW w:w="1386" w:type="dxa"/>
          </w:tcPr>
          <w:p w14:paraId="46D19B00" w14:textId="77777777" w:rsidR="00725F61" w:rsidRDefault="00000000">
            <w:r>
              <w:rPr>
                <w:sz w:val="14"/>
              </w:rPr>
              <w:t>0.15</w:t>
            </w:r>
          </w:p>
        </w:tc>
        <w:tc>
          <w:tcPr>
            <w:tcW w:w="1386" w:type="dxa"/>
          </w:tcPr>
          <w:p w14:paraId="723433B3" w14:textId="77777777" w:rsidR="00725F61" w:rsidRDefault="00000000">
            <w:r>
              <w:rPr>
                <w:sz w:val="14"/>
              </w:rPr>
              <w:t>0.649129</w:t>
            </w:r>
          </w:p>
        </w:tc>
        <w:tc>
          <w:tcPr>
            <w:tcW w:w="1386" w:type="dxa"/>
          </w:tcPr>
          <w:p w14:paraId="57B05F06" w14:textId="77777777" w:rsidR="00725F61" w:rsidRDefault="00000000">
            <w:r>
              <w:rPr>
                <w:sz w:val="14"/>
              </w:rPr>
              <w:t>0.112485</w:t>
            </w:r>
          </w:p>
        </w:tc>
        <w:tc>
          <w:tcPr>
            <w:tcW w:w="1386" w:type="dxa"/>
          </w:tcPr>
          <w:p w14:paraId="243A52E8" w14:textId="77777777" w:rsidR="00725F61" w:rsidRDefault="00000000">
            <w:r>
              <w:rPr>
                <w:sz w:val="14"/>
              </w:rPr>
              <w:t>8.890072</w:t>
            </w:r>
          </w:p>
        </w:tc>
        <w:tc>
          <w:tcPr>
            <w:tcW w:w="1386" w:type="dxa"/>
          </w:tcPr>
          <w:p w14:paraId="6C8B4D12" w14:textId="77777777" w:rsidR="00725F61" w:rsidRDefault="00000000">
            <w:r>
              <w:rPr>
                <w:sz w:val="14"/>
              </w:rPr>
              <w:t>0.336357</w:t>
            </w:r>
          </w:p>
        </w:tc>
        <w:tc>
          <w:tcPr>
            <w:tcW w:w="1386" w:type="dxa"/>
          </w:tcPr>
          <w:p w14:paraId="37188D9F" w14:textId="77777777" w:rsidR="00725F61" w:rsidRDefault="00000000">
            <w:r>
              <w:rPr>
                <w:sz w:val="14"/>
              </w:rPr>
              <w:t>0.751198</w:t>
            </w:r>
          </w:p>
        </w:tc>
        <w:tc>
          <w:tcPr>
            <w:tcW w:w="1386" w:type="dxa"/>
          </w:tcPr>
          <w:p w14:paraId="43FDDDC2" w14:textId="77777777" w:rsidR="00725F61" w:rsidRDefault="00000000">
            <w:r>
              <w:rPr>
                <w:sz w:val="14"/>
              </w:rPr>
              <w:t>NLMK</w:t>
            </w:r>
          </w:p>
        </w:tc>
        <w:tc>
          <w:tcPr>
            <w:tcW w:w="1386" w:type="dxa"/>
          </w:tcPr>
          <w:p w14:paraId="7D3142E0" w14:textId="77777777" w:rsidR="00725F61" w:rsidRDefault="00000000">
            <w:r>
              <w:rPr>
                <w:sz w:val="14"/>
              </w:rPr>
              <w:t>-0.033595</w:t>
            </w:r>
          </w:p>
        </w:tc>
      </w:tr>
      <w:tr w:rsidR="00725F61" w14:paraId="7A317AD6" w14:textId="77777777">
        <w:trPr>
          <w:jc w:val="center"/>
        </w:trPr>
        <w:tc>
          <w:tcPr>
            <w:tcW w:w="1386" w:type="dxa"/>
          </w:tcPr>
          <w:p w14:paraId="4A0C14C2" w14:textId="77777777" w:rsidR="00725F61" w:rsidRDefault="00000000">
            <w:r>
              <w:rPr>
                <w:sz w:val="14"/>
              </w:rPr>
              <w:t>2022-06-30</w:t>
            </w:r>
          </w:p>
        </w:tc>
        <w:tc>
          <w:tcPr>
            <w:tcW w:w="1386" w:type="dxa"/>
          </w:tcPr>
          <w:p w14:paraId="4C8522C1" w14:textId="77777777" w:rsidR="00725F61" w:rsidRDefault="00000000">
            <w:r>
              <w:rPr>
                <w:sz w:val="14"/>
              </w:rPr>
              <w:t>8</w:t>
            </w:r>
          </w:p>
        </w:tc>
        <w:tc>
          <w:tcPr>
            <w:tcW w:w="1386" w:type="dxa"/>
          </w:tcPr>
          <w:p w14:paraId="2A931C82" w14:textId="77777777" w:rsidR="00725F61" w:rsidRDefault="00000000">
            <w:r>
              <w:rPr>
                <w:sz w:val="14"/>
              </w:rPr>
              <w:t>0.090021</w:t>
            </w:r>
          </w:p>
        </w:tc>
        <w:tc>
          <w:tcPr>
            <w:tcW w:w="1386" w:type="dxa"/>
          </w:tcPr>
          <w:p w14:paraId="68B96B42" w14:textId="77777777" w:rsidR="00725F61" w:rsidRDefault="00000000">
            <w:r>
              <w:rPr>
                <w:sz w:val="14"/>
              </w:rPr>
              <w:t>0.15</w:t>
            </w:r>
          </w:p>
        </w:tc>
        <w:tc>
          <w:tcPr>
            <w:tcW w:w="1386" w:type="dxa"/>
          </w:tcPr>
          <w:p w14:paraId="2C54C07C" w14:textId="77777777" w:rsidR="00725F61" w:rsidRDefault="00000000">
            <w:r>
              <w:rPr>
                <w:sz w:val="14"/>
              </w:rPr>
              <w:t>0.75</w:t>
            </w:r>
          </w:p>
        </w:tc>
        <w:tc>
          <w:tcPr>
            <w:tcW w:w="1386" w:type="dxa"/>
          </w:tcPr>
          <w:p w14:paraId="4A69120A" w14:textId="77777777" w:rsidR="00725F61" w:rsidRDefault="00000000">
            <w:r>
              <w:rPr>
                <w:sz w:val="14"/>
              </w:rPr>
              <w:t>0.140187</w:t>
            </w:r>
          </w:p>
        </w:tc>
        <w:tc>
          <w:tcPr>
            <w:tcW w:w="1386" w:type="dxa"/>
          </w:tcPr>
          <w:p w14:paraId="3BE5DDED" w14:textId="77777777" w:rsidR="00725F61" w:rsidRDefault="00000000">
            <w:r>
              <w:rPr>
                <w:sz w:val="14"/>
              </w:rPr>
              <w:t>7.133345</w:t>
            </w:r>
          </w:p>
        </w:tc>
        <w:tc>
          <w:tcPr>
            <w:tcW w:w="1386" w:type="dxa"/>
          </w:tcPr>
          <w:p w14:paraId="7C7FB432" w14:textId="77777777" w:rsidR="00725F61" w:rsidRDefault="00000000">
            <w:r>
              <w:rPr>
                <w:sz w:val="14"/>
              </w:rPr>
              <w:t>0.645017</w:t>
            </w:r>
          </w:p>
        </w:tc>
        <w:tc>
          <w:tcPr>
            <w:tcW w:w="1386" w:type="dxa"/>
          </w:tcPr>
          <w:p w14:paraId="4A30DFF8" w14:textId="77777777" w:rsidR="00725F61" w:rsidRDefault="00000000">
            <w:r>
              <w:rPr>
                <w:sz w:val="14"/>
              </w:rPr>
              <w:t>0.937328</w:t>
            </w:r>
          </w:p>
        </w:tc>
        <w:tc>
          <w:tcPr>
            <w:tcW w:w="1386" w:type="dxa"/>
          </w:tcPr>
          <w:p w14:paraId="500D0608" w14:textId="77777777" w:rsidR="00725F61" w:rsidRDefault="00000000">
            <w:r>
              <w:rPr>
                <w:sz w:val="14"/>
              </w:rPr>
              <w:t>ELTZ</w:t>
            </w:r>
          </w:p>
        </w:tc>
        <w:tc>
          <w:tcPr>
            <w:tcW w:w="1386" w:type="dxa"/>
          </w:tcPr>
          <w:p w14:paraId="1EAD520D" w14:textId="77777777" w:rsidR="00725F61" w:rsidRDefault="00000000">
            <w:r>
              <w:rPr>
                <w:sz w:val="14"/>
              </w:rPr>
              <w:t>0.114883</w:t>
            </w:r>
          </w:p>
        </w:tc>
      </w:tr>
      <w:tr w:rsidR="00725F61" w14:paraId="4F6E101D" w14:textId="77777777">
        <w:trPr>
          <w:jc w:val="center"/>
        </w:trPr>
        <w:tc>
          <w:tcPr>
            <w:tcW w:w="1386" w:type="dxa"/>
          </w:tcPr>
          <w:p w14:paraId="574253D5" w14:textId="77777777" w:rsidR="00725F61" w:rsidRDefault="00000000">
            <w:r>
              <w:rPr>
                <w:sz w:val="14"/>
              </w:rPr>
              <w:t>2022-09-30</w:t>
            </w:r>
          </w:p>
        </w:tc>
        <w:tc>
          <w:tcPr>
            <w:tcW w:w="1386" w:type="dxa"/>
          </w:tcPr>
          <w:p w14:paraId="26970865" w14:textId="77777777" w:rsidR="00725F61" w:rsidRDefault="00000000">
            <w:r>
              <w:rPr>
                <w:sz w:val="14"/>
              </w:rPr>
              <w:t>12</w:t>
            </w:r>
          </w:p>
        </w:tc>
        <w:tc>
          <w:tcPr>
            <w:tcW w:w="1386" w:type="dxa"/>
          </w:tcPr>
          <w:p w14:paraId="0B29C165" w14:textId="77777777" w:rsidR="00725F61" w:rsidRDefault="00000000">
            <w:r>
              <w:rPr>
                <w:sz w:val="14"/>
              </w:rPr>
              <w:t>0.22935</w:t>
            </w:r>
          </w:p>
        </w:tc>
        <w:tc>
          <w:tcPr>
            <w:tcW w:w="1386" w:type="dxa"/>
          </w:tcPr>
          <w:p w14:paraId="5BECE3BB" w14:textId="77777777" w:rsidR="00725F61" w:rsidRDefault="00000000">
            <w:r>
              <w:rPr>
                <w:sz w:val="14"/>
              </w:rPr>
              <w:t>0.15</w:t>
            </w:r>
          </w:p>
        </w:tc>
        <w:tc>
          <w:tcPr>
            <w:tcW w:w="1386" w:type="dxa"/>
          </w:tcPr>
          <w:p w14:paraId="29E964F0" w14:textId="77777777" w:rsidR="00725F61" w:rsidRDefault="00000000">
            <w:r>
              <w:rPr>
                <w:sz w:val="14"/>
              </w:rPr>
              <w:t>0.721317</w:t>
            </w:r>
          </w:p>
        </w:tc>
        <w:tc>
          <w:tcPr>
            <w:tcW w:w="1386" w:type="dxa"/>
          </w:tcPr>
          <w:p w14:paraId="79D20328" w14:textId="77777777" w:rsidR="00725F61" w:rsidRDefault="00000000">
            <w:r>
              <w:rPr>
                <w:sz w:val="14"/>
              </w:rPr>
              <w:t>0.12511</w:t>
            </w:r>
          </w:p>
        </w:tc>
        <w:tc>
          <w:tcPr>
            <w:tcW w:w="1386" w:type="dxa"/>
          </w:tcPr>
          <w:p w14:paraId="08D009AC" w14:textId="77777777" w:rsidR="00725F61" w:rsidRDefault="00000000">
            <w:r>
              <w:rPr>
                <w:sz w:val="14"/>
              </w:rPr>
              <w:t>7.992937</w:t>
            </w:r>
          </w:p>
        </w:tc>
        <w:tc>
          <w:tcPr>
            <w:tcW w:w="1386" w:type="dxa"/>
          </w:tcPr>
          <w:p w14:paraId="300FD3CB" w14:textId="77777777" w:rsidR="00725F61" w:rsidRDefault="00000000">
            <w:r>
              <w:rPr>
                <w:sz w:val="14"/>
              </w:rPr>
              <w:t>0.211814</w:t>
            </w:r>
          </w:p>
        </w:tc>
        <w:tc>
          <w:tcPr>
            <w:tcW w:w="1386" w:type="dxa"/>
          </w:tcPr>
          <w:p w14:paraId="6A3CD116" w14:textId="77777777" w:rsidR="00725F61" w:rsidRDefault="00000000">
            <w:r>
              <w:rPr>
                <w:sz w:val="14"/>
              </w:rPr>
              <w:t>0.804538</w:t>
            </w:r>
          </w:p>
        </w:tc>
        <w:tc>
          <w:tcPr>
            <w:tcW w:w="1386" w:type="dxa"/>
          </w:tcPr>
          <w:p w14:paraId="3A2E17A1" w14:textId="77777777" w:rsidR="00725F61" w:rsidRDefault="00000000">
            <w:r>
              <w:rPr>
                <w:sz w:val="14"/>
              </w:rPr>
              <w:t>ELTZ</w:t>
            </w:r>
          </w:p>
        </w:tc>
        <w:tc>
          <w:tcPr>
            <w:tcW w:w="1386" w:type="dxa"/>
          </w:tcPr>
          <w:p w14:paraId="154D3EC7" w14:textId="77777777" w:rsidR="00725F61" w:rsidRDefault="00000000">
            <w:r>
              <w:rPr>
                <w:sz w:val="14"/>
              </w:rPr>
              <w:t>0.04858</w:t>
            </w:r>
          </w:p>
        </w:tc>
      </w:tr>
      <w:tr w:rsidR="00725F61" w14:paraId="13D1F494" w14:textId="77777777">
        <w:trPr>
          <w:jc w:val="center"/>
        </w:trPr>
        <w:tc>
          <w:tcPr>
            <w:tcW w:w="1386" w:type="dxa"/>
          </w:tcPr>
          <w:p w14:paraId="4C6D0EBD" w14:textId="77777777" w:rsidR="00725F61" w:rsidRDefault="00000000">
            <w:r>
              <w:rPr>
                <w:sz w:val="14"/>
              </w:rPr>
              <w:t>2022-12-31</w:t>
            </w:r>
          </w:p>
        </w:tc>
        <w:tc>
          <w:tcPr>
            <w:tcW w:w="1386" w:type="dxa"/>
          </w:tcPr>
          <w:p w14:paraId="0EDB3936" w14:textId="77777777" w:rsidR="00725F61" w:rsidRDefault="00000000">
            <w:r>
              <w:rPr>
                <w:sz w:val="14"/>
              </w:rPr>
              <w:t>10</w:t>
            </w:r>
          </w:p>
        </w:tc>
        <w:tc>
          <w:tcPr>
            <w:tcW w:w="1386" w:type="dxa"/>
          </w:tcPr>
          <w:p w14:paraId="0B2E8A36" w14:textId="77777777" w:rsidR="00725F61" w:rsidRDefault="00000000">
            <w:r>
              <w:rPr>
                <w:sz w:val="14"/>
              </w:rPr>
              <w:t>0.331398</w:t>
            </w:r>
          </w:p>
        </w:tc>
        <w:tc>
          <w:tcPr>
            <w:tcW w:w="1386" w:type="dxa"/>
          </w:tcPr>
          <w:p w14:paraId="1378F8EF" w14:textId="77777777" w:rsidR="00725F61" w:rsidRDefault="00000000">
            <w:r>
              <w:rPr>
                <w:sz w:val="14"/>
              </w:rPr>
              <w:t>0.15</w:t>
            </w:r>
          </w:p>
        </w:tc>
        <w:tc>
          <w:tcPr>
            <w:tcW w:w="1386" w:type="dxa"/>
          </w:tcPr>
          <w:p w14:paraId="22F2AEF6" w14:textId="77777777" w:rsidR="00725F61" w:rsidRDefault="00000000">
            <w:r>
              <w:rPr>
                <w:sz w:val="14"/>
              </w:rPr>
              <w:t>0.747977</w:t>
            </w:r>
          </w:p>
        </w:tc>
        <w:tc>
          <w:tcPr>
            <w:tcW w:w="1386" w:type="dxa"/>
          </w:tcPr>
          <w:p w14:paraId="532EC771" w14:textId="77777777" w:rsidR="00725F61" w:rsidRDefault="00000000">
            <w:r>
              <w:rPr>
                <w:sz w:val="14"/>
              </w:rPr>
              <w:t>0.134045</w:t>
            </w:r>
          </w:p>
        </w:tc>
        <w:tc>
          <w:tcPr>
            <w:tcW w:w="1386" w:type="dxa"/>
          </w:tcPr>
          <w:p w14:paraId="44A61D1B" w14:textId="77777777" w:rsidR="00725F61" w:rsidRDefault="00000000">
            <w:r>
              <w:rPr>
                <w:sz w:val="14"/>
              </w:rPr>
              <w:t>7.460178</w:t>
            </w:r>
          </w:p>
        </w:tc>
        <w:tc>
          <w:tcPr>
            <w:tcW w:w="1386" w:type="dxa"/>
          </w:tcPr>
          <w:p w14:paraId="33B77398" w14:textId="77777777" w:rsidR="00725F61" w:rsidRDefault="00000000">
            <w:r>
              <w:rPr>
                <w:sz w:val="14"/>
              </w:rPr>
              <w:t>0.307704</w:t>
            </w:r>
          </w:p>
        </w:tc>
        <w:tc>
          <w:tcPr>
            <w:tcW w:w="1386" w:type="dxa"/>
          </w:tcPr>
          <w:p w14:paraId="1FDA5F71" w14:textId="77777777" w:rsidR="00725F61" w:rsidRDefault="00000000">
            <w:r>
              <w:rPr>
                <w:sz w:val="14"/>
              </w:rPr>
              <w:t>0.844839</w:t>
            </w:r>
          </w:p>
        </w:tc>
        <w:tc>
          <w:tcPr>
            <w:tcW w:w="1386" w:type="dxa"/>
          </w:tcPr>
          <w:p w14:paraId="178C47FF" w14:textId="77777777" w:rsidR="00725F61" w:rsidRDefault="00000000">
            <w:r>
              <w:rPr>
                <w:sz w:val="14"/>
              </w:rPr>
              <w:t>KRKOP</w:t>
            </w:r>
          </w:p>
        </w:tc>
        <w:tc>
          <w:tcPr>
            <w:tcW w:w="1386" w:type="dxa"/>
          </w:tcPr>
          <w:p w14:paraId="7BB2C239" w14:textId="77777777" w:rsidR="00725F61" w:rsidRDefault="00000000">
            <w:r>
              <w:rPr>
                <w:sz w:val="14"/>
              </w:rPr>
              <w:t>0.101972</w:t>
            </w:r>
          </w:p>
        </w:tc>
      </w:tr>
      <w:tr w:rsidR="00725F61" w14:paraId="3CCC47C7" w14:textId="77777777">
        <w:trPr>
          <w:jc w:val="center"/>
        </w:trPr>
        <w:tc>
          <w:tcPr>
            <w:tcW w:w="1386" w:type="dxa"/>
          </w:tcPr>
          <w:p w14:paraId="78A08C95" w14:textId="77777777" w:rsidR="00725F61" w:rsidRDefault="00000000">
            <w:r>
              <w:rPr>
                <w:sz w:val="14"/>
              </w:rPr>
              <w:t>2023-03-31</w:t>
            </w:r>
          </w:p>
        </w:tc>
        <w:tc>
          <w:tcPr>
            <w:tcW w:w="1386" w:type="dxa"/>
          </w:tcPr>
          <w:p w14:paraId="423E2086" w14:textId="77777777" w:rsidR="00725F61" w:rsidRDefault="00000000">
            <w:r>
              <w:rPr>
                <w:sz w:val="14"/>
              </w:rPr>
              <w:t>8</w:t>
            </w:r>
          </w:p>
        </w:tc>
        <w:tc>
          <w:tcPr>
            <w:tcW w:w="1386" w:type="dxa"/>
          </w:tcPr>
          <w:p w14:paraId="647279D6" w14:textId="77777777" w:rsidR="00725F61" w:rsidRDefault="00000000">
            <w:r>
              <w:rPr>
                <w:sz w:val="14"/>
              </w:rPr>
              <w:t>0.191031</w:t>
            </w:r>
          </w:p>
        </w:tc>
        <w:tc>
          <w:tcPr>
            <w:tcW w:w="1386" w:type="dxa"/>
          </w:tcPr>
          <w:p w14:paraId="16B8F9AF" w14:textId="77777777" w:rsidR="00725F61" w:rsidRDefault="00000000">
            <w:r>
              <w:rPr>
                <w:sz w:val="14"/>
              </w:rPr>
              <w:t>0.15</w:t>
            </w:r>
          </w:p>
        </w:tc>
        <w:tc>
          <w:tcPr>
            <w:tcW w:w="1386" w:type="dxa"/>
          </w:tcPr>
          <w:p w14:paraId="514F7A7A" w14:textId="77777777" w:rsidR="00725F61" w:rsidRDefault="00000000">
            <w:r>
              <w:rPr>
                <w:sz w:val="14"/>
              </w:rPr>
              <w:t>0.75</w:t>
            </w:r>
          </w:p>
        </w:tc>
        <w:tc>
          <w:tcPr>
            <w:tcW w:w="1386" w:type="dxa"/>
          </w:tcPr>
          <w:p w14:paraId="711A743B" w14:textId="77777777" w:rsidR="00725F61" w:rsidRDefault="00000000">
            <w:r>
              <w:rPr>
                <w:sz w:val="14"/>
              </w:rPr>
              <w:t>0.141587</w:t>
            </w:r>
          </w:p>
        </w:tc>
        <w:tc>
          <w:tcPr>
            <w:tcW w:w="1386" w:type="dxa"/>
          </w:tcPr>
          <w:p w14:paraId="1EE9FA70" w14:textId="77777777" w:rsidR="00725F61" w:rsidRDefault="00000000">
            <w:r>
              <w:rPr>
                <w:sz w:val="14"/>
              </w:rPr>
              <w:t>7.062793</w:t>
            </w:r>
          </w:p>
        </w:tc>
        <w:tc>
          <w:tcPr>
            <w:tcW w:w="1386" w:type="dxa"/>
          </w:tcPr>
          <w:p w14:paraId="11397009" w14:textId="77777777" w:rsidR="00725F61" w:rsidRDefault="00000000">
            <w:r>
              <w:rPr>
                <w:sz w:val="14"/>
              </w:rPr>
              <w:t>0.428389</w:t>
            </w:r>
          </w:p>
        </w:tc>
        <w:tc>
          <w:tcPr>
            <w:tcW w:w="1386" w:type="dxa"/>
          </w:tcPr>
          <w:p w14:paraId="638BB879" w14:textId="77777777" w:rsidR="00725F61" w:rsidRDefault="00000000">
            <w:r>
              <w:rPr>
                <w:sz w:val="14"/>
              </w:rPr>
              <w:t>0.905795</w:t>
            </w:r>
          </w:p>
        </w:tc>
        <w:tc>
          <w:tcPr>
            <w:tcW w:w="1386" w:type="dxa"/>
          </w:tcPr>
          <w:p w14:paraId="0230E46F" w14:textId="77777777" w:rsidR="00725F61" w:rsidRDefault="00000000">
            <w:r>
              <w:rPr>
                <w:sz w:val="14"/>
              </w:rPr>
              <w:t>SARE</w:t>
            </w:r>
          </w:p>
        </w:tc>
        <w:tc>
          <w:tcPr>
            <w:tcW w:w="1386" w:type="dxa"/>
          </w:tcPr>
          <w:p w14:paraId="28B82E13" w14:textId="77777777" w:rsidR="00725F61" w:rsidRDefault="00000000">
            <w:r>
              <w:rPr>
                <w:sz w:val="14"/>
              </w:rPr>
              <w:t>0.081836</w:t>
            </w:r>
          </w:p>
        </w:tc>
      </w:tr>
      <w:tr w:rsidR="00725F61" w14:paraId="4C41E868" w14:textId="77777777">
        <w:trPr>
          <w:jc w:val="center"/>
        </w:trPr>
        <w:tc>
          <w:tcPr>
            <w:tcW w:w="1386" w:type="dxa"/>
          </w:tcPr>
          <w:p w14:paraId="03EA629B" w14:textId="77777777" w:rsidR="00725F61" w:rsidRDefault="00000000">
            <w:r>
              <w:rPr>
                <w:sz w:val="14"/>
              </w:rPr>
              <w:t>2023-06-30</w:t>
            </w:r>
          </w:p>
        </w:tc>
        <w:tc>
          <w:tcPr>
            <w:tcW w:w="1386" w:type="dxa"/>
          </w:tcPr>
          <w:p w14:paraId="51D58875" w14:textId="77777777" w:rsidR="00725F61" w:rsidRDefault="00000000">
            <w:r>
              <w:rPr>
                <w:sz w:val="14"/>
              </w:rPr>
              <w:t>7</w:t>
            </w:r>
          </w:p>
        </w:tc>
        <w:tc>
          <w:tcPr>
            <w:tcW w:w="1386" w:type="dxa"/>
          </w:tcPr>
          <w:p w14:paraId="07E0DA88" w14:textId="77777777" w:rsidR="00725F61" w:rsidRDefault="00000000">
            <w:r>
              <w:rPr>
                <w:sz w:val="14"/>
              </w:rPr>
              <w:t>0.417265</w:t>
            </w:r>
          </w:p>
        </w:tc>
        <w:tc>
          <w:tcPr>
            <w:tcW w:w="1386" w:type="dxa"/>
          </w:tcPr>
          <w:p w14:paraId="582C47B4" w14:textId="77777777" w:rsidR="00725F61" w:rsidRDefault="00000000">
            <w:r>
              <w:rPr>
                <w:sz w:val="14"/>
              </w:rPr>
              <w:t>0.15</w:t>
            </w:r>
          </w:p>
        </w:tc>
        <w:tc>
          <w:tcPr>
            <w:tcW w:w="1386" w:type="dxa"/>
          </w:tcPr>
          <w:p w14:paraId="35C7BC5A" w14:textId="77777777" w:rsidR="00725F61" w:rsidRDefault="00000000">
            <w:r>
              <w:rPr>
                <w:sz w:val="14"/>
              </w:rPr>
              <w:t>0.75</w:t>
            </w:r>
          </w:p>
        </w:tc>
        <w:tc>
          <w:tcPr>
            <w:tcW w:w="1386" w:type="dxa"/>
          </w:tcPr>
          <w:p w14:paraId="4A919B1E" w14:textId="77777777" w:rsidR="00725F61" w:rsidRDefault="00000000">
            <w:r>
              <w:rPr>
                <w:sz w:val="14"/>
              </w:rPr>
              <w:t>0.145</w:t>
            </w:r>
          </w:p>
        </w:tc>
        <w:tc>
          <w:tcPr>
            <w:tcW w:w="1386" w:type="dxa"/>
          </w:tcPr>
          <w:p w14:paraId="4EF8A03E" w14:textId="77777777" w:rsidR="00725F61" w:rsidRDefault="00000000">
            <w:r>
              <w:rPr>
                <w:sz w:val="14"/>
              </w:rPr>
              <w:t>6.896552</w:t>
            </w:r>
          </w:p>
        </w:tc>
        <w:tc>
          <w:tcPr>
            <w:tcW w:w="1386" w:type="dxa"/>
          </w:tcPr>
          <w:p w14:paraId="33285C44" w14:textId="77777777" w:rsidR="00725F61" w:rsidRDefault="00000000">
            <w:r>
              <w:rPr>
                <w:sz w:val="14"/>
              </w:rPr>
              <w:t>0.424578</w:t>
            </w:r>
          </w:p>
        </w:tc>
        <w:tc>
          <w:tcPr>
            <w:tcW w:w="1386" w:type="dxa"/>
          </w:tcPr>
          <w:p w14:paraId="2E686C34" w14:textId="77777777" w:rsidR="00725F61" w:rsidRDefault="00000000">
            <w:r>
              <w:rPr>
                <w:sz w:val="14"/>
              </w:rPr>
              <w:t>0.928763</w:t>
            </w:r>
          </w:p>
        </w:tc>
        <w:tc>
          <w:tcPr>
            <w:tcW w:w="1386" w:type="dxa"/>
          </w:tcPr>
          <w:p w14:paraId="770BD603" w14:textId="77777777" w:rsidR="00725F61" w:rsidRDefault="00000000">
            <w:r>
              <w:rPr>
                <w:sz w:val="14"/>
              </w:rPr>
              <w:t>LVHK</w:t>
            </w:r>
          </w:p>
        </w:tc>
        <w:tc>
          <w:tcPr>
            <w:tcW w:w="1386" w:type="dxa"/>
          </w:tcPr>
          <w:p w14:paraId="1C1E2A1A" w14:textId="77777777" w:rsidR="00725F61" w:rsidRDefault="00000000">
            <w:r>
              <w:rPr>
                <w:sz w:val="14"/>
              </w:rPr>
              <w:t>0.192873</w:t>
            </w:r>
          </w:p>
        </w:tc>
      </w:tr>
      <w:tr w:rsidR="00725F61" w14:paraId="5075DA2D" w14:textId="77777777">
        <w:trPr>
          <w:jc w:val="center"/>
        </w:trPr>
        <w:tc>
          <w:tcPr>
            <w:tcW w:w="1386" w:type="dxa"/>
          </w:tcPr>
          <w:p w14:paraId="177DCA21" w14:textId="77777777" w:rsidR="00725F61" w:rsidRDefault="00000000">
            <w:r>
              <w:rPr>
                <w:sz w:val="14"/>
              </w:rPr>
              <w:t>2023-09-30</w:t>
            </w:r>
          </w:p>
        </w:tc>
        <w:tc>
          <w:tcPr>
            <w:tcW w:w="1386" w:type="dxa"/>
          </w:tcPr>
          <w:p w14:paraId="4FC0207D" w14:textId="77777777" w:rsidR="00725F61" w:rsidRDefault="00000000">
            <w:r>
              <w:rPr>
                <w:sz w:val="14"/>
              </w:rPr>
              <w:t>7</w:t>
            </w:r>
          </w:p>
        </w:tc>
        <w:tc>
          <w:tcPr>
            <w:tcW w:w="1386" w:type="dxa"/>
          </w:tcPr>
          <w:p w14:paraId="18AB46B6" w14:textId="77777777" w:rsidR="00725F61" w:rsidRDefault="00000000">
            <w:r>
              <w:rPr>
                <w:sz w:val="14"/>
              </w:rPr>
              <w:t>-0.013283</w:t>
            </w:r>
          </w:p>
        </w:tc>
        <w:tc>
          <w:tcPr>
            <w:tcW w:w="1386" w:type="dxa"/>
          </w:tcPr>
          <w:p w14:paraId="7DC46BC9" w14:textId="77777777" w:rsidR="00725F61" w:rsidRDefault="00000000">
            <w:r>
              <w:rPr>
                <w:sz w:val="14"/>
              </w:rPr>
              <w:t>0.15</w:t>
            </w:r>
          </w:p>
        </w:tc>
        <w:tc>
          <w:tcPr>
            <w:tcW w:w="1386" w:type="dxa"/>
          </w:tcPr>
          <w:p w14:paraId="7367FCA5" w14:textId="77777777" w:rsidR="00725F61" w:rsidRDefault="00000000">
            <w:r>
              <w:rPr>
                <w:sz w:val="14"/>
              </w:rPr>
              <w:t>0.75</w:t>
            </w:r>
          </w:p>
        </w:tc>
        <w:tc>
          <w:tcPr>
            <w:tcW w:w="1386" w:type="dxa"/>
          </w:tcPr>
          <w:p w14:paraId="77544517" w14:textId="77777777" w:rsidR="00725F61" w:rsidRDefault="00000000">
            <w:r>
              <w:rPr>
                <w:sz w:val="14"/>
              </w:rPr>
              <w:t>0.145</w:t>
            </w:r>
          </w:p>
        </w:tc>
        <w:tc>
          <w:tcPr>
            <w:tcW w:w="1386" w:type="dxa"/>
          </w:tcPr>
          <w:p w14:paraId="76EB8CFF" w14:textId="77777777" w:rsidR="00725F61" w:rsidRDefault="00000000">
            <w:r>
              <w:rPr>
                <w:sz w:val="14"/>
              </w:rPr>
              <w:t>6.896552</w:t>
            </w:r>
          </w:p>
        </w:tc>
        <w:tc>
          <w:tcPr>
            <w:tcW w:w="1386" w:type="dxa"/>
          </w:tcPr>
          <w:p w14:paraId="458D0667" w14:textId="77777777" w:rsidR="00725F61" w:rsidRDefault="00000000">
            <w:r>
              <w:rPr>
                <w:sz w:val="14"/>
              </w:rPr>
              <w:t>0.450802</w:t>
            </w:r>
          </w:p>
        </w:tc>
        <w:tc>
          <w:tcPr>
            <w:tcW w:w="1386" w:type="dxa"/>
          </w:tcPr>
          <w:p w14:paraId="4E3B6952" w14:textId="77777777" w:rsidR="00725F61" w:rsidRDefault="00000000">
            <w:r>
              <w:rPr>
                <w:sz w:val="14"/>
              </w:rPr>
              <w:t>0.944008</w:t>
            </w:r>
          </w:p>
        </w:tc>
        <w:tc>
          <w:tcPr>
            <w:tcW w:w="1386" w:type="dxa"/>
          </w:tcPr>
          <w:p w14:paraId="584448B4" w14:textId="77777777" w:rsidR="00725F61" w:rsidRDefault="00000000">
            <w:r>
              <w:rPr>
                <w:sz w:val="14"/>
              </w:rPr>
              <w:t>CHGZ</w:t>
            </w:r>
          </w:p>
        </w:tc>
        <w:tc>
          <w:tcPr>
            <w:tcW w:w="1386" w:type="dxa"/>
          </w:tcPr>
          <w:p w14:paraId="4EA5FA08" w14:textId="77777777" w:rsidR="00725F61" w:rsidRDefault="00000000">
            <w:r>
              <w:rPr>
                <w:sz w:val="14"/>
              </w:rPr>
              <w:t>0.099393</w:t>
            </w:r>
          </w:p>
        </w:tc>
      </w:tr>
      <w:tr w:rsidR="00725F61" w14:paraId="379E76B3" w14:textId="77777777">
        <w:trPr>
          <w:jc w:val="center"/>
        </w:trPr>
        <w:tc>
          <w:tcPr>
            <w:tcW w:w="1386" w:type="dxa"/>
          </w:tcPr>
          <w:p w14:paraId="543FBEF2" w14:textId="77777777" w:rsidR="00725F61" w:rsidRDefault="00000000">
            <w:r>
              <w:rPr>
                <w:sz w:val="14"/>
              </w:rPr>
              <w:t>2023-12-31</w:t>
            </w:r>
          </w:p>
        </w:tc>
        <w:tc>
          <w:tcPr>
            <w:tcW w:w="1386" w:type="dxa"/>
          </w:tcPr>
          <w:p w14:paraId="2C8D3882" w14:textId="77777777" w:rsidR="00725F61" w:rsidRDefault="00000000">
            <w:r>
              <w:rPr>
                <w:sz w:val="14"/>
              </w:rPr>
              <w:t>8</w:t>
            </w:r>
          </w:p>
        </w:tc>
        <w:tc>
          <w:tcPr>
            <w:tcW w:w="1386" w:type="dxa"/>
          </w:tcPr>
          <w:p w14:paraId="40BDB0F6" w14:textId="77777777" w:rsidR="00725F61" w:rsidRDefault="00000000">
            <w:r>
              <w:rPr>
                <w:sz w:val="14"/>
              </w:rPr>
              <w:t>0.05734</w:t>
            </w:r>
          </w:p>
        </w:tc>
        <w:tc>
          <w:tcPr>
            <w:tcW w:w="1386" w:type="dxa"/>
          </w:tcPr>
          <w:p w14:paraId="483AB01F" w14:textId="77777777" w:rsidR="00725F61" w:rsidRDefault="00000000">
            <w:r>
              <w:rPr>
                <w:sz w:val="14"/>
              </w:rPr>
              <w:t>0.15</w:t>
            </w:r>
          </w:p>
        </w:tc>
        <w:tc>
          <w:tcPr>
            <w:tcW w:w="1386" w:type="dxa"/>
          </w:tcPr>
          <w:p w14:paraId="0E837E8A" w14:textId="77777777" w:rsidR="00725F61" w:rsidRDefault="00000000">
            <w:r>
              <w:rPr>
                <w:sz w:val="14"/>
              </w:rPr>
              <w:t>0.75</w:t>
            </w:r>
          </w:p>
        </w:tc>
        <w:tc>
          <w:tcPr>
            <w:tcW w:w="1386" w:type="dxa"/>
          </w:tcPr>
          <w:p w14:paraId="659A2F79" w14:textId="77777777" w:rsidR="00725F61" w:rsidRDefault="00000000">
            <w:r>
              <w:rPr>
                <w:sz w:val="14"/>
              </w:rPr>
              <w:t>0.139741</w:t>
            </w:r>
          </w:p>
        </w:tc>
        <w:tc>
          <w:tcPr>
            <w:tcW w:w="1386" w:type="dxa"/>
          </w:tcPr>
          <w:p w14:paraId="671C2FC3" w14:textId="77777777" w:rsidR="00725F61" w:rsidRDefault="00000000">
            <w:r>
              <w:rPr>
                <w:sz w:val="14"/>
              </w:rPr>
              <w:t>7.156093</w:t>
            </w:r>
          </w:p>
        </w:tc>
        <w:tc>
          <w:tcPr>
            <w:tcW w:w="1386" w:type="dxa"/>
          </w:tcPr>
          <w:p w14:paraId="3F6140E1" w14:textId="77777777" w:rsidR="00725F61" w:rsidRDefault="00000000">
            <w:r>
              <w:rPr>
                <w:sz w:val="14"/>
              </w:rPr>
              <w:t>0.510422</w:t>
            </w:r>
          </w:p>
        </w:tc>
        <w:tc>
          <w:tcPr>
            <w:tcW w:w="1386" w:type="dxa"/>
          </w:tcPr>
          <w:p w14:paraId="1102C6F1" w14:textId="77777777" w:rsidR="00725F61" w:rsidRDefault="00000000">
            <w:r>
              <w:rPr>
                <w:sz w:val="14"/>
              </w:rPr>
              <w:t>0.966826</w:t>
            </w:r>
          </w:p>
        </w:tc>
        <w:tc>
          <w:tcPr>
            <w:tcW w:w="1386" w:type="dxa"/>
          </w:tcPr>
          <w:p w14:paraId="3296BECE" w14:textId="77777777" w:rsidR="00725F61" w:rsidRDefault="00000000">
            <w:r>
              <w:rPr>
                <w:sz w:val="14"/>
              </w:rPr>
              <w:t>UWGN</w:t>
            </w:r>
          </w:p>
        </w:tc>
        <w:tc>
          <w:tcPr>
            <w:tcW w:w="1386" w:type="dxa"/>
          </w:tcPr>
          <w:p w14:paraId="5C22A19A" w14:textId="77777777" w:rsidR="00725F61" w:rsidRDefault="00000000">
            <w:r>
              <w:rPr>
                <w:sz w:val="14"/>
              </w:rPr>
              <w:t>0.048786</w:t>
            </w:r>
          </w:p>
        </w:tc>
      </w:tr>
      <w:tr w:rsidR="00725F61" w14:paraId="78623DDF" w14:textId="77777777">
        <w:trPr>
          <w:jc w:val="center"/>
        </w:trPr>
        <w:tc>
          <w:tcPr>
            <w:tcW w:w="1386" w:type="dxa"/>
          </w:tcPr>
          <w:p w14:paraId="553C7E21" w14:textId="77777777" w:rsidR="00725F61" w:rsidRDefault="00000000">
            <w:r>
              <w:rPr>
                <w:sz w:val="14"/>
              </w:rPr>
              <w:t>2024-03-31</w:t>
            </w:r>
          </w:p>
        </w:tc>
        <w:tc>
          <w:tcPr>
            <w:tcW w:w="1386" w:type="dxa"/>
          </w:tcPr>
          <w:p w14:paraId="0CBF8E4F" w14:textId="77777777" w:rsidR="00725F61" w:rsidRDefault="00000000">
            <w:r>
              <w:rPr>
                <w:sz w:val="14"/>
              </w:rPr>
              <w:t>8</w:t>
            </w:r>
          </w:p>
        </w:tc>
        <w:tc>
          <w:tcPr>
            <w:tcW w:w="1386" w:type="dxa"/>
          </w:tcPr>
          <w:p w14:paraId="2BC329C4" w14:textId="77777777" w:rsidR="00725F61" w:rsidRDefault="00000000">
            <w:r>
              <w:rPr>
                <w:sz w:val="14"/>
              </w:rPr>
              <w:t>-0.06098</w:t>
            </w:r>
          </w:p>
        </w:tc>
        <w:tc>
          <w:tcPr>
            <w:tcW w:w="1386" w:type="dxa"/>
          </w:tcPr>
          <w:p w14:paraId="79261F76" w14:textId="77777777" w:rsidR="00725F61" w:rsidRDefault="00000000">
            <w:r>
              <w:rPr>
                <w:sz w:val="14"/>
              </w:rPr>
              <w:t>0.15</w:t>
            </w:r>
          </w:p>
        </w:tc>
        <w:tc>
          <w:tcPr>
            <w:tcW w:w="1386" w:type="dxa"/>
          </w:tcPr>
          <w:p w14:paraId="4691FB36" w14:textId="77777777" w:rsidR="00725F61" w:rsidRDefault="00000000">
            <w:r>
              <w:rPr>
                <w:sz w:val="14"/>
              </w:rPr>
              <w:t>0.75</w:t>
            </w:r>
          </w:p>
        </w:tc>
        <w:tc>
          <w:tcPr>
            <w:tcW w:w="1386" w:type="dxa"/>
          </w:tcPr>
          <w:p w14:paraId="695F1E82" w14:textId="77777777" w:rsidR="00725F61" w:rsidRDefault="00000000">
            <w:r>
              <w:rPr>
                <w:sz w:val="14"/>
              </w:rPr>
              <w:t>0.137052</w:t>
            </w:r>
          </w:p>
        </w:tc>
        <w:tc>
          <w:tcPr>
            <w:tcW w:w="1386" w:type="dxa"/>
          </w:tcPr>
          <w:p w14:paraId="01223D8B" w14:textId="77777777" w:rsidR="00725F61" w:rsidRDefault="00000000">
            <w:r>
              <w:rPr>
                <w:sz w:val="14"/>
              </w:rPr>
              <w:t>7.296477</w:t>
            </w:r>
          </w:p>
        </w:tc>
        <w:tc>
          <w:tcPr>
            <w:tcW w:w="1386" w:type="dxa"/>
          </w:tcPr>
          <w:p w14:paraId="199FA895" w14:textId="77777777" w:rsidR="00725F61" w:rsidRDefault="00000000">
            <w:r>
              <w:rPr>
                <w:sz w:val="14"/>
              </w:rPr>
              <w:t>0.292273</w:t>
            </w:r>
          </w:p>
        </w:tc>
        <w:tc>
          <w:tcPr>
            <w:tcW w:w="1386" w:type="dxa"/>
          </w:tcPr>
          <w:p w14:paraId="1D13209E" w14:textId="77777777" w:rsidR="00725F61" w:rsidRDefault="00000000">
            <w:r>
              <w:rPr>
                <w:sz w:val="14"/>
              </w:rPr>
              <w:t>0.860311</w:t>
            </w:r>
          </w:p>
        </w:tc>
        <w:tc>
          <w:tcPr>
            <w:tcW w:w="1386" w:type="dxa"/>
          </w:tcPr>
          <w:p w14:paraId="01D70D21" w14:textId="77777777" w:rsidR="00725F61" w:rsidRDefault="00000000">
            <w:r>
              <w:rPr>
                <w:sz w:val="14"/>
              </w:rPr>
              <w:t>RUSI</w:t>
            </w:r>
          </w:p>
        </w:tc>
        <w:tc>
          <w:tcPr>
            <w:tcW w:w="1386" w:type="dxa"/>
          </w:tcPr>
          <w:p w14:paraId="321F5DE7" w14:textId="77777777" w:rsidR="00725F61" w:rsidRDefault="00000000">
            <w:r>
              <w:rPr>
                <w:sz w:val="14"/>
              </w:rPr>
              <w:t>-0.034848</w:t>
            </w:r>
          </w:p>
        </w:tc>
      </w:tr>
      <w:tr w:rsidR="00725F61" w14:paraId="30C72714" w14:textId="77777777">
        <w:trPr>
          <w:jc w:val="center"/>
        </w:trPr>
        <w:tc>
          <w:tcPr>
            <w:tcW w:w="1386" w:type="dxa"/>
          </w:tcPr>
          <w:p w14:paraId="6BEC9021" w14:textId="77777777" w:rsidR="00725F61" w:rsidRDefault="00000000">
            <w:r>
              <w:rPr>
                <w:sz w:val="14"/>
              </w:rPr>
              <w:t>2024-06-30</w:t>
            </w:r>
          </w:p>
        </w:tc>
        <w:tc>
          <w:tcPr>
            <w:tcW w:w="1386" w:type="dxa"/>
          </w:tcPr>
          <w:p w14:paraId="6D622AA9" w14:textId="77777777" w:rsidR="00725F61" w:rsidRDefault="00000000">
            <w:r>
              <w:rPr>
                <w:sz w:val="14"/>
              </w:rPr>
              <w:t>10</w:t>
            </w:r>
          </w:p>
        </w:tc>
        <w:tc>
          <w:tcPr>
            <w:tcW w:w="1386" w:type="dxa"/>
          </w:tcPr>
          <w:p w14:paraId="6A0B8C27" w14:textId="77777777" w:rsidR="00725F61" w:rsidRDefault="00000000">
            <w:r>
              <w:rPr>
                <w:sz w:val="14"/>
              </w:rPr>
              <w:t>-0.061745</w:t>
            </w:r>
          </w:p>
        </w:tc>
        <w:tc>
          <w:tcPr>
            <w:tcW w:w="1386" w:type="dxa"/>
          </w:tcPr>
          <w:p w14:paraId="580CB09F" w14:textId="77777777" w:rsidR="00725F61" w:rsidRDefault="00000000">
            <w:r>
              <w:rPr>
                <w:sz w:val="14"/>
              </w:rPr>
              <w:t>0.15</w:t>
            </w:r>
          </w:p>
        </w:tc>
        <w:tc>
          <w:tcPr>
            <w:tcW w:w="1386" w:type="dxa"/>
          </w:tcPr>
          <w:p w14:paraId="79E0B8A6" w14:textId="77777777" w:rsidR="00725F61" w:rsidRDefault="00000000">
            <w:r>
              <w:rPr>
                <w:sz w:val="14"/>
              </w:rPr>
              <w:t>0.730103</w:t>
            </w:r>
          </w:p>
        </w:tc>
        <w:tc>
          <w:tcPr>
            <w:tcW w:w="1386" w:type="dxa"/>
          </w:tcPr>
          <w:p w14:paraId="3D189FEE" w14:textId="77777777" w:rsidR="00725F61" w:rsidRDefault="00000000">
            <w:r>
              <w:rPr>
                <w:sz w:val="14"/>
              </w:rPr>
              <w:t>0.13148</w:t>
            </w:r>
          </w:p>
        </w:tc>
        <w:tc>
          <w:tcPr>
            <w:tcW w:w="1386" w:type="dxa"/>
          </w:tcPr>
          <w:p w14:paraId="74BC4F64" w14:textId="77777777" w:rsidR="00725F61" w:rsidRDefault="00000000">
            <w:r>
              <w:rPr>
                <w:sz w:val="14"/>
              </w:rPr>
              <w:t>7.605709</w:t>
            </w:r>
          </w:p>
        </w:tc>
        <w:tc>
          <w:tcPr>
            <w:tcW w:w="1386" w:type="dxa"/>
          </w:tcPr>
          <w:p w14:paraId="773E98AD" w14:textId="77777777" w:rsidR="00725F61" w:rsidRDefault="00000000">
            <w:r>
              <w:rPr>
                <w:sz w:val="14"/>
              </w:rPr>
              <w:t>0.285994</w:t>
            </w:r>
          </w:p>
        </w:tc>
        <w:tc>
          <w:tcPr>
            <w:tcW w:w="1386" w:type="dxa"/>
          </w:tcPr>
          <w:p w14:paraId="37740D86" w14:textId="77777777" w:rsidR="00725F61" w:rsidRDefault="00000000">
            <w:r>
              <w:rPr>
                <w:sz w:val="14"/>
              </w:rPr>
              <w:t>0.86834</w:t>
            </w:r>
          </w:p>
        </w:tc>
        <w:tc>
          <w:tcPr>
            <w:tcW w:w="1386" w:type="dxa"/>
          </w:tcPr>
          <w:p w14:paraId="7A379E13" w14:textId="77777777" w:rsidR="00725F61" w:rsidRDefault="00000000">
            <w:r>
              <w:rPr>
                <w:sz w:val="14"/>
              </w:rPr>
              <w:t>CBOM</w:t>
            </w:r>
          </w:p>
        </w:tc>
        <w:tc>
          <w:tcPr>
            <w:tcW w:w="1386" w:type="dxa"/>
          </w:tcPr>
          <w:p w14:paraId="42B83B49" w14:textId="77777777" w:rsidR="00725F61" w:rsidRDefault="00000000">
            <w:r>
              <w:rPr>
                <w:sz w:val="14"/>
              </w:rPr>
              <w:t>-0.023323</w:t>
            </w:r>
          </w:p>
        </w:tc>
      </w:tr>
      <w:tr w:rsidR="00725F61" w14:paraId="0364C4A5" w14:textId="77777777">
        <w:trPr>
          <w:jc w:val="center"/>
        </w:trPr>
        <w:tc>
          <w:tcPr>
            <w:tcW w:w="1386" w:type="dxa"/>
          </w:tcPr>
          <w:p w14:paraId="6332EFA6" w14:textId="77777777" w:rsidR="00725F61" w:rsidRDefault="00000000">
            <w:r>
              <w:rPr>
                <w:sz w:val="14"/>
              </w:rPr>
              <w:t>2024-09-30</w:t>
            </w:r>
          </w:p>
        </w:tc>
        <w:tc>
          <w:tcPr>
            <w:tcW w:w="1386" w:type="dxa"/>
          </w:tcPr>
          <w:p w14:paraId="342094CA" w14:textId="77777777" w:rsidR="00725F61" w:rsidRDefault="00000000">
            <w:r>
              <w:rPr>
                <w:sz w:val="14"/>
              </w:rPr>
              <w:t>9</w:t>
            </w:r>
          </w:p>
        </w:tc>
        <w:tc>
          <w:tcPr>
            <w:tcW w:w="1386" w:type="dxa"/>
          </w:tcPr>
          <w:p w14:paraId="60F8C8EC" w14:textId="77777777" w:rsidR="00725F61" w:rsidRDefault="00000000">
            <w:r>
              <w:rPr>
                <w:sz w:val="14"/>
              </w:rPr>
              <w:t>-0.084661</w:t>
            </w:r>
          </w:p>
        </w:tc>
        <w:tc>
          <w:tcPr>
            <w:tcW w:w="1386" w:type="dxa"/>
          </w:tcPr>
          <w:p w14:paraId="4340E0C6" w14:textId="77777777" w:rsidR="00725F61" w:rsidRDefault="00000000">
            <w:r>
              <w:rPr>
                <w:sz w:val="14"/>
              </w:rPr>
              <w:t>0.15</w:t>
            </w:r>
          </w:p>
        </w:tc>
        <w:tc>
          <w:tcPr>
            <w:tcW w:w="1386" w:type="dxa"/>
          </w:tcPr>
          <w:p w14:paraId="2AFBDA02" w14:textId="77777777" w:rsidR="00725F61" w:rsidRDefault="00000000">
            <w:r>
              <w:rPr>
                <w:sz w:val="14"/>
              </w:rPr>
              <w:t>0.704911</w:t>
            </w:r>
          </w:p>
        </w:tc>
        <w:tc>
          <w:tcPr>
            <w:tcW w:w="1386" w:type="dxa"/>
          </w:tcPr>
          <w:p w14:paraId="1AE73C8C" w14:textId="77777777" w:rsidR="00725F61" w:rsidRDefault="00000000">
            <w:r>
              <w:rPr>
                <w:sz w:val="14"/>
              </w:rPr>
              <w:t>0.125045</w:t>
            </w:r>
          </w:p>
        </w:tc>
        <w:tc>
          <w:tcPr>
            <w:tcW w:w="1386" w:type="dxa"/>
          </w:tcPr>
          <w:p w14:paraId="340A74B7" w14:textId="77777777" w:rsidR="00725F61" w:rsidRDefault="00000000">
            <w:r>
              <w:rPr>
                <w:sz w:val="14"/>
              </w:rPr>
              <w:t>7.997096</w:t>
            </w:r>
          </w:p>
        </w:tc>
        <w:tc>
          <w:tcPr>
            <w:tcW w:w="1386" w:type="dxa"/>
          </w:tcPr>
          <w:p w14:paraId="102C709E" w14:textId="77777777" w:rsidR="00725F61" w:rsidRDefault="00000000">
            <w:r>
              <w:rPr>
                <w:sz w:val="14"/>
              </w:rPr>
              <w:t>0.274314</w:t>
            </w:r>
          </w:p>
        </w:tc>
        <w:tc>
          <w:tcPr>
            <w:tcW w:w="1386" w:type="dxa"/>
          </w:tcPr>
          <w:p w14:paraId="13E9129A" w14:textId="77777777" w:rsidR="00725F61" w:rsidRDefault="00000000">
            <w:r>
              <w:rPr>
                <w:sz w:val="14"/>
              </w:rPr>
              <w:t>0.819425</w:t>
            </w:r>
          </w:p>
        </w:tc>
        <w:tc>
          <w:tcPr>
            <w:tcW w:w="1386" w:type="dxa"/>
          </w:tcPr>
          <w:p w14:paraId="6F7B5012" w14:textId="77777777" w:rsidR="00725F61" w:rsidRDefault="00000000">
            <w:r>
              <w:rPr>
                <w:sz w:val="14"/>
              </w:rPr>
              <w:t>RUSI</w:t>
            </w:r>
          </w:p>
        </w:tc>
        <w:tc>
          <w:tcPr>
            <w:tcW w:w="1386" w:type="dxa"/>
          </w:tcPr>
          <w:p w14:paraId="68BBB03B" w14:textId="77777777" w:rsidR="00725F61" w:rsidRDefault="00000000">
            <w:r>
              <w:rPr>
                <w:sz w:val="14"/>
              </w:rPr>
              <w:t>-0.044118</w:t>
            </w:r>
          </w:p>
        </w:tc>
      </w:tr>
      <w:tr w:rsidR="00725F61" w14:paraId="6F9B102D" w14:textId="77777777">
        <w:trPr>
          <w:jc w:val="center"/>
        </w:trPr>
        <w:tc>
          <w:tcPr>
            <w:tcW w:w="1386" w:type="dxa"/>
          </w:tcPr>
          <w:p w14:paraId="4BD88F0F" w14:textId="77777777" w:rsidR="00725F61" w:rsidRDefault="00000000">
            <w:r>
              <w:rPr>
                <w:sz w:val="14"/>
              </w:rPr>
              <w:t>2024-12-31</w:t>
            </w:r>
          </w:p>
        </w:tc>
        <w:tc>
          <w:tcPr>
            <w:tcW w:w="1386" w:type="dxa"/>
          </w:tcPr>
          <w:p w14:paraId="4DF5173A" w14:textId="77777777" w:rsidR="00725F61" w:rsidRDefault="00000000">
            <w:r>
              <w:rPr>
                <w:sz w:val="14"/>
              </w:rPr>
              <w:t>9</w:t>
            </w:r>
          </w:p>
        </w:tc>
        <w:tc>
          <w:tcPr>
            <w:tcW w:w="1386" w:type="dxa"/>
          </w:tcPr>
          <w:p w14:paraId="4E88F1AC" w14:textId="77777777" w:rsidR="00725F61" w:rsidRDefault="00000000">
            <w:r>
              <w:rPr>
                <w:sz w:val="14"/>
              </w:rPr>
              <w:t>0.097311</w:t>
            </w:r>
          </w:p>
        </w:tc>
        <w:tc>
          <w:tcPr>
            <w:tcW w:w="1386" w:type="dxa"/>
          </w:tcPr>
          <w:p w14:paraId="76AC3902" w14:textId="77777777" w:rsidR="00725F61" w:rsidRDefault="00000000">
            <w:r>
              <w:rPr>
                <w:sz w:val="14"/>
              </w:rPr>
              <w:t>0.15</w:t>
            </w:r>
          </w:p>
        </w:tc>
        <w:tc>
          <w:tcPr>
            <w:tcW w:w="1386" w:type="dxa"/>
          </w:tcPr>
          <w:p w14:paraId="481406A6" w14:textId="77777777" w:rsidR="00725F61" w:rsidRDefault="00000000">
            <w:r>
              <w:rPr>
                <w:sz w:val="14"/>
              </w:rPr>
              <w:t>0.75</w:t>
            </w:r>
          </w:p>
        </w:tc>
        <w:tc>
          <w:tcPr>
            <w:tcW w:w="1386" w:type="dxa"/>
          </w:tcPr>
          <w:p w14:paraId="434FF0FC" w14:textId="77777777" w:rsidR="00725F61" w:rsidRDefault="00000000">
            <w:r>
              <w:rPr>
                <w:sz w:val="14"/>
              </w:rPr>
              <w:t>0.135662</w:t>
            </w:r>
          </w:p>
        </w:tc>
        <w:tc>
          <w:tcPr>
            <w:tcW w:w="1386" w:type="dxa"/>
          </w:tcPr>
          <w:p w14:paraId="6CDCD5DA" w14:textId="77777777" w:rsidR="00725F61" w:rsidRDefault="00000000">
            <w:r>
              <w:rPr>
                <w:sz w:val="14"/>
              </w:rPr>
              <w:t>7.371279</w:t>
            </w:r>
          </w:p>
        </w:tc>
        <w:tc>
          <w:tcPr>
            <w:tcW w:w="1386" w:type="dxa"/>
          </w:tcPr>
          <w:p w14:paraId="6F04F205" w14:textId="77777777" w:rsidR="00725F61" w:rsidRDefault="00000000">
            <w:r>
              <w:rPr>
                <w:sz w:val="14"/>
              </w:rPr>
              <w:t>0.219807</w:t>
            </w:r>
          </w:p>
        </w:tc>
        <w:tc>
          <w:tcPr>
            <w:tcW w:w="1386" w:type="dxa"/>
          </w:tcPr>
          <w:p w14:paraId="2BC5A453" w14:textId="77777777" w:rsidR="00725F61" w:rsidRDefault="00000000">
            <w:r>
              <w:rPr>
                <w:sz w:val="14"/>
              </w:rPr>
              <w:t>0.853535</w:t>
            </w:r>
          </w:p>
        </w:tc>
        <w:tc>
          <w:tcPr>
            <w:tcW w:w="1386" w:type="dxa"/>
          </w:tcPr>
          <w:p w14:paraId="583DDD64" w14:textId="77777777" w:rsidR="00725F61" w:rsidRDefault="00000000">
            <w:r>
              <w:rPr>
                <w:sz w:val="14"/>
              </w:rPr>
              <w:t>AVAN</w:t>
            </w:r>
          </w:p>
        </w:tc>
        <w:tc>
          <w:tcPr>
            <w:tcW w:w="1386" w:type="dxa"/>
          </w:tcPr>
          <w:p w14:paraId="58632BFB" w14:textId="77777777" w:rsidR="00725F61" w:rsidRDefault="00000000">
            <w:r>
              <w:rPr>
                <w:sz w:val="14"/>
              </w:rPr>
              <w:t>0.027928</w:t>
            </w:r>
          </w:p>
        </w:tc>
      </w:tr>
      <w:tr w:rsidR="00725F61" w14:paraId="78901408" w14:textId="77777777">
        <w:trPr>
          <w:jc w:val="center"/>
        </w:trPr>
        <w:tc>
          <w:tcPr>
            <w:tcW w:w="1386" w:type="dxa"/>
          </w:tcPr>
          <w:p w14:paraId="2AC87FF1" w14:textId="77777777" w:rsidR="00725F61" w:rsidRDefault="00000000">
            <w:r>
              <w:rPr>
                <w:sz w:val="14"/>
              </w:rPr>
              <w:t>2025-03-31</w:t>
            </w:r>
          </w:p>
        </w:tc>
        <w:tc>
          <w:tcPr>
            <w:tcW w:w="1386" w:type="dxa"/>
          </w:tcPr>
          <w:p w14:paraId="68E1021C" w14:textId="77777777" w:rsidR="00725F61" w:rsidRDefault="00000000">
            <w:r>
              <w:rPr>
                <w:sz w:val="14"/>
              </w:rPr>
              <w:t>8</w:t>
            </w:r>
          </w:p>
        </w:tc>
        <w:tc>
          <w:tcPr>
            <w:tcW w:w="1386" w:type="dxa"/>
          </w:tcPr>
          <w:p w14:paraId="1B1AE9E7" w14:textId="77777777" w:rsidR="00725F61" w:rsidRDefault="00000000">
            <w:r>
              <w:rPr>
                <w:sz w:val="14"/>
              </w:rPr>
              <w:t>-0.086547</w:t>
            </w:r>
          </w:p>
        </w:tc>
        <w:tc>
          <w:tcPr>
            <w:tcW w:w="1386" w:type="dxa"/>
          </w:tcPr>
          <w:p w14:paraId="728C14D0" w14:textId="77777777" w:rsidR="00725F61" w:rsidRDefault="00000000">
            <w:r>
              <w:rPr>
                <w:sz w:val="14"/>
              </w:rPr>
              <w:t>0.15</w:t>
            </w:r>
          </w:p>
        </w:tc>
        <w:tc>
          <w:tcPr>
            <w:tcW w:w="1386" w:type="dxa"/>
          </w:tcPr>
          <w:p w14:paraId="03075DDC" w14:textId="77777777" w:rsidR="00725F61" w:rsidRDefault="00000000">
            <w:r>
              <w:rPr>
                <w:sz w:val="14"/>
              </w:rPr>
              <w:t>0.75</w:t>
            </w:r>
          </w:p>
        </w:tc>
        <w:tc>
          <w:tcPr>
            <w:tcW w:w="1386" w:type="dxa"/>
          </w:tcPr>
          <w:p w14:paraId="4CA882C9" w14:textId="77777777" w:rsidR="00725F61" w:rsidRDefault="00000000">
            <w:r>
              <w:rPr>
                <w:sz w:val="14"/>
              </w:rPr>
              <w:t>0.136075</w:t>
            </w:r>
          </w:p>
        </w:tc>
        <w:tc>
          <w:tcPr>
            <w:tcW w:w="1386" w:type="dxa"/>
          </w:tcPr>
          <w:p w14:paraId="77AE25E5" w14:textId="77777777" w:rsidR="00725F61" w:rsidRDefault="00000000">
            <w:r>
              <w:rPr>
                <w:sz w:val="14"/>
              </w:rPr>
              <w:t>7.348871</w:t>
            </w:r>
          </w:p>
        </w:tc>
        <w:tc>
          <w:tcPr>
            <w:tcW w:w="1386" w:type="dxa"/>
          </w:tcPr>
          <w:p w14:paraId="6EF0C0F8" w14:textId="77777777" w:rsidR="00725F61" w:rsidRDefault="00000000">
            <w:r>
              <w:rPr>
                <w:sz w:val="14"/>
              </w:rPr>
              <w:t>0.251287</w:t>
            </w:r>
          </w:p>
        </w:tc>
        <w:tc>
          <w:tcPr>
            <w:tcW w:w="1386" w:type="dxa"/>
          </w:tcPr>
          <w:p w14:paraId="2527D0D3" w14:textId="77777777" w:rsidR="00725F61" w:rsidRDefault="00000000">
            <w:r>
              <w:rPr>
                <w:sz w:val="14"/>
              </w:rPr>
              <w:t>0.859851</w:t>
            </w:r>
          </w:p>
        </w:tc>
        <w:tc>
          <w:tcPr>
            <w:tcW w:w="1386" w:type="dxa"/>
          </w:tcPr>
          <w:p w14:paraId="0382E355" w14:textId="77777777" w:rsidR="00725F61" w:rsidRDefault="00000000">
            <w:r>
              <w:rPr>
                <w:sz w:val="14"/>
              </w:rPr>
              <w:t>PRMB</w:t>
            </w:r>
          </w:p>
        </w:tc>
        <w:tc>
          <w:tcPr>
            <w:tcW w:w="1386" w:type="dxa"/>
          </w:tcPr>
          <w:p w14:paraId="4F57DB97" w14:textId="77777777" w:rsidR="00725F61" w:rsidRDefault="00000000">
            <w:r>
              <w:rPr>
                <w:sz w:val="14"/>
              </w:rPr>
              <w:t>-0.026048</w:t>
            </w:r>
          </w:p>
        </w:tc>
      </w:tr>
      <w:tr w:rsidR="00725F61" w14:paraId="5A61C809" w14:textId="77777777">
        <w:trPr>
          <w:jc w:val="center"/>
        </w:trPr>
        <w:tc>
          <w:tcPr>
            <w:tcW w:w="1386" w:type="dxa"/>
          </w:tcPr>
          <w:p w14:paraId="4A5D717D" w14:textId="77777777" w:rsidR="00725F61" w:rsidRDefault="00000000">
            <w:r>
              <w:rPr>
                <w:sz w:val="14"/>
              </w:rPr>
              <w:t>2025-06-30</w:t>
            </w:r>
          </w:p>
        </w:tc>
        <w:tc>
          <w:tcPr>
            <w:tcW w:w="1386" w:type="dxa"/>
          </w:tcPr>
          <w:p w14:paraId="7DD7A88A" w14:textId="77777777" w:rsidR="00725F61" w:rsidRDefault="00000000">
            <w:r>
              <w:rPr>
                <w:sz w:val="14"/>
              </w:rPr>
              <w:t>9</w:t>
            </w:r>
          </w:p>
        </w:tc>
        <w:tc>
          <w:tcPr>
            <w:tcW w:w="1386" w:type="dxa"/>
          </w:tcPr>
          <w:p w14:paraId="5569B80F" w14:textId="77777777" w:rsidR="00725F61" w:rsidRDefault="00000000">
            <w:r>
              <w:rPr>
                <w:sz w:val="14"/>
              </w:rPr>
              <w:t>0.033444</w:t>
            </w:r>
          </w:p>
        </w:tc>
        <w:tc>
          <w:tcPr>
            <w:tcW w:w="1386" w:type="dxa"/>
          </w:tcPr>
          <w:p w14:paraId="53C6EFF0" w14:textId="77777777" w:rsidR="00725F61" w:rsidRDefault="00000000">
            <w:r>
              <w:rPr>
                <w:sz w:val="14"/>
              </w:rPr>
              <w:t>0.15</w:t>
            </w:r>
          </w:p>
        </w:tc>
        <w:tc>
          <w:tcPr>
            <w:tcW w:w="1386" w:type="dxa"/>
          </w:tcPr>
          <w:p w14:paraId="11EFB7E3" w14:textId="77777777" w:rsidR="00725F61" w:rsidRDefault="00000000">
            <w:r>
              <w:rPr>
                <w:sz w:val="14"/>
              </w:rPr>
              <w:t>0.696903</w:t>
            </w:r>
          </w:p>
        </w:tc>
        <w:tc>
          <w:tcPr>
            <w:tcW w:w="1386" w:type="dxa"/>
          </w:tcPr>
          <w:p w14:paraId="346E2FF2" w14:textId="77777777" w:rsidR="00725F61" w:rsidRDefault="00000000">
            <w:r>
              <w:rPr>
                <w:sz w:val="14"/>
              </w:rPr>
              <w:t>0.123249</w:t>
            </w:r>
          </w:p>
        </w:tc>
        <w:tc>
          <w:tcPr>
            <w:tcW w:w="1386" w:type="dxa"/>
          </w:tcPr>
          <w:p w14:paraId="02321E66" w14:textId="77777777" w:rsidR="00725F61" w:rsidRDefault="00000000">
            <w:r>
              <w:rPr>
                <w:sz w:val="14"/>
              </w:rPr>
              <w:t>8.113629</w:t>
            </w:r>
          </w:p>
        </w:tc>
        <w:tc>
          <w:tcPr>
            <w:tcW w:w="1386" w:type="dxa"/>
          </w:tcPr>
          <w:p w14:paraId="57C4ED78" w14:textId="77777777" w:rsidR="00725F61" w:rsidRDefault="00000000">
            <w:r>
              <w:rPr>
                <w:sz w:val="14"/>
              </w:rPr>
              <w:t>0.245336</w:t>
            </w:r>
          </w:p>
        </w:tc>
        <w:tc>
          <w:tcPr>
            <w:tcW w:w="1386" w:type="dxa"/>
          </w:tcPr>
          <w:p w14:paraId="38D6FA33" w14:textId="77777777" w:rsidR="00725F61" w:rsidRDefault="00000000">
            <w:r>
              <w:rPr>
                <w:sz w:val="14"/>
              </w:rPr>
              <w:t>0.813094</w:t>
            </w:r>
          </w:p>
        </w:tc>
        <w:tc>
          <w:tcPr>
            <w:tcW w:w="1386" w:type="dxa"/>
          </w:tcPr>
          <w:p w14:paraId="2A494CB2" w14:textId="77777777" w:rsidR="00725F61" w:rsidRDefault="00000000">
            <w:r>
              <w:rPr>
                <w:sz w:val="14"/>
              </w:rPr>
              <w:t>KRKOP</w:t>
            </w:r>
          </w:p>
        </w:tc>
        <w:tc>
          <w:tcPr>
            <w:tcW w:w="1386" w:type="dxa"/>
          </w:tcPr>
          <w:p w14:paraId="59101E28" w14:textId="77777777" w:rsidR="00725F61" w:rsidRDefault="00000000">
            <w:r>
              <w:rPr>
                <w:sz w:val="14"/>
              </w:rPr>
              <w:t>0.013096</w:t>
            </w:r>
          </w:p>
        </w:tc>
      </w:tr>
      <w:tr w:rsidR="00725F61" w14:paraId="19C3B8CF" w14:textId="77777777">
        <w:trPr>
          <w:jc w:val="center"/>
        </w:trPr>
        <w:tc>
          <w:tcPr>
            <w:tcW w:w="1386" w:type="dxa"/>
          </w:tcPr>
          <w:p w14:paraId="7443E37F" w14:textId="77777777" w:rsidR="00725F61" w:rsidRDefault="00000000">
            <w:r>
              <w:rPr>
                <w:sz w:val="14"/>
              </w:rPr>
              <w:lastRenderedPageBreak/>
              <w:t>2025-09-30</w:t>
            </w:r>
          </w:p>
        </w:tc>
        <w:tc>
          <w:tcPr>
            <w:tcW w:w="1386" w:type="dxa"/>
          </w:tcPr>
          <w:p w14:paraId="6B7B845B" w14:textId="77777777" w:rsidR="00725F61" w:rsidRDefault="00000000">
            <w:r>
              <w:rPr>
                <w:sz w:val="14"/>
              </w:rPr>
              <w:t>8</w:t>
            </w:r>
          </w:p>
        </w:tc>
        <w:tc>
          <w:tcPr>
            <w:tcW w:w="1386" w:type="dxa"/>
          </w:tcPr>
          <w:p w14:paraId="7C91959C" w14:textId="77777777" w:rsidR="00725F61" w:rsidRDefault="00000000">
            <w:r>
              <w:rPr>
                <w:sz w:val="14"/>
              </w:rPr>
              <w:t>-0.013734</w:t>
            </w:r>
          </w:p>
        </w:tc>
        <w:tc>
          <w:tcPr>
            <w:tcW w:w="1386" w:type="dxa"/>
          </w:tcPr>
          <w:p w14:paraId="782579EE" w14:textId="77777777" w:rsidR="00725F61" w:rsidRDefault="00000000">
            <w:r>
              <w:rPr>
                <w:sz w:val="14"/>
              </w:rPr>
              <w:t>0.15</w:t>
            </w:r>
          </w:p>
        </w:tc>
        <w:tc>
          <w:tcPr>
            <w:tcW w:w="1386" w:type="dxa"/>
          </w:tcPr>
          <w:p w14:paraId="50C38DD4" w14:textId="77777777" w:rsidR="00725F61" w:rsidRDefault="00000000">
            <w:r>
              <w:rPr>
                <w:sz w:val="14"/>
              </w:rPr>
              <w:t>0.75</w:t>
            </w:r>
          </w:p>
        </w:tc>
        <w:tc>
          <w:tcPr>
            <w:tcW w:w="1386" w:type="dxa"/>
          </w:tcPr>
          <w:p w14:paraId="7924ED48" w14:textId="77777777" w:rsidR="00725F61" w:rsidRDefault="00000000">
            <w:r>
              <w:rPr>
                <w:sz w:val="14"/>
              </w:rPr>
              <w:t>0.134005</w:t>
            </w:r>
          </w:p>
        </w:tc>
        <w:tc>
          <w:tcPr>
            <w:tcW w:w="1386" w:type="dxa"/>
          </w:tcPr>
          <w:p w14:paraId="18AFD93F" w14:textId="77777777" w:rsidR="00725F61" w:rsidRDefault="00000000">
            <w:r>
              <w:rPr>
                <w:sz w:val="14"/>
              </w:rPr>
              <w:t>7.462392</w:t>
            </w:r>
          </w:p>
        </w:tc>
        <w:tc>
          <w:tcPr>
            <w:tcW w:w="1386" w:type="dxa"/>
          </w:tcPr>
          <w:p w14:paraId="2D2E038E" w14:textId="77777777" w:rsidR="00725F61" w:rsidRDefault="00000000">
            <w:r>
              <w:rPr>
                <w:sz w:val="14"/>
              </w:rPr>
              <w:t>0.281713</w:t>
            </w:r>
          </w:p>
        </w:tc>
        <w:tc>
          <w:tcPr>
            <w:tcW w:w="1386" w:type="dxa"/>
          </w:tcPr>
          <w:p w14:paraId="594B24DE" w14:textId="77777777" w:rsidR="00725F61" w:rsidRDefault="00000000">
            <w:r>
              <w:rPr>
                <w:sz w:val="14"/>
              </w:rPr>
              <w:t>0.907653</w:t>
            </w:r>
          </w:p>
        </w:tc>
        <w:tc>
          <w:tcPr>
            <w:tcW w:w="1386" w:type="dxa"/>
          </w:tcPr>
          <w:p w14:paraId="32D24106" w14:textId="77777777" w:rsidR="00725F61" w:rsidRDefault="00000000">
            <w:r>
              <w:rPr>
                <w:sz w:val="14"/>
              </w:rPr>
              <w:t>KRKN</w:t>
            </w:r>
          </w:p>
        </w:tc>
        <w:tc>
          <w:tcPr>
            <w:tcW w:w="1386" w:type="dxa"/>
          </w:tcPr>
          <w:p w14:paraId="47155DFE" w14:textId="77777777" w:rsidR="00725F61" w:rsidRDefault="00000000">
            <w:r>
              <w:rPr>
                <w:sz w:val="14"/>
              </w:rPr>
              <w:t>0.019828</w:t>
            </w:r>
          </w:p>
        </w:tc>
      </w:tr>
    </w:tbl>
    <w:p w14:paraId="0495A762" w14:textId="77777777" w:rsidR="00725F61" w:rsidRDefault="00000000">
      <w:pPr>
        <w:pStyle w:val="CaptionCustom"/>
      </w:pPr>
      <w:r>
        <w:t>Table 46. block3_patchtst_selected_asset_drivers.csv: first rows of asset-contribution diagnostics</w:t>
      </w:r>
    </w:p>
    <w:tbl>
      <w:tblPr>
        <w:tblStyle w:val="TableGrid"/>
        <w:tblW w:w="0" w:type="auto"/>
        <w:jc w:val="center"/>
        <w:tblLook w:val="04A0" w:firstRow="1" w:lastRow="0" w:firstColumn="1" w:lastColumn="0" w:noHBand="0" w:noVBand="1"/>
      </w:tblPr>
      <w:tblGrid>
        <w:gridCol w:w="1906"/>
        <w:gridCol w:w="1906"/>
        <w:gridCol w:w="1906"/>
        <w:gridCol w:w="1906"/>
        <w:gridCol w:w="1906"/>
        <w:gridCol w:w="1906"/>
        <w:gridCol w:w="1906"/>
        <w:gridCol w:w="1959"/>
      </w:tblGrid>
      <w:tr w:rsidR="00725F61" w14:paraId="6862B532" w14:textId="77777777">
        <w:trPr>
          <w:jc w:val="center"/>
        </w:trPr>
        <w:tc>
          <w:tcPr>
            <w:tcW w:w="1906" w:type="dxa"/>
            <w:shd w:val="clear" w:color="auto" w:fill="D9EAF7"/>
            <w:vAlign w:val="center"/>
          </w:tcPr>
          <w:p w14:paraId="7C430755" w14:textId="77777777" w:rsidR="00725F61" w:rsidRDefault="00000000">
            <w:r>
              <w:rPr>
                <w:b/>
                <w:sz w:val="14"/>
              </w:rPr>
              <w:t>secid</w:t>
            </w:r>
          </w:p>
        </w:tc>
        <w:tc>
          <w:tcPr>
            <w:tcW w:w="1906" w:type="dxa"/>
            <w:shd w:val="clear" w:color="auto" w:fill="D9EAF7"/>
            <w:vAlign w:val="center"/>
          </w:tcPr>
          <w:p w14:paraId="327D3294" w14:textId="77777777" w:rsidR="00725F61" w:rsidRDefault="00000000">
            <w:r>
              <w:rPr>
                <w:b/>
                <w:sz w:val="14"/>
              </w:rPr>
              <w:t>n_patchtst_quarters</w:t>
            </w:r>
          </w:p>
        </w:tc>
        <w:tc>
          <w:tcPr>
            <w:tcW w:w="1906" w:type="dxa"/>
            <w:shd w:val="clear" w:color="auto" w:fill="D9EAF7"/>
            <w:vAlign w:val="center"/>
          </w:tcPr>
          <w:p w14:paraId="080A246C" w14:textId="77777777" w:rsidR="00725F61" w:rsidRDefault="00000000">
            <w:r>
              <w:rPr>
                <w:b/>
                <w:sz w:val="14"/>
              </w:rPr>
              <w:t>total_contribution</w:t>
            </w:r>
          </w:p>
        </w:tc>
        <w:tc>
          <w:tcPr>
            <w:tcW w:w="1906" w:type="dxa"/>
            <w:shd w:val="clear" w:color="auto" w:fill="D9EAF7"/>
            <w:vAlign w:val="center"/>
          </w:tcPr>
          <w:p w14:paraId="0823EFBF" w14:textId="77777777" w:rsidR="00725F61" w:rsidRDefault="00000000">
            <w:r>
              <w:rPr>
                <w:b/>
                <w:sz w:val="14"/>
              </w:rPr>
              <w:t>total_abs_contribution</w:t>
            </w:r>
          </w:p>
        </w:tc>
        <w:tc>
          <w:tcPr>
            <w:tcW w:w="1906" w:type="dxa"/>
            <w:shd w:val="clear" w:color="auto" w:fill="D9EAF7"/>
            <w:vAlign w:val="center"/>
          </w:tcPr>
          <w:p w14:paraId="65B121D0" w14:textId="77777777" w:rsidR="00725F61" w:rsidRDefault="00000000">
            <w:r>
              <w:rPr>
                <w:b/>
                <w:sz w:val="14"/>
              </w:rPr>
              <w:t>avg_weight</w:t>
            </w:r>
          </w:p>
        </w:tc>
        <w:tc>
          <w:tcPr>
            <w:tcW w:w="1906" w:type="dxa"/>
            <w:shd w:val="clear" w:color="auto" w:fill="D9EAF7"/>
            <w:vAlign w:val="center"/>
          </w:tcPr>
          <w:p w14:paraId="576B27F1" w14:textId="77777777" w:rsidR="00725F61" w:rsidRDefault="00000000">
            <w:r>
              <w:rPr>
                <w:b/>
                <w:sz w:val="14"/>
              </w:rPr>
              <w:t>max_weight</w:t>
            </w:r>
          </w:p>
        </w:tc>
        <w:tc>
          <w:tcPr>
            <w:tcW w:w="1906" w:type="dxa"/>
            <w:shd w:val="clear" w:color="auto" w:fill="D9EAF7"/>
            <w:vAlign w:val="center"/>
          </w:tcPr>
          <w:p w14:paraId="44E81A4C" w14:textId="77777777" w:rsidR="00725F61" w:rsidRDefault="00000000">
            <w:r>
              <w:rPr>
                <w:b/>
                <w:sz w:val="14"/>
              </w:rPr>
              <w:t>abs_contribution_share</w:t>
            </w:r>
          </w:p>
        </w:tc>
        <w:tc>
          <w:tcPr>
            <w:tcW w:w="1906" w:type="dxa"/>
            <w:shd w:val="clear" w:color="auto" w:fill="D9EAF7"/>
            <w:vAlign w:val="center"/>
          </w:tcPr>
          <w:p w14:paraId="1745B5F8" w14:textId="77777777" w:rsidR="00725F61" w:rsidRDefault="00000000">
            <w:r>
              <w:rPr>
                <w:b/>
                <w:sz w:val="14"/>
              </w:rPr>
              <w:t>cum_abs_contribution_share</w:t>
            </w:r>
          </w:p>
        </w:tc>
      </w:tr>
      <w:tr w:rsidR="00725F61" w14:paraId="417DA98A" w14:textId="77777777">
        <w:trPr>
          <w:jc w:val="center"/>
        </w:trPr>
        <w:tc>
          <w:tcPr>
            <w:tcW w:w="1906" w:type="dxa"/>
          </w:tcPr>
          <w:p w14:paraId="2DCE31A8" w14:textId="77777777" w:rsidR="00725F61" w:rsidRDefault="00000000">
            <w:r>
              <w:rPr>
                <w:sz w:val="14"/>
              </w:rPr>
              <w:t>CHGZ</w:t>
            </w:r>
          </w:p>
        </w:tc>
        <w:tc>
          <w:tcPr>
            <w:tcW w:w="1906" w:type="dxa"/>
          </w:tcPr>
          <w:p w14:paraId="5A53C27C" w14:textId="77777777" w:rsidR="00725F61" w:rsidRDefault="00000000">
            <w:r>
              <w:rPr>
                <w:sz w:val="14"/>
              </w:rPr>
              <w:t>4</w:t>
            </w:r>
          </w:p>
        </w:tc>
        <w:tc>
          <w:tcPr>
            <w:tcW w:w="1906" w:type="dxa"/>
          </w:tcPr>
          <w:p w14:paraId="5A5901B0" w14:textId="77777777" w:rsidR="00725F61" w:rsidRDefault="00000000">
            <w:r>
              <w:rPr>
                <w:sz w:val="14"/>
              </w:rPr>
              <w:t>0.220252</w:t>
            </w:r>
          </w:p>
        </w:tc>
        <w:tc>
          <w:tcPr>
            <w:tcW w:w="1906" w:type="dxa"/>
          </w:tcPr>
          <w:p w14:paraId="23A29355" w14:textId="77777777" w:rsidR="00725F61" w:rsidRDefault="00000000">
            <w:r>
              <w:rPr>
                <w:sz w:val="14"/>
              </w:rPr>
              <w:t>0.220252</w:t>
            </w:r>
          </w:p>
        </w:tc>
        <w:tc>
          <w:tcPr>
            <w:tcW w:w="1906" w:type="dxa"/>
          </w:tcPr>
          <w:p w14:paraId="2EFAE7EA" w14:textId="77777777" w:rsidR="00725F61" w:rsidRDefault="00000000">
            <w:r>
              <w:rPr>
                <w:sz w:val="14"/>
              </w:rPr>
              <w:t>0.132355</w:t>
            </w:r>
          </w:p>
        </w:tc>
        <w:tc>
          <w:tcPr>
            <w:tcW w:w="1906" w:type="dxa"/>
          </w:tcPr>
          <w:p w14:paraId="6A9FD326" w14:textId="77777777" w:rsidR="00725F61" w:rsidRDefault="00000000">
            <w:r>
              <w:rPr>
                <w:sz w:val="14"/>
              </w:rPr>
              <w:t>0.15</w:t>
            </w:r>
          </w:p>
        </w:tc>
        <w:tc>
          <w:tcPr>
            <w:tcW w:w="1906" w:type="dxa"/>
          </w:tcPr>
          <w:p w14:paraId="10743C2A" w14:textId="77777777" w:rsidR="00725F61" w:rsidRDefault="00000000">
            <w:r>
              <w:rPr>
                <w:sz w:val="14"/>
              </w:rPr>
              <w:t>0.087534</w:t>
            </w:r>
          </w:p>
        </w:tc>
        <w:tc>
          <w:tcPr>
            <w:tcW w:w="1906" w:type="dxa"/>
          </w:tcPr>
          <w:p w14:paraId="5634C530" w14:textId="77777777" w:rsidR="00725F61" w:rsidRDefault="00000000">
            <w:r>
              <w:rPr>
                <w:sz w:val="14"/>
              </w:rPr>
              <w:t>0.087534</w:t>
            </w:r>
          </w:p>
        </w:tc>
      </w:tr>
      <w:tr w:rsidR="00725F61" w14:paraId="43860B5D" w14:textId="77777777">
        <w:trPr>
          <w:jc w:val="center"/>
        </w:trPr>
        <w:tc>
          <w:tcPr>
            <w:tcW w:w="1906" w:type="dxa"/>
          </w:tcPr>
          <w:p w14:paraId="0CDDEA94" w14:textId="77777777" w:rsidR="00725F61" w:rsidRDefault="00000000">
            <w:r>
              <w:rPr>
                <w:sz w:val="14"/>
              </w:rPr>
              <w:t>LVHK</w:t>
            </w:r>
          </w:p>
        </w:tc>
        <w:tc>
          <w:tcPr>
            <w:tcW w:w="1906" w:type="dxa"/>
          </w:tcPr>
          <w:p w14:paraId="387CE245" w14:textId="77777777" w:rsidR="00725F61" w:rsidRDefault="00000000">
            <w:r>
              <w:rPr>
                <w:sz w:val="14"/>
              </w:rPr>
              <w:t>1</w:t>
            </w:r>
          </w:p>
        </w:tc>
        <w:tc>
          <w:tcPr>
            <w:tcW w:w="1906" w:type="dxa"/>
          </w:tcPr>
          <w:p w14:paraId="2A0134E1" w14:textId="77777777" w:rsidR="00725F61" w:rsidRDefault="00000000">
            <w:r>
              <w:rPr>
                <w:sz w:val="14"/>
              </w:rPr>
              <w:t>0.192873</w:t>
            </w:r>
          </w:p>
        </w:tc>
        <w:tc>
          <w:tcPr>
            <w:tcW w:w="1906" w:type="dxa"/>
          </w:tcPr>
          <w:p w14:paraId="0B565DFA" w14:textId="77777777" w:rsidR="00725F61" w:rsidRDefault="00000000">
            <w:r>
              <w:rPr>
                <w:sz w:val="14"/>
              </w:rPr>
              <w:t>0.192873</w:t>
            </w:r>
          </w:p>
        </w:tc>
        <w:tc>
          <w:tcPr>
            <w:tcW w:w="1906" w:type="dxa"/>
          </w:tcPr>
          <w:p w14:paraId="0B60092E" w14:textId="77777777" w:rsidR="00725F61" w:rsidRDefault="00000000">
            <w:r>
              <w:rPr>
                <w:sz w:val="14"/>
              </w:rPr>
              <w:t>0.15</w:t>
            </w:r>
          </w:p>
        </w:tc>
        <w:tc>
          <w:tcPr>
            <w:tcW w:w="1906" w:type="dxa"/>
          </w:tcPr>
          <w:p w14:paraId="7E4CD684" w14:textId="77777777" w:rsidR="00725F61" w:rsidRDefault="00000000">
            <w:r>
              <w:rPr>
                <w:sz w:val="14"/>
              </w:rPr>
              <w:t>0.15</w:t>
            </w:r>
          </w:p>
        </w:tc>
        <w:tc>
          <w:tcPr>
            <w:tcW w:w="1906" w:type="dxa"/>
          </w:tcPr>
          <w:p w14:paraId="64CE779E" w14:textId="77777777" w:rsidR="00725F61" w:rsidRDefault="00000000">
            <w:r>
              <w:rPr>
                <w:sz w:val="14"/>
              </w:rPr>
              <w:t>0.076653</w:t>
            </w:r>
          </w:p>
        </w:tc>
        <w:tc>
          <w:tcPr>
            <w:tcW w:w="1906" w:type="dxa"/>
          </w:tcPr>
          <w:p w14:paraId="5FCFD75E" w14:textId="77777777" w:rsidR="00725F61" w:rsidRDefault="00000000">
            <w:r>
              <w:rPr>
                <w:sz w:val="14"/>
              </w:rPr>
              <w:t>0.164187</w:t>
            </w:r>
          </w:p>
        </w:tc>
      </w:tr>
      <w:tr w:rsidR="00725F61" w14:paraId="7C01E896" w14:textId="77777777">
        <w:trPr>
          <w:jc w:val="center"/>
        </w:trPr>
        <w:tc>
          <w:tcPr>
            <w:tcW w:w="1906" w:type="dxa"/>
          </w:tcPr>
          <w:p w14:paraId="086EBCF0" w14:textId="77777777" w:rsidR="00725F61" w:rsidRDefault="00000000">
            <w:r>
              <w:rPr>
                <w:sz w:val="14"/>
              </w:rPr>
              <w:t>ELTZ</w:t>
            </w:r>
          </w:p>
        </w:tc>
        <w:tc>
          <w:tcPr>
            <w:tcW w:w="1906" w:type="dxa"/>
          </w:tcPr>
          <w:p w14:paraId="1B5307F9" w14:textId="77777777" w:rsidR="00725F61" w:rsidRDefault="00000000">
            <w:r>
              <w:rPr>
                <w:sz w:val="14"/>
              </w:rPr>
              <w:t>4</w:t>
            </w:r>
          </w:p>
        </w:tc>
        <w:tc>
          <w:tcPr>
            <w:tcW w:w="1906" w:type="dxa"/>
          </w:tcPr>
          <w:p w14:paraId="5B65AB8E" w14:textId="77777777" w:rsidR="00725F61" w:rsidRDefault="00000000">
            <w:r>
              <w:rPr>
                <w:sz w:val="14"/>
              </w:rPr>
              <w:t>0.156862</w:t>
            </w:r>
          </w:p>
        </w:tc>
        <w:tc>
          <w:tcPr>
            <w:tcW w:w="1906" w:type="dxa"/>
          </w:tcPr>
          <w:p w14:paraId="66734717" w14:textId="77777777" w:rsidR="00725F61" w:rsidRDefault="00000000">
            <w:r>
              <w:rPr>
                <w:sz w:val="14"/>
              </w:rPr>
              <w:t>0.174462</w:t>
            </w:r>
          </w:p>
        </w:tc>
        <w:tc>
          <w:tcPr>
            <w:tcW w:w="1906" w:type="dxa"/>
          </w:tcPr>
          <w:p w14:paraId="6F7B3BC2" w14:textId="77777777" w:rsidR="00725F61" w:rsidRDefault="00000000">
            <w:r>
              <w:rPr>
                <w:sz w:val="14"/>
              </w:rPr>
              <w:t>0.105348</w:t>
            </w:r>
          </w:p>
        </w:tc>
        <w:tc>
          <w:tcPr>
            <w:tcW w:w="1906" w:type="dxa"/>
          </w:tcPr>
          <w:p w14:paraId="65B06BB9" w14:textId="77777777" w:rsidR="00725F61" w:rsidRDefault="00000000">
            <w:r>
              <w:rPr>
                <w:sz w:val="14"/>
              </w:rPr>
              <w:t>0.15</w:t>
            </w:r>
          </w:p>
        </w:tc>
        <w:tc>
          <w:tcPr>
            <w:tcW w:w="1906" w:type="dxa"/>
          </w:tcPr>
          <w:p w14:paraId="3C2187C7" w14:textId="77777777" w:rsidR="00725F61" w:rsidRDefault="00000000">
            <w:r>
              <w:rPr>
                <w:sz w:val="14"/>
              </w:rPr>
              <w:t>0.069336</w:t>
            </w:r>
          </w:p>
        </w:tc>
        <w:tc>
          <w:tcPr>
            <w:tcW w:w="1906" w:type="dxa"/>
          </w:tcPr>
          <w:p w14:paraId="6D62A286" w14:textId="77777777" w:rsidR="00725F61" w:rsidRDefault="00000000">
            <w:r>
              <w:rPr>
                <w:sz w:val="14"/>
              </w:rPr>
              <w:t>0.233523</w:t>
            </w:r>
          </w:p>
        </w:tc>
      </w:tr>
      <w:tr w:rsidR="00725F61" w14:paraId="3A8143EA" w14:textId="77777777">
        <w:trPr>
          <w:jc w:val="center"/>
        </w:trPr>
        <w:tc>
          <w:tcPr>
            <w:tcW w:w="1906" w:type="dxa"/>
          </w:tcPr>
          <w:p w14:paraId="7044B0B6" w14:textId="77777777" w:rsidR="00725F61" w:rsidRDefault="00000000">
            <w:r>
              <w:rPr>
                <w:sz w:val="14"/>
              </w:rPr>
              <w:t>RUSI</w:t>
            </w:r>
          </w:p>
        </w:tc>
        <w:tc>
          <w:tcPr>
            <w:tcW w:w="1906" w:type="dxa"/>
          </w:tcPr>
          <w:p w14:paraId="163C1774" w14:textId="77777777" w:rsidR="00725F61" w:rsidRDefault="00000000">
            <w:r>
              <w:rPr>
                <w:sz w:val="14"/>
              </w:rPr>
              <w:t>4</w:t>
            </w:r>
          </w:p>
        </w:tc>
        <w:tc>
          <w:tcPr>
            <w:tcW w:w="1906" w:type="dxa"/>
          </w:tcPr>
          <w:p w14:paraId="1A5C6ED2" w14:textId="77777777" w:rsidR="00725F61" w:rsidRDefault="00000000">
            <w:r>
              <w:rPr>
                <w:sz w:val="14"/>
              </w:rPr>
              <w:t>-0.023748</w:t>
            </w:r>
          </w:p>
        </w:tc>
        <w:tc>
          <w:tcPr>
            <w:tcW w:w="1906" w:type="dxa"/>
          </w:tcPr>
          <w:p w14:paraId="6714322C" w14:textId="77777777" w:rsidR="00725F61" w:rsidRDefault="00000000">
            <w:r>
              <w:rPr>
                <w:sz w:val="14"/>
              </w:rPr>
              <w:t>0.134184</w:t>
            </w:r>
          </w:p>
        </w:tc>
        <w:tc>
          <w:tcPr>
            <w:tcW w:w="1906" w:type="dxa"/>
          </w:tcPr>
          <w:p w14:paraId="0CD5B18E" w14:textId="77777777" w:rsidR="00725F61" w:rsidRDefault="00000000">
            <w:r>
              <w:rPr>
                <w:sz w:val="14"/>
              </w:rPr>
              <w:t>0.135188</w:t>
            </w:r>
          </w:p>
        </w:tc>
        <w:tc>
          <w:tcPr>
            <w:tcW w:w="1906" w:type="dxa"/>
          </w:tcPr>
          <w:p w14:paraId="7D0959D1" w14:textId="77777777" w:rsidR="00725F61" w:rsidRDefault="00000000">
            <w:r>
              <w:rPr>
                <w:sz w:val="14"/>
              </w:rPr>
              <w:t>0.15</w:t>
            </w:r>
          </w:p>
        </w:tc>
        <w:tc>
          <w:tcPr>
            <w:tcW w:w="1906" w:type="dxa"/>
          </w:tcPr>
          <w:p w14:paraId="6AC7A0D5" w14:textId="77777777" w:rsidR="00725F61" w:rsidRDefault="00000000">
            <w:r>
              <w:rPr>
                <w:sz w:val="14"/>
              </w:rPr>
              <w:t>0.053328</w:t>
            </w:r>
          </w:p>
        </w:tc>
        <w:tc>
          <w:tcPr>
            <w:tcW w:w="1906" w:type="dxa"/>
          </w:tcPr>
          <w:p w14:paraId="0771F99A" w14:textId="77777777" w:rsidR="00725F61" w:rsidRDefault="00000000">
            <w:r>
              <w:rPr>
                <w:sz w:val="14"/>
              </w:rPr>
              <w:t>0.286851</w:t>
            </w:r>
          </w:p>
        </w:tc>
      </w:tr>
      <w:tr w:rsidR="00725F61" w14:paraId="7298D4F3" w14:textId="77777777">
        <w:trPr>
          <w:jc w:val="center"/>
        </w:trPr>
        <w:tc>
          <w:tcPr>
            <w:tcW w:w="1906" w:type="dxa"/>
          </w:tcPr>
          <w:p w14:paraId="0C173FFA" w14:textId="77777777" w:rsidR="00725F61" w:rsidRDefault="00000000">
            <w:r>
              <w:rPr>
                <w:sz w:val="14"/>
              </w:rPr>
              <w:t>ARSA</w:t>
            </w:r>
          </w:p>
        </w:tc>
        <w:tc>
          <w:tcPr>
            <w:tcW w:w="1906" w:type="dxa"/>
          </w:tcPr>
          <w:p w14:paraId="72FE16BC" w14:textId="77777777" w:rsidR="00725F61" w:rsidRDefault="00000000">
            <w:r>
              <w:rPr>
                <w:sz w:val="14"/>
              </w:rPr>
              <w:t>6</w:t>
            </w:r>
          </w:p>
        </w:tc>
        <w:tc>
          <w:tcPr>
            <w:tcW w:w="1906" w:type="dxa"/>
          </w:tcPr>
          <w:p w14:paraId="18BB1DFD" w14:textId="77777777" w:rsidR="00725F61" w:rsidRDefault="00000000">
            <w:r>
              <w:rPr>
                <w:sz w:val="14"/>
              </w:rPr>
              <w:t>0.026041</w:t>
            </w:r>
          </w:p>
        </w:tc>
        <w:tc>
          <w:tcPr>
            <w:tcW w:w="1906" w:type="dxa"/>
          </w:tcPr>
          <w:p w14:paraId="5D7A37C5" w14:textId="77777777" w:rsidR="00725F61" w:rsidRDefault="00000000">
            <w:r>
              <w:rPr>
                <w:sz w:val="14"/>
              </w:rPr>
              <w:t>0.130694</w:t>
            </w:r>
          </w:p>
        </w:tc>
        <w:tc>
          <w:tcPr>
            <w:tcW w:w="1906" w:type="dxa"/>
          </w:tcPr>
          <w:p w14:paraId="34BA57A2" w14:textId="77777777" w:rsidR="00725F61" w:rsidRDefault="00000000">
            <w:r>
              <w:rPr>
                <w:sz w:val="14"/>
              </w:rPr>
              <w:t>0.125334</w:t>
            </w:r>
          </w:p>
        </w:tc>
        <w:tc>
          <w:tcPr>
            <w:tcW w:w="1906" w:type="dxa"/>
          </w:tcPr>
          <w:p w14:paraId="6BC0BE3C" w14:textId="77777777" w:rsidR="00725F61" w:rsidRDefault="00000000">
            <w:r>
              <w:rPr>
                <w:sz w:val="14"/>
              </w:rPr>
              <w:t>0.15</w:t>
            </w:r>
          </w:p>
        </w:tc>
        <w:tc>
          <w:tcPr>
            <w:tcW w:w="1906" w:type="dxa"/>
          </w:tcPr>
          <w:p w14:paraId="5C4F0293" w14:textId="77777777" w:rsidR="00725F61" w:rsidRDefault="00000000">
            <w:r>
              <w:rPr>
                <w:sz w:val="14"/>
              </w:rPr>
              <w:t>0.051941</w:t>
            </w:r>
          </w:p>
        </w:tc>
        <w:tc>
          <w:tcPr>
            <w:tcW w:w="1906" w:type="dxa"/>
          </w:tcPr>
          <w:p w14:paraId="5E22A821" w14:textId="77777777" w:rsidR="00725F61" w:rsidRDefault="00000000">
            <w:r>
              <w:rPr>
                <w:sz w:val="14"/>
              </w:rPr>
              <w:t>0.338793</w:t>
            </w:r>
          </w:p>
        </w:tc>
      </w:tr>
    </w:tbl>
    <w:p w14:paraId="6C2E5BBF" w14:textId="77777777" w:rsidR="00725F61" w:rsidRDefault="00000000">
      <w:pPr>
        <w:pStyle w:val="CaptionCustom"/>
      </w:pPr>
      <w:r>
        <w:t>The first 5 rows out of 74 are shown.</w:t>
      </w:r>
    </w:p>
    <w:p w14:paraId="498296C3" w14:textId="77777777" w:rsidR="00725F61" w:rsidRPr="008516A8" w:rsidRDefault="00000000">
      <w:pPr>
        <w:pStyle w:val="Heading2"/>
        <w:rPr>
          <w:lang w:val="ru-RU"/>
        </w:rPr>
      </w:pPr>
      <w:r>
        <w:rPr>
          <w:lang w:val="ru-RU"/>
        </w:rPr>
        <w:t>10.6. Bootstrap intervals and interval-overlap check</w:t>
      </w:r>
    </w:p>
    <w:p w14:paraId="31DE91BB" w14:textId="77777777" w:rsidR="00725F61" w:rsidRPr="008516A8" w:rsidRDefault="00000000">
      <w:pPr>
        <w:jc w:val="both"/>
        <w:rPr>
          <w:lang w:val="ru-RU"/>
        </w:rPr>
      </w:pPr>
      <w:r>
        <w:rPr>
          <w:sz w:val="20"/>
          <w:lang w:val="ru-RU"/>
        </w:rPr>
        <w:t>In Block 3, a block bootstrap over the time axis is additionally applied. It saves interval estimates for the key strategy metrics and a separate table of interval overlap between selector_rule_based and the baseline strategies always_linear and always_transformer. The file records the lower bound, median, upper bound, number of repetitions, and block length.</w:t>
      </w:r>
    </w:p>
    <w:p w14:paraId="42897313" w14:textId="7A333AB3" w:rsidR="00725F61" w:rsidRPr="008516A8" w:rsidRDefault="00000000">
      <w:pPr>
        <w:jc w:val="both"/>
        <w:rPr>
          <w:lang w:val="ru-RU"/>
        </w:rPr>
      </w:pPr>
      <w:r>
        <w:rPr>
          <w:sz w:val="20"/>
          <w:lang w:val="ru-RU"/>
        </w:rPr>
        <w:t>The confidence-interval overlap table is used as a technical check: it shows whether there is a meaningful separation of the intervals or whether they remain strongly overlapping.</w:t>
      </w:r>
    </w:p>
    <w:p w14:paraId="2E1065F6" w14:textId="77777777" w:rsidR="00725F61" w:rsidRPr="008516A8" w:rsidRDefault="00000000">
      <w:pPr>
        <w:pStyle w:val="CaptionCustom"/>
        <w:rPr>
          <w:lang w:val="ru-RU"/>
        </w:rPr>
      </w:pPr>
      <w:r>
        <w:rPr>
          <w:lang w:val="ru-RU"/>
        </w:rPr>
        <w:t>Table 47. block3_bootstrap_bands.csv: bootstrap intervals of metrics</w:t>
      </w:r>
    </w:p>
    <w:tbl>
      <w:tblPr>
        <w:tblStyle w:val="TableGrid"/>
        <w:tblW w:w="0" w:type="auto"/>
        <w:jc w:val="center"/>
        <w:tblLook w:val="04A0" w:firstRow="1" w:lastRow="0" w:firstColumn="1" w:lastColumn="0" w:noHBand="0" w:noVBand="1"/>
      </w:tblPr>
      <w:tblGrid>
        <w:gridCol w:w="2179"/>
        <w:gridCol w:w="2179"/>
        <w:gridCol w:w="2179"/>
        <w:gridCol w:w="2179"/>
        <w:gridCol w:w="2179"/>
        <w:gridCol w:w="2179"/>
        <w:gridCol w:w="2179"/>
      </w:tblGrid>
      <w:tr w:rsidR="00725F61" w14:paraId="73F64440" w14:textId="77777777">
        <w:trPr>
          <w:jc w:val="center"/>
        </w:trPr>
        <w:tc>
          <w:tcPr>
            <w:tcW w:w="2179" w:type="dxa"/>
            <w:shd w:val="clear" w:color="auto" w:fill="D9EAF7"/>
            <w:vAlign w:val="center"/>
          </w:tcPr>
          <w:p w14:paraId="462461D6" w14:textId="77777777" w:rsidR="00725F61" w:rsidRDefault="00000000">
            <w:r>
              <w:rPr>
                <w:b/>
                <w:sz w:val="16"/>
              </w:rPr>
              <w:t>strategy</w:t>
            </w:r>
          </w:p>
        </w:tc>
        <w:tc>
          <w:tcPr>
            <w:tcW w:w="2179" w:type="dxa"/>
            <w:shd w:val="clear" w:color="auto" w:fill="D9EAF7"/>
            <w:vAlign w:val="center"/>
          </w:tcPr>
          <w:p w14:paraId="7CCA35EA" w14:textId="77777777" w:rsidR="00725F61" w:rsidRDefault="00000000">
            <w:r>
              <w:rPr>
                <w:b/>
                <w:sz w:val="16"/>
              </w:rPr>
              <w:t>metric</w:t>
            </w:r>
          </w:p>
        </w:tc>
        <w:tc>
          <w:tcPr>
            <w:tcW w:w="2179" w:type="dxa"/>
            <w:shd w:val="clear" w:color="auto" w:fill="D9EAF7"/>
            <w:vAlign w:val="center"/>
          </w:tcPr>
          <w:p w14:paraId="748356C7" w14:textId="77777777" w:rsidR="00725F61" w:rsidRDefault="00000000">
            <w:r>
              <w:rPr>
                <w:b/>
                <w:sz w:val="16"/>
              </w:rPr>
              <w:t>ci_low</w:t>
            </w:r>
          </w:p>
        </w:tc>
        <w:tc>
          <w:tcPr>
            <w:tcW w:w="2179" w:type="dxa"/>
            <w:shd w:val="clear" w:color="auto" w:fill="D9EAF7"/>
            <w:vAlign w:val="center"/>
          </w:tcPr>
          <w:p w14:paraId="6DA50B66" w14:textId="77777777" w:rsidR="00725F61" w:rsidRDefault="00000000">
            <w:r>
              <w:rPr>
                <w:b/>
                <w:sz w:val="16"/>
              </w:rPr>
              <w:t>median</w:t>
            </w:r>
          </w:p>
        </w:tc>
        <w:tc>
          <w:tcPr>
            <w:tcW w:w="2179" w:type="dxa"/>
            <w:shd w:val="clear" w:color="auto" w:fill="D9EAF7"/>
            <w:vAlign w:val="center"/>
          </w:tcPr>
          <w:p w14:paraId="6FB332AD" w14:textId="77777777" w:rsidR="00725F61" w:rsidRDefault="00000000">
            <w:r>
              <w:rPr>
                <w:b/>
                <w:sz w:val="16"/>
              </w:rPr>
              <w:t>ci_high</w:t>
            </w:r>
          </w:p>
        </w:tc>
        <w:tc>
          <w:tcPr>
            <w:tcW w:w="2179" w:type="dxa"/>
            <w:shd w:val="clear" w:color="auto" w:fill="D9EAF7"/>
            <w:vAlign w:val="center"/>
          </w:tcPr>
          <w:p w14:paraId="48AC02F8" w14:textId="77777777" w:rsidR="00725F61" w:rsidRDefault="00000000">
            <w:r>
              <w:rPr>
                <w:b/>
                <w:sz w:val="16"/>
              </w:rPr>
              <w:t>n_bootstrap</w:t>
            </w:r>
          </w:p>
        </w:tc>
        <w:tc>
          <w:tcPr>
            <w:tcW w:w="2179" w:type="dxa"/>
            <w:shd w:val="clear" w:color="auto" w:fill="D9EAF7"/>
            <w:vAlign w:val="center"/>
          </w:tcPr>
          <w:p w14:paraId="09FAC222" w14:textId="77777777" w:rsidR="00725F61" w:rsidRDefault="00000000">
            <w:r>
              <w:rPr>
                <w:b/>
                <w:sz w:val="16"/>
              </w:rPr>
              <w:t>block_len</w:t>
            </w:r>
          </w:p>
        </w:tc>
      </w:tr>
      <w:tr w:rsidR="00725F61" w14:paraId="15045507" w14:textId="77777777">
        <w:trPr>
          <w:jc w:val="center"/>
        </w:trPr>
        <w:tc>
          <w:tcPr>
            <w:tcW w:w="2179" w:type="dxa"/>
          </w:tcPr>
          <w:p w14:paraId="49A54A67" w14:textId="77777777" w:rsidR="00725F61" w:rsidRDefault="00000000">
            <w:r>
              <w:rPr>
                <w:sz w:val="16"/>
              </w:rPr>
              <w:t>always_linear</w:t>
            </w:r>
          </w:p>
        </w:tc>
        <w:tc>
          <w:tcPr>
            <w:tcW w:w="2179" w:type="dxa"/>
          </w:tcPr>
          <w:p w14:paraId="652434B2" w14:textId="77777777" w:rsidR="00725F61" w:rsidRDefault="00000000">
            <w:r>
              <w:rPr>
                <w:sz w:val="16"/>
              </w:rPr>
              <w:t>mean_return</w:t>
            </w:r>
          </w:p>
        </w:tc>
        <w:tc>
          <w:tcPr>
            <w:tcW w:w="2179" w:type="dxa"/>
          </w:tcPr>
          <w:p w14:paraId="3906845B" w14:textId="77777777" w:rsidR="00725F61" w:rsidRDefault="00000000">
            <w:r>
              <w:rPr>
                <w:sz w:val="16"/>
              </w:rPr>
              <w:t>0.011179</w:t>
            </w:r>
          </w:p>
        </w:tc>
        <w:tc>
          <w:tcPr>
            <w:tcW w:w="2179" w:type="dxa"/>
          </w:tcPr>
          <w:p w14:paraId="4A105BEB" w14:textId="77777777" w:rsidR="00725F61" w:rsidRDefault="00000000">
            <w:r>
              <w:rPr>
                <w:sz w:val="16"/>
              </w:rPr>
              <w:t>0.072984</w:t>
            </w:r>
          </w:p>
        </w:tc>
        <w:tc>
          <w:tcPr>
            <w:tcW w:w="2179" w:type="dxa"/>
          </w:tcPr>
          <w:p w14:paraId="70A31D6F" w14:textId="77777777" w:rsidR="00725F61" w:rsidRDefault="00000000">
            <w:r>
              <w:rPr>
                <w:sz w:val="16"/>
              </w:rPr>
              <w:t>0.156548</w:t>
            </w:r>
          </w:p>
        </w:tc>
        <w:tc>
          <w:tcPr>
            <w:tcW w:w="2179" w:type="dxa"/>
          </w:tcPr>
          <w:p w14:paraId="3CAD2E13" w14:textId="77777777" w:rsidR="00725F61" w:rsidRDefault="00000000">
            <w:r>
              <w:rPr>
                <w:sz w:val="16"/>
              </w:rPr>
              <w:t>1.000e+03</w:t>
            </w:r>
          </w:p>
        </w:tc>
        <w:tc>
          <w:tcPr>
            <w:tcW w:w="2179" w:type="dxa"/>
          </w:tcPr>
          <w:p w14:paraId="5ACD6764" w14:textId="77777777" w:rsidR="00725F61" w:rsidRDefault="00000000">
            <w:r>
              <w:rPr>
                <w:sz w:val="16"/>
              </w:rPr>
              <w:t>4</w:t>
            </w:r>
          </w:p>
        </w:tc>
      </w:tr>
      <w:tr w:rsidR="00725F61" w14:paraId="51D0E8E4" w14:textId="77777777">
        <w:trPr>
          <w:jc w:val="center"/>
        </w:trPr>
        <w:tc>
          <w:tcPr>
            <w:tcW w:w="2179" w:type="dxa"/>
          </w:tcPr>
          <w:p w14:paraId="623E9E05" w14:textId="77777777" w:rsidR="00725F61" w:rsidRDefault="00000000">
            <w:r>
              <w:rPr>
                <w:sz w:val="16"/>
              </w:rPr>
              <w:t>always_linear</w:t>
            </w:r>
          </w:p>
        </w:tc>
        <w:tc>
          <w:tcPr>
            <w:tcW w:w="2179" w:type="dxa"/>
          </w:tcPr>
          <w:p w14:paraId="174113AA" w14:textId="77777777" w:rsidR="00725F61" w:rsidRDefault="00000000">
            <w:r>
              <w:rPr>
                <w:sz w:val="16"/>
              </w:rPr>
              <w:t>annualized_return</w:t>
            </w:r>
          </w:p>
        </w:tc>
        <w:tc>
          <w:tcPr>
            <w:tcW w:w="2179" w:type="dxa"/>
          </w:tcPr>
          <w:p w14:paraId="369C1F2D" w14:textId="77777777" w:rsidR="00725F61" w:rsidRDefault="00000000">
            <w:r>
              <w:rPr>
                <w:sz w:val="16"/>
              </w:rPr>
              <w:t>0.025662</w:t>
            </w:r>
          </w:p>
        </w:tc>
        <w:tc>
          <w:tcPr>
            <w:tcW w:w="2179" w:type="dxa"/>
          </w:tcPr>
          <w:p w14:paraId="1E64C097" w14:textId="77777777" w:rsidR="00725F61" w:rsidRDefault="00000000">
            <w:r>
              <w:rPr>
                <w:sz w:val="16"/>
              </w:rPr>
              <w:t>0.274209</w:t>
            </w:r>
          </w:p>
        </w:tc>
        <w:tc>
          <w:tcPr>
            <w:tcW w:w="2179" w:type="dxa"/>
          </w:tcPr>
          <w:p w14:paraId="1A3D2006" w14:textId="77777777" w:rsidR="00725F61" w:rsidRDefault="00000000">
            <w:r>
              <w:rPr>
                <w:sz w:val="16"/>
              </w:rPr>
              <w:t>0.69916</w:t>
            </w:r>
          </w:p>
        </w:tc>
        <w:tc>
          <w:tcPr>
            <w:tcW w:w="2179" w:type="dxa"/>
          </w:tcPr>
          <w:p w14:paraId="36023E60" w14:textId="77777777" w:rsidR="00725F61" w:rsidRDefault="00000000">
            <w:r>
              <w:rPr>
                <w:sz w:val="16"/>
              </w:rPr>
              <w:t>1.000e+03</w:t>
            </w:r>
          </w:p>
        </w:tc>
        <w:tc>
          <w:tcPr>
            <w:tcW w:w="2179" w:type="dxa"/>
          </w:tcPr>
          <w:p w14:paraId="0F1FCB8F" w14:textId="77777777" w:rsidR="00725F61" w:rsidRDefault="00000000">
            <w:r>
              <w:rPr>
                <w:sz w:val="16"/>
              </w:rPr>
              <w:t>4</w:t>
            </w:r>
          </w:p>
        </w:tc>
      </w:tr>
      <w:tr w:rsidR="00725F61" w14:paraId="19AA5022" w14:textId="77777777">
        <w:trPr>
          <w:jc w:val="center"/>
        </w:trPr>
        <w:tc>
          <w:tcPr>
            <w:tcW w:w="2179" w:type="dxa"/>
          </w:tcPr>
          <w:p w14:paraId="568358A8" w14:textId="77777777" w:rsidR="00725F61" w:rsidRDefault="00000000">
            <w:r>
              <w:rPr>
                <w:sz w:val="16"/>
              </w:rPr>
              <w:t>always_linear</w:t>
            </w:r>
          </w:p>
        </w:tc>
        <w:tc>
          <w:tcPr>
            <w:tcW w:w="2179" w:type="dxa"/>
          </w:tcPr>
          <w:p w14:paraId="07ECF91B" w14:textId="77777777" w:rsidR="00725F61" w:rsidRDefault="00000000">
            <w:r>
              <w:rPr>
                <w:sz w:val="16"/>
              </w:rPr>
              <w:t>annualized_vol</w:t>
            </w:r>
          </w:p>
        </w:tc>
        <w:tc>
          <w:tcPr>
            <w:tcW w:w="2179" w:type="dxa"/>
          </w:tcPr>
          <w:p w14:paraId="291D2CA5" w14:textId="77777777" w:rsidR="00725F61" w:rsidRDefault="00000000">
            <w:r>
              <w:rPr>
                <w:sz w:val="16"/>
              </w:rPr>
              <w:t>0.180641</w:t>
            </w:r>
          </w:p>
        </w:tc>
        <w:tc>
          <w:tcPr>
            <w:tcW w:w="2179" w:type="dxa"/>
          </w:tcPr>
          <w:p w14:paraId="5F467362" w14:textId="77777777" w:rsidR="00725F61" w:rsidRDefault="00000000">
            <w:r>
              <w:rPr>
                <w:sz w:val="16"/>
              </w:rPr>
              <w:t>0.313911</w:t>
            </w:r>
          </w:p>
        </w:tc>
        <w:tc>
          <w:tcPr>
            <w:tcW w:w="2179" w:type="dxa"/>
          </w:tcPr>
          <w:p w14:paraId="2CC54E58" w14:textId="77777777" w:rsidR="00725F61" w:rsidRDefault="00000000">
            <w:r>
              <w:rPr>
                <w:sz w:val="16"/>
              </w:rPr>
              <w:t>0.435635</w:t>
            </w:r>
          </w:p>
        </w:tc>
        <w:tc>
          <w:tcPr>
            <w:tcW w:w="2179" w:type="dxa"/>
          </w:tcPr>
          <w:p w14:paraId="285B5458" w14:textId="77777777" w:rsidR="00725F61" w:rsidRDefault="00000000">
            <w:r>
              <w:rPr>
                <w:sz w:val="16"/>
              </w:rPr>
              <w:t>1.000e+03</w:t>
            </w:r>
          </w:p>
        </w:tc>
        <w:tc>
          <w:tcPr>
            <w:tcW w:w="2179" w:type="dxa"/>
          </w:tcPr>
          <w:p w14:paraId="52BF8DA8" w14:textId="77777777" w:rsidR="00725F61" w:rsidRDefault="00000000">
            <w:r>
              <w:rPr>
                <w:sz w:val="16"/>
              </w:rPr>
              <w:t>4</w:t>
            </w:r>
          </w:p>
        </w:tc>
      </w:tr>
      <w:tr w:rsidR="00725F61" w14:paraId="1446E1CD" w14:textId="77777777">
        <w:trPr>
          <w:jc w:val="center"/>
        </w:trPr>
        <w:tc>
          <w:tcPr>
            <w:tcW w:w="2179" w:type="dxa"/>
          </w:tcPr>
          <w:p w14:paraId="35D0E39F" w14:textId="77777777" w:rsidR="00725F61" w:rsidRDefault="00000000">
            <w:r>
              <w:rPr>
                <w:sz w:val="16"/>
              </w:rPr>
              <w:t>always_linear</w:t>
            </w:r>
          </w:p>
        </w:tc>
        <w:tc>
          <w:tcPr>
            <w:tcW w:w="2179" w:type="dxa"/>
          </w:tcPr>
          <w:p w14:paraId="29B9183D" w14:textId="77777777" w:rsidR="00725F61" w:rsidRDefault="00000000">
            <w:r>
              <w:rPr>
                <w:sz w:val="16"/>
              </w:rPr>
              <w:t>sharpe</w:t>
            </w:r>
          </w:p>
        </w:tc>
        <w:tc>
          <w:tcPr>
            <w:tcW w:w="2179" w:type="dxa"/>
          </w:tcPr>
          <w:p w14:paraId="3CE3AEF5" w14:textId="77777777" w:rsidR="00725F61" w:rsidRDefault="00000000">
            <w:r>
              <w:rPr>
                <w:sz w:val="16"/>
              </w:rPr>
              <w:t>0.106824</w:t>
            </w:r>
          </w:p>
        </w:tc>
        <w:tc>
          <w:tcPr>
            <w:tcW w:w="2179" w:type="dxa"/>
          </w:tcPr>
          <w:p w14:paraId="05BBBBD5" w14:textId="77777777" w:rsidR="00725F61" w:rsidRDefault="00000000">
            <w:r>
              <w:rPr>
                <w:sz w:val="16"/>
              </w:rPr>
              <w:t>0.906936</w:t>
            </w:r>
          </w:p>
        </w:tc>
        <w:tc>
          <w:tcPr>
            <w:tcW w:w="2179" w:type="dxa"/>
          </w:tcPr>
          <w:p w14:paraId="0E219128" w14:textId="77777777" w:rsidR="00725F61" w:rsidRDefault="00000000">
            <w:r>
              <w:rPr>
                <w:sz w:val="16"/>
              </w:rPr>
              <w:t>1.865809</w:t>
            </w:r>
          </w:p>
        </w:tc>
        <w:tc>
          <w:tcPr>
            <w:tcW w:w="2179" w:type="dxa"/>
          </w:tcPr>
          <w:p w14:paraId="38CA568A" w14:textId="77777777" w:rsidR="00725F61" w:rsidRDefault="00000000">
            <w:r>
              <w:rPr>
                <w:sz w:val="16"/>
              </w:rPr>
              <w:t>1.000e+03</w:t>
            </w:r>
          </w:p>
        </w:tc>
        <w:tc>
          <w:tcPr>
            <w:tcW w:w="2179" w:type="dxa"/>
          </w:tcPr>
          <w:p w14:paraId="4566D003" w14:textId="77777777" w:rsidR="00725F61" w:rsidRDefault="00000000">
            <w:r>
              <w:rPr>
                <w:sz w:val="16"/>
              </w:rPr>
              <w:t>4</w:t>
            </w:r>
          </w:p>
        </w:tc>
      </w:tr>
      <w:tr w:rsidR="00725F61" w14:paraId="4958DEF6" w14:textId="77777777">
        <w:trPr>
          <w:jc w:val="center"/>
        </w:trPr>
        <w:tc>
          <w:tcPr>
            <w:tcW w:w="2179" w:type="dxa"/>
          </w:tcPr>
          <w:p w14:paraId="7E513FB9" w14:textId="77777777" w:rsidR="00725F61" w:rsidRDefault="00000000">
            <w:r>
              <w:rPr>
                <w:sz w:val="16"/>
              </w:rPr>
              <w:t>always_linear</w:t>
            </w:r>
          </w:p>
        </w:tc>
        <w:tc>
          <w:tcPr>
            <w:tcW w:w="2179" w:type="dxa"/>
          </w:tcPr>
          <w:p w14:paraId="0E069CA3" w14:textId="77777777" w:rsidR="00725F61" w:rsidRDefault="00000000">
            <w:r>
              <w:rPr>
                <w:sz w:val="16"/>
              </w:rPr>
              <w:t>sortino</w:t>
            </w:r>
          </w:p>
        </w:tc>
        <w:tc>
          <w:tcPr>
            <w:tcW w:w="2179" w:type="dxa"/>
          </w:tcPr>
          <w:p w14:paraId="2EB3D96E" w14:textId="77777777" w:rsidR="00725F61" w:rsidRDefault="00000000">
            <w:r>
              <w:rPr>
                <w:sz w:val="16"/>
              </w:rPr>
              <w:t>0.430453</w:t>
            </w:r>
          </w:p>
        </w:tc>
        <w:tc>
          <w:tcPr>
            <w:tcW w:w="2179" w:type="dxa"/>
          </w:tcPr>
          <w:p w14:paraId="44A91DFD" w14:textId="77777777" w:rsidR="00725F61" w:rsidRDefault="00000000">
            <w:r>
              <w:rPr>
                <w:sz w:val="16"/>
              </w:rPr>
              <w:t>4.337184</w:t>
            </w:r>
          </w:p>
        </w:tc>
        <w:tc>
          <w:tcPr>
            <w:tcW w:w="2179" w:type="dxa"/>
          </w:tcPr>
          <w:p w14:paraId="26F04243" w14:textId="77777777" w:rsidR="00725F61" w:rsidRDefault="00000000">
            <w:r>
              <w:rPr>
                <w:sz w:val="16"/>
              </w:rPr>
              <w:t>17.879462</w:t>
            </w:r>
          </w:p>
        </w:tc>
        <w:tc>
          <w:tcPr>
            <w:tcW w:w="2179" w:type="dxa"/>
          </w:tcPr>
          <w:p w14:paraId="6A2AC586" w14:textId="77777777" w:rsidR="00725F61" w:rsidRDefault="00000000">
            <w:r>
              <w:rPr>
                <w:sz w:val="16"/>
              </w:rPr>
              <w:t>1.000e+03</w:t>
            </w:r>
          </w:p>
        </w:tc>
        <w:tc>
          <w:tcPr>
            <w:tcW w:w="2179" w:type="dxa"/>
          </w:tcPr>
          <w:p w14:paraId="05E8A6EF" w14:textId="77777777" w:rsidR="00725F61" w:rsidRDefault="00000000">
            <w:r>
              <w:rPr>
                <w:sz w:val="16"/>
              </w:rPr>
              <w:t>4</w:t>
            </w:r>
          </w:p>
        </w:tc>
      </w:tr>
      <w:tr w:rsidR="00725F61" w14:paraId="0570B2B0" w14:textId="77777777">
        <w:trPr>
          <w:jc w:val="center"/>
        </w:trPr>
        <w:tc>
          <w:tcPr>
            <w:tcW w:w="2179" w:type="dxa"/>
          </w:tcPr>
          <w:p w14:paraId="716E6FC9" w14:textId="77777777" w:rsidR="00725F61" w:rsidRDefault="00000000">
            <w:r>
              <w:rPr>
                <w:sz w:val="16"/>
              </w:rPr>
              <w:t>always_linear</w:t>
            </w:r>
          </w:p>
        </w:tc>
        <w:tc>
          <w:tcPr>
            <w:tcW w:w="2179" w:type="dxa"/>
          </w:tcPr>
          <w:p w14:paraId="34C36BDB" w14:textId="77777777" w:rsidR="00725F61" w:rsidRDefault="00000000">
            <w:r>
              <w:rPr>
                <w:sz w:val="16"/>
              </w:rPr>
              <w:t>max_drawdown</w:t>
            </w:r>
          </w:p>
        </w:tc>
        <w:tc>
          <w:tcPr>
            <w:tcW w:w="2179" w:type="dxa"/>
          </w:tcPr>
          <w:p w14:paraId="480D715F" w14:textId="77777777" w:rsidR="00725F61" w:rsidRDefault="00000000">
            <w:r>
              <w:rPr>
                <w:sz w:val="16"/>
              </w:rPr>
              <w:t>-0.428905</w:t>
            </w:r>
          </w:p>
        </w:tc>
        <w:tc>
          <w:tcPr>
            <w:tcW w:w="2179" w:type="dxa"/>
          </w:tcPr>
          <w:p w14:paraId="46C327EC" w14:textId="77777777" w:rsidR="00725F61" w:rsidRDefault="00000000">
            <w:r>
              <w:rPr>
                <w:sz w:val="16"/>
              </w:rPr>
              <w:t>-0.230043</w:t>
            </w:r>
          </w:p>
        </w:tc>
        <w:tc>
          <w:tcPr>
            <w:tcW w:w="2179" w:type="dxa"/>
          </w:tcPr>
          <w:p w14:paraId="47DF5D7A" w14:textId="77777777" w:rsidR="00725F61" w:rsidRDefault="00000000">
            <w:r>
              <w:rPr>
                <w:sz w:val="16"/>
              </w:rPr>
              <w:t>-0.097665</w:t>
            </w:r>
          </w:p>
        </w:tc>
        <w:tc>
          <w:tcPr>
            <w:tcW w:w="2179" w:type="dxa"/>
          </w:tcPr>
          <w:p w14:paraId="5F11FBDE" w14:textId="77777777" w:rsidR="00725F61" w:rsidRDefault="00000000">
            <w:r>
              <w:rPr>
                <w:sz w:val="16"/>
              </w:rPr>
              <w:t>1.000e+03</w:t>
            </w:r>
          </w:p>
        </w:tc>
        <w:tc>
          <w:tcPr>
            <w:tcW w:w="2179" w:type="dxa"/>
          </w:tcPr>
          <w:p w14:paraId="4FF858BA" w14:textId="77777777" w:rsidR="00725F61" w:rsidRDefault="00000000">
            <w:r>
              <w:rPr>
                <w:sz w:val="16"/>
              </w:rPr>
              <w:t>4</w:t>
            </w:r>
          </w:p>
        </w:tc>
      </w:tr>
      <w:tr w:rsidR="00725F61" w14:paraId="72473205" w14:textId="77777777">
        <w:trPr>
          <w:jc w:val="center"/>
        </w:trPr>
        <w:tc>
          <w:tcPr>
            <w:tcW w:w="2179" w:type="dxa"/>
          </w:tcPr>
          <w:p w14:paraId="4F83B89E" w14:textId="77777777" w:rsidR="00725F61" w:rsidRDefault="00000000">
            <w:r>
              <w:rPr>
                <w:sz w:val="16"/>
              </w:rPr>
              <w:t>always_linear</w:t>
            </w:r>
          </w:p>
        </w:tc>
        <w:tc>
          <w:tcPr>
            <w:tcW w:w="2179" w:type="dxa"/>
          </w:tcPr>
          <w:p w14:paraId="0B4E6576" w14:textId="77777777" w:rsidR="00725F61" w:rsidRDefault="00000000">
            <w:r>
              <w:rPr>
                <w:sz w:val="16"/>
              </w:rPr>
              <w:t>calmar</w:t>
            </w:r>
          </w:p>
        </w:tc>
        <w:tc>
          <w:tcPr>
            <w:tcW w:w="2179" w:type="dxa"/>
          </w:tcPr>
          <w:p w14:paraId="59970E19" w14:textId="77777777" w:rsidR="00725F61" w:rsidRDefault="00000000">
            <w:r>
              <w:rPr>
                <w:sz w:val="16"/>
              </w:rPr>
              <w:t>0.063625</w:t>
            </w:r>
          </w:p>
        </w:tc>
        <w:tc>
          <w:tcPr>
            <w:tcW w:w="2179" w:type="dxa"/>
          </w:tcPr>
          <w:p w14:paraId="1304B1B2" w14:textId="77777777" w:rsidR="00725F61" w:rsidRDefault="00000000">
            <w:r>
              <w:rPr>
                <w:sz w:val="16"/>
              </w:rPr>
              <w:t>1.154598</w:t>
            </w:r>
          </w:p>
        </w:tc>
        <w:tc>
          <w:tcPr>
            <w:tcW w:w="2179" w:type="dxa"/>
          </w:tcPr>
          <w:p w14:paraId="3621C09F" w14:textId="77777777" w:rsidR="00725F61" w:rsidRDefault="00000000">
            <w:r>
              <w:rPr>
                <w:sz w:val="16"/>
              </w:rPr>
              <w:t>5.790234</w:t>
            </w:r>
          </w:p>
        </w:tc>
        <w:tc>
          <w:tcPr>
            <w:tcW w:w="2179" w:type="dxa"/>
          </w:tcPr>
          <w:p w14:paraId="47E76E20" w14:textId="77777777" w:rsidR="00725F61" w:rsidRDefault="00000000">
            <w:r>
              <w:rPr>
                <w:sz w:val="16"/>
              </w:rPr>
              <w:t>1.000e+03</w:t>
            </w:r>
          </w:p>
        </w:tc>
        <w:tc>
          <w:tcPr>
            <w:tcW w:w="2179" w:type="dxa"/>
          </w:tcPr>
          <w:p w14:paraId="14789DB7" w14:textId="77777777" w:rsidR="00725F61" w:rsidRDefault="00000000">
            <w:r>
              <w:rPr>
                <w:sz w:val="16"/>
              </w:rPr>
              <w:t>4</w:t>
            </w:r>
          </w:p>
        </w:tc>
      </w:tr>
      <w:tr w:rsidR="00725F61" w14:paraId="41D0EC67" w14:textId="77777777">
        <w:trPr>
          <w:jc w:val="center"/>
        </w:trPr>
        <w:tc>
          <w:tcPr>
            <w:tcW w:w="2179" w:type="dxa"/>
          </w:tcPr>
          <w:p w14:paraId="3056E107" w14:textId="77777777" w:rsidR="00725F61" w:rsidRDefault="00000000">
            <w:r>
              <w:rPr>
                <w:sz w:val="16"/>
              </w:rPr>
              <w:t>always_linear</w:t>
            </w:r>
          </w:p>
        </w:tc>
        <w:tc>
          <w:tcPr>
            <w:tcW w:w="2179" w:type="dxa"/>
          </w:tcPr>
          <w:p w14:paraId="1003A316" w14:textId="77777777" w:rsidR="00725F61" w:rsidRDefault="00000000">
            <w:r>
              <w:rPr>
                <w:sz w:val="16"/>
              </w:rPr>
              <w:t>var_5_return</w:t>
            </w:r>
          </w:p>
        </w:tc>
        <w:tc>
          <w:tcPr>
            <w:tcW w:w="2179" w:type="dxa"/>
          </w:tcPr>
          <w:p w14:paraId="769438CA" w14:textId="77777777" w:rsidR="00725F61" w:rsidRDefault="00000000">
            <w:r>
              <w:rPr>
                <w:sz w:val="16"/>
              </w:rPr>
              <w:t>-0.12548</w:t>
            </w:r>
          </w:p>
        </w:tc>
        <w:tc>
          <w:tcPr>
            <w:tcW w:w="2179" w:type="dxa"/>
          </w:tcPr>
          <w:p w14:paraId="2F538742" w14:textId="77777777" w:rsidR="00725F61" w:rsidRDefault="00000000">
            <w:r>
              <w:rPr>
                <w:sz w:val="16"/>
              </w:rPr>
              <w:t>-0.100252</w:t>
            </w:r>
          </w:p>
        </w:tc>
        <w:tc>
          <w:tcPr>
            <w:tcW w:w="2179" w:type="dxa"/>
          </w:tcPr>
          <w:p w14:paraId="3278BBC7" w14:textId="77777777" w:rsidR="00725F61" w:rsidRDefault="00000000">
            <w:r>
              <w:rPr>
                <w:sz w:val="16"/>
              </w:rPr>
              <w:t>-0.058893</w:t>
            </w:r>
          </w:p>
        </w:tc>
        <w:tc>
          <w:tcPr>
            <w:tcW w:w="2179" w:type="dxa"/>
          </w:tcPr>
          <w:p w14:paraId="5CC8A219" w14:textId="77777777" w:rsidR="00725F61" w:rsidRDefault="00000000">
            <w:r>
              <w:rPr>
                <w:sz w:val="16"/>
              </w:rPr>
              <w:t>1.000e+03</w:t>
            </w:r>
          </w:p>
        </w:tc>
        <w:tc>
          <w:tcPr>
            <w:tcW w:w="2179" w:type="dxa"/>
          </w:tcPr>
          <w:p w14:paraId="17FF8D00" w14:textId="77777777" w:rsidR="00725F61" w:rsidRDefault="00000000">
            <w:r>
              <w:rPr>
                <w:sz w:val="16"/>
              </w:rPr>
              <w:t>4</w:t>
            </w:r>
          </w:p>
        </w:tc>
      </w:tr>
      <w:tr w:rsidR="00725F61" w14:paraId="7E03876D" w14:textId="77777777">
        <w:trPr>
          <w:jc w:val="center"/>
        </w:trPr>
        <w:tc>
          <w:tcPr>
            <w:tcW w:w="2179" w:type="dxa"/>
          </w:tcPr>
          <w:p w14:paraId="0709F620" w14:textId="77777777" w:rsidR="00725F61" w:rsidRDefault="00000000">
            <w:r>
              <w:rPr>
                <w:sz w:val="16"/>
              </w:rPr>
              <w:t>always_linear</w:t>
            </w:r>
          </w:p>
        </w:tc>
        <w:tc>
          <w:tcPr>
            <w:tcW w:w="2179" w:type="dxa"/>
          </w:tcPr>
          <w:p w14:paraId="2433E0C6" w14:textId="77777777" w:rsidR="00725F61" w:rsidRDefault="00000000">
            <w:r>
              <w:rPr>
                <w:sz w:val="16"/>
              </w:rPr>
              <w:t>cvar_5_return</w:t>
            </w:r>
          </w:p>
        </w:tc>
        <w:tc>
          <w:tcPr>
            <w:tcW w:w="2179" w:type="dxa"/>
          </w:tcPr>
          <w:p w14:paraId="7542D9C7" w14:textId="77777777" w:rsidR="00725F61" w:rsidRDefault="00000000">
            <w:r>
              <w:rPr>
                <w:sz w:val="16"/>
              </w:rPr>
              <w:t>-0.12548</w:t>
            </w:r>
          </w:p>
        </w:tc>
        <w:tc>
          <w:tcPr>
            <w:tcW w:w="2179" w:type="dxa"/>
          </w:tcPr>
          <w:p w14:paraId="20A99CEF" w14:textId="77777777" w:rsidR="00725F61" w:rsidRDefault="00000000">
            <w:r>
              <w:rPr>
                <w:sz w:val="16"/>
              </w:rPr>
              <w:t>-0.111005</w:t>
            </w:r>
          </w:p>
        </w:tc>
        <w:tc>
          <w:tcPr>
            <w:tcW w:w="2179" w:type="dxa"/>
          </w:tcPr>
          <w:p w14:paraId="25F6370C" w14:textId="77777777" w:rsidR="00725F61" w:rsidRDefault="00000000">
            <w:r>
              <w:rPr>
                <w:sz w:val="16"/>
              </w:rPr>
              <w:t>-0.091043</w:t>
            </w:r>
          </w:p>
        </w:tc>
        <w:tc>
          <w:tcPr>
            <w:tcW w:w="2179" w:type="dxa"/>
          </w:tcPr>
          <w:p w14:paraId="71AA8001" w14:textId="77777777" w:rsidR="00725F61" w:rsidRDefault="00000000">
            <w:r>
              <w:rPr>
                <w:sz w:val="16"/>
              </w:rPr>
              <w:t>1.000e+03</w:t>
            </w:r>
          </w:p>
        </w:tc>
        <w:tc>
          <w:tcPr>
            <w:tcW w:w="2179" w:type="dxa"/>
          </w:tcPr>
          <w:p w14:paraId="34FD8C7E" w14:textId="77777777" w:rsidR="00725F61" w:rsidRDefault="00000000">
            <w:r>
              <w:rPr>
                <w:sz w:val="16"/>
              </w:rPr>
              <w:t>4</w:t>
            </w:r>
          </w:p>
        </w:tc>
      </w:tr>
      <w:tr w:rsidR="00725F61" w14:paraId="606F91C7" w14:textId="77777777">
        <w:trPr>
          <w:jc w:val="center"/>
        </w:trPr>
        <w:tc>
          <w:tcPr>
            <w:tcW w:w="2179" w:type="dxa"/>
          </w:tcPr>
          <w:p w14:paraId="686F4FA4" w14:textId="77777777" w:rsidR="00725F61" w:rsidRDefault="00000000">
            <w:r>
              <w:rPr>
                <w:sz w:val="16"/>
              </w:rPr>
              <w:t>always_transformer</w:t>
            </w:r>
          </w:p>
        </w:tc>
        <w:tc>
          <w:tcPr>
            <w:tcW w:w="2179" w:type="dxa"/>
          </w:tcPr>
          <w:p w14:paraId="114F27C3" w14:textId="77777777" w:rsidR="00725F61" w:rsidRDefault="00000000">
            <w:r>
              <w:rPr>
                <w:sz w:val="16"/>
              </w:rPr>
              <w:t>mean_return</w:t>
            </w:r>
          </w:p>
        </w:tc>
        <w:tc>
          <w:tcPr>
            <w:tcW w:w="2179" w:type="dxa"/>
          </w:tcPr>
          <w:p w14:paraId="24B52DDF" w14:textId="77777777" w:rsidR="00725F61" w:rsidRDefault="00000000">
            <w:r>
              <w:rPr>
                <w:sz w:val="16"/>
              </w:rPr>
              <w:t>0.011385</w:t>
            </w:r>
          </w:p>
        </w:tc>
        <w:tc>
          <w:tcPr>
            <w:tcW w:w="2179" w:type="dxa"/>
          </w:tcPr>
          <w:p w14:paraId="55AD892B" w14:textId="77777777" w:rsidR="00725F61" w:rsidRDefault="00000000">
            <w:r>
              <w:rPr>
                <w:sz w:val="16"/>
              </w:rPr>
              <w:t>0.069927</w:t>
            </w:r>
          </w:p>
        </w:tc>
        <w:tc>
          <w:tcPr>
            <w:tcW w:w="2179" w:type="dxa"/>
          </w:tcPr>
          <w:p w14:paraId="7D74298F" w14:textId="77777777" w:rsidR="00725F61" w:rsidRDefault="00000000">
            <w:r>
              <w:rPr>
                <w:sz w:val="16"/>
              </w:rPr>
              <w:t>0.144847</w:t>
            </w:r>
          </w:p>
        </w:tc>
        <w:tc>
          <w:tcPr>
            <w:tcW w:w="2179" w:type="dxa"/>
          </w:tcPr>
          <w:p w14:paraId="6C6B4536" w14:textId="77777777" w:rsidR="00725F61" w:rsidRDefault="00000000">
            <w:r>
              <w:rPr>
                <w:sz w:val="16"/>
              </w:rPr>
              <w:t>1.000e+03</w:t>
            </w:r>
          </w:p>
        </w:tc>
        <w:tc>
          <w:tcPr>
            <w:tcW w:w="2179" w:type="dxa"/>
          </w:tcPr>
          <w:p w14:paraId="6A4B28F8" w14:textId="77777777" w:rsidR="00725F61" w:rsidRDefault="00000000">
            <w:r>
              <w:rPr>
                <w:sz w:val="16"/>
              </w:rPr>
              <w:t>4</w:t>
            </w:r>
          </w:p>
        </w:tc>
      </w:tr>
      <w:tr w:rsidR="00725F61" w14:paraId="35A871F7" w14:textId="77777777">
        <w:trPr>
          <w:jc w:val="center"/>
        </w:trPr>
        <w:tc>
          <w:tcPr>
            <w:tcW w:w="2179" w:type="dxa"/>
          </w:tcPr>
          <w:p w14:paraId="33385769" w14:textId="77777777" w:rsidR="00725F61" w:rsidRDefault="00000000">
            <w:r>
              <w:rPr>
                <w:sz w:val="16"/>
              </w:rPr>
              <w:t>always_transformer</w:t>
            </w:r>
          </w:p>
        </w:tc>
        <w:tc>
          <w:tcPr>
            <w:tcW w:w="2179" w:type="dxa"/>
          </w:tcPr>
          <w:p w14:paraId="137E2200" w14:textId="77777777" w:rsidR="00725F61" w:rsidRDefault="00000000">
            <w:r>
              <w:rPr>
                <w:sz w:val="16"/>
              </w:rPr>
              <w:t>annualized_return</w:t>
            </w:r>
          </w:p>
        </w:tc>
        <w:tc>
          <w:tcPr>
            <w:tcW w:w="2179" w:type="dxa"/>
          </w:tcPr>
          <w:p w14:paraId="68EB1F15" w14:textId="77777777" w:rsidR="00725F61" w:rsidRDefault="00000000">
            <w:r>
              <w:rPr>
                <w:sz w:val="16"/>
              </w:rPr>
              <w:t>0.02506</w:t>
            </w:r>
          </w:p>
        </w:tc>
        <w:tc>
          <w:tcPr>
            <w:tcW w:w="2179" w:type="dxa"/>
          </w:tcPr>
          <w:p w14:paraId="1F14549A" w14:textId="77777777" w:rsidR="00725F61" w:rsidRDefault="00000000">
            <w:r>
              <w:rPr>
                <w:sz w:val="16"/>
              </w:rPr>
              <w:t>0.271457</w:t>
            </w:r>
          </w:p>
        </w:tc>
        <w:tc>
          <w:tcPr>
            <w:tcW w:w="2179" w:type="dxa"/>
          </w:tcPr>
          <w:p w14:paraId="69FE67F7" w14:textId="77777777" w:rsidR="00725F61" w:rsidRDefault="00000000">
            <w:r>
              <w:rPr>
                <w:sz w:val="16"/>
              </w:rPr>
              <w:t>0.663945</w:t>
            </w:r>
          </w:p>
        </w:tc>
        <w:tc>
          <w:tcPr>
            <w:tcW w:w="2179" w:type="dxa"/>
          </w:tcPr>
          <w:p w14:paraId="5FE76EA2" w14:textId="77777777" w:rsidR="00725F61" w:rsidRDefault="00000000">
            <w:r>
              <w:rPr>
                <w:sz w:val="16"/>
              </w:rPr>
              <w:t>1.000e+03</w:t>
            </w:r>
          </w:p>
        </w:tc>
        <w:tc>
          <w:tcPr>
            <w:tcW w:w="2179" w:type="dxa"/>
          </w:tcPr>
          <w:p w14:paraId="4C8C1903" w14:textId="77777777" w:rsidR="00725F61" w:rsidRDefault="00000000">
            <w:r>
              <w:rPr>
                <w:sz w:val="16"/>
              </w:rPr>
              <w:t>4</w:t>
            </w:r>
          </w:p>
        </w:tc>
      </w:tr>
      <w:tr w:rsidR="00725F61" w14:paraId="7AF743D6" w14:textId="77777777">
        <w:trPr>
          <w:jc w:val="center"/>
        </w:trPr>
        <w:tc>
          <w:tcPr>
            <w:tcW w:w="2179" w:type="dxa"/>
          </w:tcPr>
          <w:p w14:paraId="1A28DD76" w14:textId="77777777" w:rsidR="00725F61" w:rsidRDefault="00000000">
            <w:r>
              <w:rPr>
                <w:sz w:val="16"/>
              </w:rPr>
              <w:t>always_transformer</w:t>
            </w:r>
          </w:p>
        </w:tc>
        <w:tc>
          <w:tcPr>
            <w:tcW w:w="2179" w:type="dxa"/>
          </w:tcPr>
          <w:p w14:paraId="2CC4AB58" w14:textId="77777777" w:rsidR="00725F61" w:rsidRDefault="00000000">
            <w:r>
              <w:rPr>
                <w:sz w:val="16"/>
              </w:rPr>
              <w:t>annualized_vol</w:t>
            </w:r>
          </w:p>
        </w:tc>
        <w:tc>
          <w:tcPr>
            <w:tcW w:w="2179" w:type="dxa"/>
          </w:tcPr>
          <w:p w14:paraId="0FEE20A5" w14:textId="77777777" w:rsidR="00725F61" w:rsidRDefault="00000000">
            <w:r>
              <w:rPr>
                <w:sz w:val="16"/>
              </w:rPr>
              <w:t>0.1908</w:t>
            </w:r>
          </w:p>
        </w:tc>
        <w:tc>
          <w:tcPr>
            <w:tcW w:w="2179" w:type="dxa"/>
          </w:tcPr>
          <w:p w14:paraId="3D670CF8" w14:textId="77777777" w:rsidR="00725F61" w:rsidRDefault="00000000">
            <w:r>
              <w:rPr>
                <w:sz w:val="16"/>
              </w:rPr>
              <w:t>0.274879</w:t>
            </w:r>
          </w:p>
        </w:tc>
        <w:tc>
          <w:tcPr>
            <w:tcW w:w="2179" w:type="dxa"/>
          </w:tcPr>
          <w:p w14:paraId="35695452" w14:textId="77777777" w:rsidR="00725F61" w:rsidRDefault="00000000">
            <w:r>
              <w:rPr>
                <w:sz w:val="16"/>
              </w:rPr>
              <w:t>0.335741</w:t>
            </w:r>
          </w:p>
        </w:tc>
        <w:tc>
          <w:tcPr>
            <w:tcW w:w="2179" w:type="dxa"/>
          </w:tcPr>
          <w:p w14:paraId="24D4998B" w14:textId="77777777" w:rsidR="00725F61" w:rsidRDefault="00000000">
            <w:r>
              <w:rPr>
                <w:sz w:val="16"/>
              </w:rPr>
              <w:t>1.000e+03</w:t>
            </w:r>
          </w:p>
        </w:tc>
        <w:tc>
          <w:tcPr>
            <w:tcW w:w="2179" w:type="dxa"/>
          </w:tcPr>
          <w:p w14:paraId="0B13357A" w14:textId="77777777" w:rsidR="00725F61" w:rsidRDefault="00000000">
            <w:r>
              <w:rPr>
                <w:sz w:val="16"/>
              </w:rPr>
              <w:t>4</w:t>
            </w:r>
          </w:p>
        </w:tc>
      </w:tr>
      <w:tr w:rsidR="00725F61" w14:paraId="7042C49F" w14:textId="77777777">
        <w:trPr>
          <w:jc w:val="center"/>
        </w:trPr>
        <w:tc>
          <w:tcPr>
            <w:tcW w:w="2179" w:type="dxa"/>
          </w:tcPr>
          <w:p w14:paraId="7AF2639F" w14:textId="77777777" w:rsidR="00725F61" w:rsidRDefault="00000000">
            <w:r>
              <w:rPr>
                <w:sz w:val="16"/>
              </w:rPr>
              <w:t>always_transformer</w:t>
            </w:r>
          </w:p>
        </w:tc>
        <w:tc>
          <w:tcPr>
            <w:tcW w:w="2179" w:type="dxa"/>
          </w:tcPr>
          <w:p w14:paraId="3FE4C6C5" w14:textId="77777777" w:rsidR="00725F61" w:rsidRDefault="00000000">
            <w:r>
              <w:rPr>
                <w:sz w:val="16"/>
              </w:rPr>
              <w:t>sharpe</w:t>
            </w:r>
          </w:p>
        </w:tc>
        <w:tc>
          <w:tcPr>
            <w:tcW w:w="2179" w:type="dxa"/>
          </w:tcPr>
          <w:p w14:paraId="46AA3EB8" w14:textId="77777777" w:rsidR="00725F61" w:rsidRDefault="00000000">
            <w:r>
              <w:rPr>
                <w:sz w:val="16"/>
              </w:rPr>
              <w:t>0.116658</w:t>
            </w:r>
          </w:p>
        </w:tc>
        <w:tc>
          <w:tcPr>
            <w:tcW w:w="2179" w:type="dxa"/>
          </w:tcPr>
          <w:p w14:paraId="0C34F9CE" w14:textId="77777777" w:rsidR="00725F61" w:rsidRDefault="00000000">
            <w:r>
              <w:rPr>
                <w:sz w:val="16"/>
              </w:rPr>
              <w:t>0.998896</w:t>
            </w:r>
          </w:p>
        </w:tc>
        <w:tc>
          <w:tcPr>
            <w:tcW w:w="2179" w:type="dxa"/>
          </w:tcPr>
          <w:p w14:paraId="676008F5" w14:textId="77777777" w:rsidR="00725F61" w:rsidRDefault="00000000">
            <w:r>
              <w:rPr>
                <w:sz w:val="16"/>
              </w:rPr>
              <w:t>2.130685</w:t>
            </w:r>
          </w:p>
        </w:tc>
        <w:tc>
          <w:tcPr>
            <w:tcW w:w="2179" w:type="dxa"/>
          </w:tcPr>
          <w:p w14:paraId="6A4496E3" w14:textId="77777777" w:rsidR="00725F61" w:rsidRDefault="00000000">
            <w:r>
              <w:rPr>
                <w:sz w:val="16"/>
              </w:rPr>
              <w:t>1.000e+03</w:t>
            </w:r>
          </w:p>
        </w:tc>
        <w:tc>
          <w:tcPr>
            <w:tcW w:w="2179" w:type="dxa"/>
          </w:tcPr>
          <w:p w14:paraId="645D7447" w14:textId="77777777" w:rsidR="00725F61" w:rsidRDefault="00000000">
            <w:r>
              <w:rPr>
                <w:sz w:val="16"/>
              </w:rPr>
              <w:t>4</w:t>
            </w:r>
          </w:p>
        </w:tc>
      </w:tr>
      <w:tr w:rsidR="00725F61" w14:paraId="7C310F0B" w14:textId="77777777">
        <w:trPr>
          <w:jc w:val="center"/>
        </w:trPr>
        <w:tc>
          <w:tcPr>
            <w:tcW w:w="2179" w:type="dxa"/>
          </w:tcPr>
          <w:p w14:paraId="4C7DF921" w14:textId="77777777" w:rsidR="00725F61" w:rsidRDefault="00000000">
            <w:r>
              <w:rPr>
                <w:sz w:val="16"/>
              </w:rPr>
              <w:t>always_transformer</w:t>
            </w:r>
          </w:p>
        </w:tc>
        <w:tc>
          <w:tcPr>
            <w:tcW w:w="2179" w:type="dxa"/>
          </w:tcPr>
          <w:p w14:paraId="17CB3A16" w14:textId="77777777" w:rsidR="00725F61" w:rsidRDefault="00000000">
            <w:r>
              <w:rPr>
                <w:sz w:val="16"/>
              </w:rPr>
              <w:t>sortino</w:t>
            </w:r>
          </w:p>
        </w:tc>
        <w:tc>
          <w:tcPr>
            <w:tcW w:w="2179" w:type="dxa"/>
          </w:tcPr>
          <w:p w14:paraId="6A802253" w14:textId="77777777" w:rsidR="00725F61" w:rsidRDefault="00000000">
            <w:r>
              <w:rPr>
                <w:sz w:val="16"/>
              </w:rPr>
              <w:t>0.468774</w:t>
            </w:r>
          </w:p>
        </w:tc>
        <w:tc>
          <w:tcPr>
            <w:tcW w:w="2179" w:type="dxa"/>
          </w:tcPr>
          <w:p w14:paraId="50B1BD2B" w14:textId="77777777" w:rsidR="00725F61" w:rsidRDefault="00000000">
            <w:r>
              <w:rPr>
                <w:sz w:val="16"/>
              </w:rPr>
              <w:t>4.486693</w:t>
            </w:r>
          </w:p>
        </w:tc>
        <w:tc>
          <w:tcPr>
            <w:tcW w:w="2179" w:type="dxa"/>
          </w:tcPr>
          <w:p w14:paraId="4DB2ED7E" w14:textId="77777777" w:rsidR="00725F61" w:rsidRDefault="00000000">
            <w:r>
              <w:rPr>
                <w:sz w:val="16"/>
              </w:rPr>
              <w:t>11.093654</w:t>
            </w:r>
          </w:p>
        </w:tc>
        <w:tc>
          <w:tcPr>
            <w:tcW w:w="2179" w:type="dxa"/>
          </w:tcPr>
          <w:p w14:paraId="644DD090" w14:textId="77777777" w:rsidR="00725F61" w:rsidRDefault="00000000">
            <w:r>
              <w:rPr>
                <w:sz w:val="16"/>
              </w:rPr>
              <w:t>1.000e+03</w:t>
            </w:r>
          </w:p>
        </w:tc>
        <w:tc>
          <w:tcPr>
            <w:tcW w:w="2179" w:type="dxa"/>
          </w:tcPr>
          <w:p w14:paraId="184723B1" w14:textId="77777777" w:rsidR="00725F61" w:rsidRDefault="00000000">
            <w:r>
              <w:rPr>
                <w:sz w:val="16"/>
              </w:rPr>
              <w:t>4</w:t>
            </w:r>
          </w:p>
        </w:tc>
      </w:tr>
      <w:tr w:rsidR="00725F61" w14:paraId="4C8EBAF0" w14:textId="77777777">
        <w:trPr>
          <w:jc w:val="center"/>
        </w:trPr>
        <w:tc>
          <w:tcPr>
            <w:tcW w:w="2179" w:type="dxa"/>
          </w:tcPr>
          <w:p w14:paraId="011B1FB9" w14:textId="77777777" w:rsidR="00725F61" w:rsidRDefault="00000000">
            <w:r>
              <w:rPr>
                <w:sz w:val="16"/>
              </w:rPr>
              <w:t>always_transformer</w:t>
            </w:r>
          </w:p>
        </w:tc>
        <w:tc>
          <w:tcPr>
            <w:tcW w:w="2179" w:type="dxa"/>
          </w:tcPr>
          <w:p w14:paraId="089C9FF4" w14:textId="77777777" w:rsidR="00725F61" w:rsidRDefault="00000000">
            <w:r>
              <w:rPr>
                <w:sz w:val="16"/>
              </w:rPr>
              <w:t>max_drawdown</w:t>
            </w:r>
          </w:p>
        </w:tc>
        <w:tc>
          <w:tcPr>
            <w:tcW w:w="2179" w:type="dxa"/>
          </w:tcPr>
          <w:p w14:paraId="7BB0F967" w14:textId="77777777" w:rsidR="00725F61" w:rsidRDefault="00000000">
            <w:r>
              <w:rPr>
                <w:sz w:val="16"/>
              </w:rPr>
              <w:t>-0.395652</w:t>
            </w:r>
          </w:p>
        </w:tc>
        <w:tc>
          <w:tcPr>
            <w:tcW w:w="2179" w:type="dxa"/>
          </w:tcPr>
          <w:p w14:paraId="4F5CDEBD" w14:textId="77777777" w:rsidR="00725F61" w:rsidRDefault="00000000">
            <w:r>
              <w:rPr>
                <w:sz w:val="16"/>
              </w:rPr>
              <w:t>-0.19355</w:t>
            </w:r>
          </w:p>
        </w:tc>
        <w:tc>
          <w:tcPr>
            <w:tcW w:w="2179" w:type="dxa"/>
          </w:tcPr>
          <w:p w14:paraId="38D9D38D" w14:textId="77777777" w:rsidR="00725F61" w:rsidRDefault="00000000">
            <w:r>
              <w:rPr>
                <w:sz w:val="16"/>
              </w:rPr>
              <w:t>-0.086819</w:t>
            </w:r>
          </w:p>
        </w:tc>
        <w:tc>
          <w:tcPr>
            <w:tcW w:w="2179" w:type="dxa"/>
          </w:tcPr>
          <w:p w14:paraId="1795885D" w14:textId="77777777" w:rsidR="00725F61" w:rsidRDefault="00000000">
            <w:r>
              <w:rPr>
                <w:sz w:val="16"/>
              </w:rPr>
              <w:t>1.000e+03</w:t>
            </w:r>
          </w:p>
        </w:tc>
        <w:tc>
          <w:tcPr>
            <w:tcW w:w="2179" w:type="dxa"/>
          </w:tcPr>
          <w:p w14:paraId="5E9D1DD7" w14:textId="77777777" w:rsidR="00725F61" w:rsidRDefault="00000000">
            <w:r>
              <w:rPr>
                <w:sz w:val="16"/>
              </w:rPr>
              <w:t>4</w:t>
            </w:r>
          </w:p>
        </w:tc>
      </w:tr>
      <w:tr w:rsidR="00725F61" w14:paraId="3C2F6988" w14:textId="77777777">
        <w:trPr>
          <w:jc w:val="center"/>
        </w:trPr>
        <w:tc>
          <w:tcPr>
            <w:tcW w:w="2179" w:type="dxa"/>
          </w:tcPr>
          <w:p w14:paraId="1AA6705E" w14:textId="77777777" w:rsidR="00725F61" w:rsidRDefault="00000000">
            <w:r>
              <w:rPr>
                <w:sz w:val="16"/>
              </w:rPr>
              <w:lastRenderedPageBreak/>
              <w:t>always_transformer</w:t>
            </w:r>
          </w:p>
        </w:tc>
        <w:tc>
          <w:tcPr>
            <w:tcW w:w="2179" w:type="dxa"/>
          </w:tcPr>
          <w:p w14:paraId="7E317E31" w14:textId="77777777" w:rsidR="00725F61" w:rsidRDefault="00000000">
            <w:r>
              <w:rPr>
                <w:sz w:val="16"/>
              </w:rPr>
              <w:t>calmar</w:t>
            </w:r>
          </w:p>
        </w:tc>
        <w:tc>
          <w:tcPr>
            <w:tcW w:w="2179" w:type="dxa"/>
          </w:tcPr>
          <w:p w14:paraId="4BC318E8" w14:textId="77777777" w:rsidR="00725F61" w:rsidRDefault="00000000">
            <w:r>
              <w:rPr>
                <w:sz w:val="16"/>
              </w:rPr>
              <w:t>0.06868</w:t>
            </w:r>
          </w:p>
        </w:tc>
        <w:tc>
          <w:tcPr>
            <w:tcW w:w="2179" w:type="dxa"/>
          </w:tcPr>
          <w:p w14:paraId="169F66E8" w14:textId="77777777" w:rsidR="00725F61" w:rsidRDefault="00000000">
            <w:r>
              <w:rPr>
                <w:sz w:val="16"/>
              </w:rPr>
              <w:t>1.369236</w:t>
            </w:r>
          </w:p>
        </w:tc>
        <w:tc>
          <w:tcPr>
            <w:tcW w:w="2179" w:type="dxa"/>
          </w:tcPr>
          <w:p w14:paraId="7C3B97F6" w14:textId="77777777" w:rsidR="00725F61" w:rsidRDefault="00000000">
            <w:r>
              <w:rPr>
                <w:sz w:val="16"/>
              </w:rPr>
              <w:t>6.102072</w:t>
            </w:r>
          </w:p>
        </w:tc>
        <w:tc>
          <w:tcPr>
            <w:tcW w:w="2179" w:type="dxa"/>
          </w:tcPr>
          <w:p w14:paraId="1541B5BA" w14:textId="77777777" w:rsidR="00725F61" w:rsidRDefault="00000000">
            <w:r>
              <w:rPr>
                <w:sz w:val="16"/>
              </w:rPr>
              <w:t>1.000e+03</w:t>
            </w:r>
          </w:p>
        </w:tc>
        <w:tc>
          <w:tcPr>
            <w:tcW w:w="2179" w:type="dxa"/>
          </w:tcPr>
          <w:p w14:paraId="14E54FB4" w14:textId="77777777" w:rsidR="00725F61" w:rsidRDefault="00000000">
            <w:r>
              <w:rPr>
                <w:sz w:val="16"/>
              </w:rPr>
              <w:t>4</w:t>
            </w:r>
          </w:p>
        </w:tc>
      </w:tr>
      <w:tr w:rsidR="00725F61" w14:paraId="3099713F" w14:textId="77777777">
        <w:trPr>
          <w:jc w:val="center"/>
        </w:trPr>
        <w:tc>
          <w:tcPr>
            <w:tcW w:w="2179" w:type="dxa"/>
          </w:tcPr>
          <w:p w14:paraId="01F068A4" w14:textId="77777777" w:rsidR="00725F61" w:rsidRDefault="00000000">
            <w:r>
              <w:rPr>
                <w:sz w:val="16"/>
              </w:rPr>
              <w:t>always_transformer</w:t>
            </w:r>
          </w:p>
        </w:tc>
        <w:tc>
          <w:tcPr>
            <w:tcW w:w="2179" w:type="dxa"/>
          </w:tcPr>
          <w:p w14:paraId="7EEB1412" w14:textId="77777777" w:rsidR="00725F61" w:rsidRDefault="00000000">
            <w:r>
              <w:rPr>
                <w:sz w:val="16"/>
              </w:rPr>
              <w:t>var_5_return</w:t>
            </w:r>
          </w:p>
        </w:tc>
        <w:tc>
          <w:tcPr>
            <w:tcW w:w="2179" w:type="dxa"/>
          </w:tcPr>
          <w:p w14:paraId="1B6DF519" w14:textId="77777777" w:rsidR="00725F61" w:rsidRDefault="00000000">
            <w:r>
              <w:rPr>
                <w:sz w:val="16"/>
              </w:rPr>
              <w:t>-0.094858</w:t>
            </w:r>
          </w:p>
        </w:tc>
        <w:tc>
          <w:tcPr>
            <w:tcW w:w="2179" w:type="dxa"/>
          </w:tcPr>
          <w:p w14:paraId="6460828B" w14:textId="77777777" w:rsidR="00725F61" w:rsidRDefault="00000000">
            <w:r>
              <w:rPr>
                <w:sz w:val="16"/>
              </w:rPr>
              <w:t>-0.087873</w:t>
            </w:r>
          </w:p>
        </w:tc>
        <w:tc>
          <w:tcPr>
            <w:tcW w:w="2179" w:type="dxa"/>
          </w:tcPr>
          <w:p w14:paraId="657CECC1" w14:textId="77777777" w:rsidR="00725F61" w:rsidRDefault="00000000">
            <w:r>
              <w:rPr>
                <w:sz w:val="16"/>
              </w:rPr>
              <w:t>-0.052288</w:t>
            </w:r>
          </w:p>
        </w:tc>
        <w:tc>
          <w:tcPr>
            <w:tcW w:w="2179" w:type="dxa"/>
          </w:tcPr>
          <w:p w14:paraId="0493954A" w14:textId="77777777" w:rsidR="00725F61" w:rsidRDefault="00000000">
            <w:r>
              <w:rPr>
                <w:sz w:val="16"/>
              </w:rPr>
              <w:t>1.000e+03</w:t>
            </w:r>
          </w:p>
        </w:tc>
        <w:tc>
          <w:tcPr>
            <w:tcW w:w="2179" w:type="dxa"/>
          </w:tcPr>
          <w:p w14:paraId="2CD2DDF3" w14:textId="77777777" w:rsidR="00725F61" w:rsidRDefault="00000000">
            <w:r>
              <w:rPr>
                <w:sz w:val="16"/>
              </w:rPr>
              <w:t>4</w:t>
            </w:r>
          </w:p>
        </w:tc>
      </w:tr>
      <w:tr w:rsidR="00725F61" w14:paraId="5820C75E" w14:textId="77777777">
        <w:trPr>
          <w:jc w:val="center"/>
        </w:trPr>
        <w:tc>
          <w:tcPr>
            <w:tcW w:w="2179" w:type="dxa"/>
          </w:tcPr>
          <w:p w14:paraId="099A39AF" w14:textId="77777777" w:rsidR="00725F61" w:rsidRDefault="00000000">
            <w:r>
              <w:rPr>
                <w:sz w:val="16"/>
              </w:rPr>
              <w:t>always_transformer</w:t>
            </w:r>
          </w:p>
        </w:tc>
        <w:tc>
          <w:tcPr>
            <w:tcW w:w="2179" w:type="dxa"/>
          </w:tcPr>
          <w:p w14:paraId="7CA3A019" w14:textId="77777777" w:rsidR="00725F61" w:rsidRDefault="00000000">
            <w:r>
              <w:rPr>
                <w:sz w:val="16"/>
              </w:rPr>
              <w:t>cvar_5_return</w:t>
            </w:r>
          </w:p>
        </w:tc>
        <w:tc>
          <w:tcPr>
            <w:tcW w:w="2179" w:type="dxa"/>
          </w:tcPr>
          <w:p w14:paraId="2C41E1C2" w14:textId="77777777" w:rsidR="00725F61" w:rsidRDefault="00000000">
            <w:r>
              <w:rPr>
                <w:sz w:val="16"/>
              </w:rPr>
              <w:t>-0.094858</w:t>
            </w:r>
          </w:p>
        </w:tc>
        <w:tc>
          <w:tcPr>
            <w:tcW w:w="2179" w:type="dxa"/>
          </w:tcPr>
          <w:p w14:paraId="767EA0EC" w14:textId="77777777" w:rsidR="00725F61" w:rsidRDefault="00000000">
            <w:r>
              <w:rPr>
                <w:sz w:val="16"/>
              </w:rPr>
              <w:t>-0.091649</w:t>
            </w:r>
          </w:p>
        </w:tc>
        <w:tc>
          <w:tcPr>
            <w:tcW w:w="2179" w:type="dxa"/>
          </w:tcPr>
          <w:p w14:paraId="72F06894" w14:textId="77777777" w:rsidR="00725F61" w:rsidRDefault="00000000">
            <w:r>
              <w:rPr>
                <w:sz w:val="16"/>
              </w:rPr>
              <w:t>-0.069384</w:t>
            </w:r>
          </w:p>
        </w:tc>
        <w:tc>
          <w:tcPr>
            <w:tcW w:w="2179" w:type="dxa"/>
          </w:tcPr>
          <w:p w14:paraId="0BE8F6B9" w14:textId="77777777" w:rsidR="00725F61" w:rsidRDefault="00000000">
            <w:r>
              <w:rPr>
                <w:sz w:val="16"/>
              </w:rPr>
              <w:t>1.000e+03</w:t>
            </w:r>
          </w:p>
        </w:tc>
        <w:tc>
          <w:tcPr>
            <w:tcW w:w="2179" w:type="dxa"/>
          </w:tcPr>
          <w:p w14:paraId="034DBB8D" w14:textId="77777777" w:rsidR="00725F61" w:rsidRDefault="00000000">
            <w:r>
              <w:rPr>
                <w:sz w:val="16"/>
              </w:rPr>
              <w:t>4</w:t>
            </w:r>
          </w:p>
        </w:tc>
      </w:tr>
      <w:tr w:rsidR="00725F61" w14:paraId="42108E6B" w14:textId="77777777">
        <w:trPr>
          <w:jc w:val="center"/>
        </w:trPr>
        <w:tc>
          <w:tcPr>
            <w:tcW w:w="2179" w:type="dxa"/>
          </w:tcPr>
          <w:p w14:paraId="7C8D555C" w14:textId="77777777" w:rsidR="00725F61" w:rsidRDefault="00000000">
            <w:r>
              <w:rPr>
                <w:sz w:val="16"/>
              </w:rPr>
              <w:t>selector_composite</w:t>
            </w:r>
          </w:p>
        </w:tc>
        <w:tc>
          <w:tcPr>
            <w:tcW w:w="2179" w:type="dxa"/>
          </w:tcPr>
          <w:p w14:paraId="5510B710" w14:textId="77777777" w:rsidR="00725F61" w:rsidRDefault="00000000">
            <w:r>
              <w:rPr>
                <w:sz w:val="16"/>
              </w:rPr>
              <w:t>mean_return</w:t>
            </w:r>
          </w:p>
        </w:tc>
        <w:tc>
          <w:tcPr>
            <w:tcW w:w="2179" w:type="dxa"/>
          </w:tcPr>
          <w:p w14:paraId="7D4BB866" w14:textId="77777777" w:rsidR="00725F61" w:rsidRDefault="00000000">
            <w:r>
              <w:rPr>
                <w:sz w:val="16"/>
              </w:rPr>
              <w:t>-0.002826</w:t>
            </w:r>
          </w:p>
        </w:tc>
        <w:tc>
          <w:tcPr>
            <w:tcW w:w="2179" w:type="dxa"/>
          </w:tcPr>
          <w:p w14:paraId="5CEE2E38" w14:textId="77777777" w:rsidR="00725F61" w:rsidRDefault="00000000">
            <w:r>
              <w:rPr>
                <w:sz w:val="16"/>
              </w:rPr>
              <w:t>0.061418</w:t>
            </w:r>
          </w:p>
        </w:tc>
        <w:tc>
          <w:tcPr>
            <w:tcW w:w="2179" w:type="dxa"/>
          </w:tcPr>
          <w:p w14:paraId="386FFC47" w14:textId="77777777" w:rsidR="00725F61" w:rsidRDefault="00000000">
            <w:r>
              <w:rPr>
                <w:sz w:val="16"/>
              </w:rPr>
              <w:t>0.141867</w:t>
            </w:r>
          </w:p>
        </w:tc>
        <w:tc>
          <w:tcPr>
            <w:tcW w:w="2179" w:type="dxa"/>
          </w:tcPr>
          <w:p w14:paraId="3B2DF2C8" w14:textId="77777777" w:rsidR="00725F61" w:rsidRDefault="00000000">
            <w:r>
              <w:rPr>
                <w:sz w:val="16"/>
              </w:rPr>
              <w:t>1.000e+03</w:t>
            </w:r>
          </w:p>
        </w:tc>
        <w:tc>
          <w:tcPr>
            <w:tcW w:w="2179" w:type="dxa"/>
          </w:tcPr>
          <w:p w14:paraId="6CC7A4F7" w14:textId="77777777" w:rsidR="00725F61" w:rsidRDefault="00000000">
            <w:r>
              <w:rPr>
                <w:sz w:val="16"/>
              </w:rPr>
              <w:t>4</w:t>
            </w:r>
          </w:p>
        </w:tc>
      </w:tr>
      <w:tr w:rsidR="00725F61" w14:paraId="27ACF97C" w14:textId="77777777">
        <w:trPr>
          <w:jc w:val="center"/>
        </w:trPr>
        <w:tc>
          <w:tcPr>
            <w:tcW w:w="2179" w:type="dxa"/>
          </w:tcPr>
          <w:p w14:paraId="10346DEC" w14:textId="77777777" w:rsidR="00725F61" w:rsidRDefault="00000000">
            <w:r>
              <w:rPr>
                <w:sz w:val="16"/>
              </w:rPr>
              <w:t>selector_composite</w:t>
            </w:r>
          </w:p>
        </w:tc>
        <w:tc>
          <w:tcPr>
            <w:tcW w:w="2179" w:type="dxa"/>
          </w:tcPr>
          <w:p w14:paraId="4669C269" w14:textId="77777777" w:rsidR="00725F61" w:rsidRDefault="00000000">
            <w:r>
              <w:rPr>
                <w:sz w:val="16"/>
              </w:rPr>
              <w:t>annualized_return</w:t>
            </w:r>
          </w:p>
        </w:tc>
        <w:tc>
          <w:tcPr>
            <w:tcW w:w="2179" w:type="dxa"/>
          </w:tcPr>
          <w:p w14:paraId="62542184" w14:textId="77777777" w:rsidR="00725F61" w:rsidRDefault="00000000">
            <w:r>
              <w:rPr>
                <w:sz w:val="16"/>
              </w:rPr>
              <w:t>-0.034321</w:t>
            </w:r>
          </w:p>
        </w:tc>
        <w:tc>
          <w:tcPr>
            <w:tcW w:w="2179" w:type="dxa"/>
          </w:tcPr>
          <w:p w14:paraId="5096A9F5" w14:textId="77777777" w:rsidR="00725F61" w:rsidRDefault="00000000">
            <w:r>
              <w:rPr>
                <w:sz w:val="16"/>
              </w:rPr>
              <w:t>0.225962</w:t>
            </w:r>
          </w:p>
        </w:tc>
        <w:tc>
          <w:tcPr>
            <w:tcW w:w="2179" w:type="dxa"/>
          </w:tcPr>
          <w:p w14:paraId="3F02F026" w14:textId="77777777" w:rsidR="00725F61" w:rsidRDefault="00000000">
            <w:r>
              <w:rPr>
                <w:sz w:val="16"/>
              </w:rPr>
              <w:t>0.634761</w:t>
            </w:r>
          </w:p>
        </w:tc>
        <w:tc>
          <w:tcPr>
            <w:tcW w:w="2179" w:type="dxa"/>
          </w:tcPr>
          <w:p w14:paraId="6EC3BAF8" w14:textId="77777777" w:rsidR="00725F61" w:rsidRDefault="00000000">
            <w:r>
              <w:rPr>
                <w:sz w:val="16"/>
              </w:rPr>
              <w:t>1.000e+03</w:t>
            </w:r>
          </w:p>
        </w:tc>
        <w:tc>
          <w:tcPr>
            <w:tcW w:w="2179" w:type="dxa"/>
          </w:tcPr>
          <w:p w14:paraId="65E89BC6" w14:textId="77777777" w:rsidR="00725F61" w:rsidRDefault="00000000">
            <w:r>
              <w:rPr>
                <w:sz w:val="16"/>
              </w:rPr>
              <w:t>4</w:t>
            </w:r>
          </w:p>
        </w:tc>
      </w:tr>
      <w:tr w:rsidR="00725F61" w14:paraId="2A8FA542" w14:textId="77777777">
        <w:trPr>
          <w:jc w:val="center"/>
        </w:trPr>
        <w:tc>
          <w:tcPr>
            <w:tcW w:w="2179" w:type="dxa"/>
          </w:tcPr>
          <w:p w14:paraId="31EBDBDF" w14:textId="77777777" w:rsidR="00725F61" w:rsidRDefault="00000000">
            <w:r>
              <w:rPr>
                <w:sz w:val="16"/>
              </w:rPr>
              <w:t>selector_composite</w:t>
            </w:r>
          </w:p>
        </w:tc>
        <w:tc>
          <w:tcPr>
            <w:tcW w:w="2179" w:type="dxa"/>
          </w:tcPr>
          <w:p w14:paraId="405EBAFA" w14:textId="77777777" w:rsidR="00725F61" w:rsidRDefault="00000000">
            <w:r>
              <w:rPr>
                <w:sz w:val="16"/>
              </w:rPr>
              <w:t>annualized_vol</w:t>
            </w:r>
          </w:p>
        </w:tc>
        <w:tc>
          <w:tcPr>
            <w:tcW w:w="2179" w:type="dxa"/>
          </w:tcPr>
          <w:p w14:paraId="0D37CECF" w14:textId="77777777" w:rsidR="00725F61" w:rsidRDefault="00000000">
            <w:r>
              <w:rPr>
                <w:sz w:val="16"/>
              </w:rPr>
              <w:t>0.173166</w:t>
            </w:r>
          </w:p>
        </w:tc>
        <w:tc>
          <w:tcPr>
            <w:tcW w:w="2179" w:type="dxa"/>
          </w:tcPr>
          <w:p w14:paraId="31058157" w14:textId="77777777" w:rsidR="00725F61" w:rsidRDefault="00000000">
            <w:r>
              <w:rPr>
                <w:sz w:val="16"/>
              </w:rPr>
              <w:t>0.288589</w:t>
            </w:r>
          </w:p>
        </w:tc>
        <w:tc>
          <w:tcPr>
            <w:tcW w:w="2179" w:type="dxa"/>
          </w:tcPr>
          <w:p w14:paraId="3B3FAB8A" w14:textId="77777777" w:rsidR="00725F61" w:rsidRDefault="00000000">
            <w:r>
              <w:rPr>
                <w:sz w:val="16"/>
              </w:rPr>
              <w:t>0.370779</w:t>
            </w:r>
          </w:p>
        </w:tc>
        <w:tc>
          <w:tcPr>
            <w:tcW w:w="2179" w:type="dxa"/>
          </w:tcPr>
          <w:p w14:paraId="14A4AB2C" w14:textId="77777777" w:rsidR="00725F61" w:rsidRDefault="00000000">
            <w:r>
              <w:rPr>
                <w:sz w:val="16"/>
              </w:rPr>
              <w:t>1.000e+03</w:t>
            </w:r>
          </w:p>
        </w:tc>
        <w:tc>
          <w:tcPr>
            <w:tcW w:w="2179" w:type="dxa"/>
          </w:tcPr>
          <w:p w14:paraId="0C4768E4" w14:textId="77777777" w:rsidR="00725F61" w:rsidRDefault="00000000">
            <w:r>
              <w:rPr>
                <w:sz w:val="16"/>
              </w:rPr>
              <w:t>4</w:t>
            </w:r>
          </w:p>
        </w:tc>
      </w:tr>
      <w:tr w:rsidR="00725F61" w14:paraId="5809EA83" w14:textId="77777777">
        <w:trPr>
          <w:jc w:val="center"/>
        </w:trPr>
        <w:tc>
          <w:tcPr>
            <w:tcW w:w="2179" w:type="dxa"/>
          </w:tcPr>
          <w:p w14:paraId="63C391D1" w14:textId="77777777" w:rsidR="00725F61" w:rsidRDefault="00000000">
            <w:r>
              <w:rPr>
                <w:sz w:val="16"/>
              </w:rPr>
              <w:t>selector_composite</w:t>
            </w:r>
          </w:p>
        </w:tc>
        <w:tc>
          <w:tcPr>
            <w:tcW w:w="2179" w:type="dxa"/>
          </w:tcPr>
          <w:p w14:paraId="60BDEBA5" w14:textId="77777777" w:rsidR="00725F61" w:rsidRDefault="00000000">
            <w:r>
              <w:rPr>
                <w:sz w:val="16"/>
              </w:rPr>
              <w:t>sharpe</w:t>
            </w:r>
          </w:p>
        </w:tc>
        <w:tc>
          <w:tcPr>
            <w:tcW w:w="2179" w:type="dxa"/>
          </w:tcPr>
          <w:p w14:paraId="71060848" w14:textId="77777777" w:rsidR="00725F61" w:rsidRDefault="00000000">
            <w:r>
              <w:rPr>
                <w:sz w:val="16"/>
              </w:rPr>
              <w:t>-0.155548</w:t>
            </w:r>
          </w:p>
        </w:tc>
        <w:tc>
          <w:tcPr>
            <w:tcW w:w="2179" w:type="dxa"/>
          </w:tcPr>
          <w:p w14:paraId="0F78AF37" w14:textId="77777777" w:rsidR="00725F61" w:rsidRDefault="00000000">
            <w:r>
              <w:rPr>
                <w:sz w:val="16"/>
              </w:rPr>
              <w:t>0.795405</w:t>
            </w:r>
          </w:p>
        </w:tc>
        <w:tc>
          <w:tcPr>
            <w:tcW w:w="2179" w:type="dxa"/>
          </w:tcPr>
          <w:p w14:paraId="23E68A9A" w14:textId="77777777" w:rsidR="00725F61" w:rsidRDefault="00000000">
            <w:r>
              <w:rPr>
                <w:sz w:val="16"/>
              </w:rPr>
              <w:t>2.003219</w:t>
            </w:r>
          </w:p>
        </w:tc>
        <w:tc>
          <w:tcPr>
            <w:tcW w:w="2179" w:type="dxa"/>
          </w:tcPr>
          <w:p w14:paraId="5E600392" w14:textId="77777777" w:rsidR="00725F61" w:rsidRDefault="00000000">
            <w:r>
              <w:rPr>
                <w:sz w:val="16"/>
              </w:rPr>
              <w:t>1.000e+03</w:t>
            </w:r>
          </w:p>
        </w:tc>
        <w:tc>
          <w:tcPr>
            <w:tcW w:w="2179" w:type="dxa"/>
          </w:tcPr>
          <w:p w14:paraId="2475D8C6" w14:textId="77777777" w:rsidR="00725F61" w:rsidRDefault="00000000">
            <w:r>
              <w:rPr>
                <w:sz w:val="16"/>
              </w:rPr>
              <w:t>4</w:t>
            </w:r>
          </w:p>
        </w:tc>
      </w:tr>
      <w:tr w:rsidR="00725F61" w14:paraId="47F24D2B" w14:textId="77777777">
        <w:trPr>
          <w:jc w:val="center"/>
        </w:trPr>
        <w:tc>
          <w:tcPr>
            <w:tcW w:w="2179" w:type="dxa"/>
          </w:tcPr>
          <w:p w14:paraId="0F76817A" w14:textId="77777777" w:rsidR="00725F61" w:rsidRDefault="00000000">
            <w:r>
              <w:rPr>
                <w:sz w:val="16"/>
              </w:rPr>
              <w:t>selector_composite</w:t>
            </w:r>
          </w:p>
        </w:tc>
        <w:tc>
          <w:tcPr>
            <w:tcW w:w="2179" w:type="dxa"/>
          </w:tcPr>
          <w:p w14:paraId="5051EFA6" w14:textId="77777777" w:rsidR="00725F61" w:rsidRDefault="00000000">
            <w:r>
              <w:rPr>
                <w:sz w:val="16"/>
              </w:rPr>
              <w:t>sortino</w:t>
            </w:r>
          </w:p>
        </w:tc>
        <w:tc>
          <w:tcPr>
            <w:tcW w:w="2179" w:type="dxa"/>
          </w:tcPr>
          <w:p w14:paraId="72639456" w14:textId="77777777" w:rsidR="00725F61" w:rsidRDefault="00000000">
            <w:r>
              <w:rPr>
                <w:sz w:val="16"/>
              </w:rPr>
              <w:t>-0.49341</w:t>
            </w:r>
          </w:p>
        </w:tc>
        <w:tc>
          <w:tcPr>
            <w:tcW w:w="2179" w:type="dxa"/>
          </w:tcPr>
          <w:p w14:paraId="713E89B2" w14:textId="77777777" w:rsidR="00725F61" w:rsidRDefault="00000000">
            <w:r>
              <w:rPr>
                <w:sz w:val="16"/>
              </w:rPr>
              <w:t>2.823976</w:t>
            </w:r>
          </w:p>
        </w:tc>
        <w:tc>
          <w:tcPr>
            <w:tcW w:w="2179" w:type="dxa"/>
          </w:tcPr>
          <w:p w14:paraId="0735656F" w14:textId="77777777" w:rsidR="00725F61" w:rsidRDefault="00000000">
            <w:r>
              <w:rPr>
                <w:sz w:val="16"/>
              </w:rPr>
              <w:t>8.150634</w:t>
            </w:r>
          </w:p>
        </w:tc>
        <w:tc>
          <w:tcPr>
            <w:tcW w:w="2179" w:type="dxa"/>
          </w:tcPr>
          <w:p w14:paraId="2680F8DD" w14:textId="77777777" w:rsidR="00725F61" w:rsidRDefault="00000000">
            <w:r>
              <w:rPr>
                <w:sz w:val="16"/>
              </w:rPr>
              <w:t>1.000e+03</w:t>
            </w:r>
          </w:p>
        </w:tc>
        <w:tc>
          <w:tcPr>
            <w:tcW w:w="2179" w:type="dxa"/>
          </w:tcPr>
          <w:p w14:paraId="3CD81033" w14:textId="77777777" w:rsidR="00725F61" w:rsidRDefault="00000000">
            <w:r>
              <w:rPr>
                <w:sz w:val="16"/>
              </w:rPr>
              <w:t>4</w:t>
            </w:r>
          </w:p>
        </w:tc>
      </w:tr>
      <w:tr w:rsidR="00725F61" w14:paraId="3A6D00C7" w14:textId="77777777">
        <w:trPr>
          <w:jc w:val="center"/>
        </w:trPr>
        <w:tc>
          <w:tcPr>
            <w:tcW w:w="2179" w:type="dxa"/>
          </w:tcPr>
          <w:p w14:paraId="35873FE4" w14:textId="77777777" w:rsidR="00725F61" w:rsidRDefault="00000000">
            <w:r>
              <w:rPr>
                <w:sz w:val="16"/>
              </w:rPr>
              <w:t>selector_composite</w:t>
            </w:r>
          </w:p>
        </w:tc>
        <w:tc>
          <w:tcPr>
            <w:tcW w:w="2179" w:type="dxa"/>
          </w:tcPr>
          <w:p w14:paraId="20AADC6E" w14:textId="77777777" w:rsidR="00725F61" w:rsidRDefault="00000000">
            <w:r>
              <w:rPr>
                <w:sz w:val="16"/>
              </w:rPr>
              <w:t>max_drawdown</w:t>
            </w:r>
          </w:p>
        </w:tc>
        <w:tc>
          <w:tcPr>
            <w:tcW w:w="2179" w:type="dxa"/>
          </w:tcPr>
          <w:p w14:paraId="55D73031" w14:textId="77777777" w:rsidR="00725F61" w:rsidRDefault="00000000">
            <w:r>
              <w:rPr>
                <w:sz w:val="16"/>
              </w:rPr>
              <w:t>-0.575991</w:t>
            </w:r>
          </w:p>
        </w:tc>
        <w:tc>
          <w:tcPr>
            <w:tcW w:w="2179" w:type="dxa"/>
          </w:tcPr>
          <w:p w14:paraId="3B60A589" w14:textId="77777777" w:rsidR="00725F61" w:rsidRDefault="00000000">
            <w:r>
              <w:rPr>
                <w:sz w:val="16"/>
              </w:rPr>
              <w:t>-0.318053</w:t>
            </w:r>
          </w:p>
        </w:tc>
        <w:tc>
          <w:tcPr>
            <w:tcW w:w="2179" w:type="dxa"/>
          </w:tcPr>
          <w:p w14:paraId="05BB5B87" w14:textId="77777777" w:rsidR="00725F61" w:rsidRDefault="00000000">
            <w:r>
              <w:rPr>
                <w:sz w:val="16"/>
              </w:rPr>
              <w:t>-0.102213</w:t>
            </w:r>
          </w:p>
        </w:tc>
        <w:tc>
          <w:tcPr>
            <w:tcW w:w="2179" w:type="dxa"/>
          </w:tcPr>
          <w:p w14:paraId="7FB30CF3" w14:textId="77777777" w:rsidR="00725F61" w:rsidRDefault="00000000">
            <w:r>
              <w:rPr>
                <w:sz w:val="16"/>
              </w:rPr>
              <w:t>1.000e+03</w:t>
            </w:r>
          </w:p>
        </w:tc>
        <w:tc>
          <w:tcPr>
            <w:tcW w:w="2179" w:type="dxa"/>
          </w:tcPr>
          <w:p w14:paraId="1304CE5A" w14:textId="77777777" w:rsidR="00725F61" w:rsidRDefault="00000000">
            <w:r>
              <w:rPr>
                <w:sz w:val="16"/>
              </w:rPr>
              <w:t>4</w:t>
            </w:r>
          </w:p>
        </w:tc>
      </w:tr>
      <w:tr w:rsidR="00725F61" w14:paraId="3BDE6AEF" w14:textId="77777777">
        <w:trPr>
          <w:jc w:val="center"/>
        </w:trPr>
        <w:tc>
          <w:tcPr>
            <w:tcW w:w="2179" w:type="dxa"/>
          </w:tcPr>
          <w:p w14:paraId="02C3A0F9" w14:textId="77777777" w:rsidR="00725F61" w:rsidRDefault="00000000">
            <w:r>
              <w:rPr>
                <w:sz w:val="16"/>
              </w:rPr>
              <w:t>selector_composite</w:t>
            </w:r>
          </w:p>
        </w:tc>
        <w:tc>
          <w:tcPr>
            <w:tcW w:w="2179" w:type="dxa"/>
          </w:tcPr>
          <w:p w14:paraId="2603194B" w14:textId="77777777" w:rsidR="00725F61" w:rsidRDefault="00000000">
            <w:r>
              <w:rPr>
                <w:sz w:val="16"/>
              </w:rPr>
              <w:t>calmar</w:t>
            </w:r>
          </w:p>
        </w:tc>
        <w:tc>
          <w:tcPr>
            <w:tcW w:w="2179" w:type="dxa"/>
          </w:tcPr>
          <w:p w14:paraId="5FEE2BDC" w14:textId="77777777" w:rsidR="00725F61" w:rsidRDefault="00000000">
            <w:r>
              <w:rPr>
                <w:sz w:val="16"/>
              </w:rPr>
              <w:t>-0.068728</w:t>
            </w:r>
          </w:p>
        </w:tc>
        <w:tc>
          <w:tcPr>
            <w:tcW w:w="2179" w:type="dxa"/>
          </w:tcPr>
          <w:p w14:paraId="4F15910E" w14:textId="77777777" w:rsidR="00725F61" w:rsidRDefault="00000000">
            <w:r>
              <w:rPr>
                <w:sz w:val="16"/>
              </w:rPr>
              <w:t>0.686677</w:t>
            </w:r>
          </w:p>
        </w:tc>
        <w:tc>
          <w:tcPr>
            <w:tcW w:w="2179" w:type="dxa"/>
          </w:tcPr>
          <w:p w14:paraId="096AA2C7" w14:textId="77777777" w:rsidR="00725F61" w:rsidRDefault="00000000">
            <w:r>
              <w:rPr>
                <w:sz w:val="16"/>
              </w:rPr>
              <w:t>4.27211</w:t>
            </w:r>
          </w:p>
        </w:tc>
        <w:tc>
          <w:tcPr>
            <w:tcW w:w="2179" w:type="dxa"/>
          </w:tcPr>
          <w:p w14:paraId="5AF353DB" w14:textId="77777777" w:rsidR="00725F61" w:rsidRDefault="00000000">
            <w:r>
              <w:rPr>
                <w:sz w:val="16"/>
              </w:rPr>
              <w:t>1.000e+03</w:t>
            </w:r>
          </w:p>
        </w:tc>
        <w:tc>
          <w:tcPr>
            <w:tcW w:w="2179" w:type="dxa"/>
          </w:tcPr>
          <w:p w14:paraId="43E4CECD" w14:textId="77777777" w:rsidR="00725F61" w:rsidRDefault="00000000">
            <w:r>
              <w:rPr>
                <w:sz w:val="16"/>
              </w:rPr>
              <w:t>4</w:t>
            </w:r>
          </w:p>
        </w:tc>
      </w:tr>
      <w:tr w:rsidR="00725F61" w14:paraId="76A927B5" w14:textId="77777777">
        <w:trPr>
          <w:jc w:val="center"/>
        </w:trPr>
        <w:tc>
          <w:tcPr>
            <w:tcW w:w="2179" w:type="dxa"/>
          </w:tcPr>
          <w:p w14:paraId="5EB93235" w14:textId="77777777" w:rsidR="00725F61" w:rsidRDefault="00000000">
            <w:r>
              <w:rPr>
                <w:sz w:val="16"/>
              </w:rPr>
              <w:t>selector_composite</w:t>
            </w:r>
          </w:p>
        </w:tc>
        <w:tc>
          <w:tcPr>
            <w:tcW w:w="2179" w:type="dxa"/>
          </w:tcPr>
          <w:p w14:paraId="01C7FDDD" w14:textId="77777777" w:rsidR="00725F61" w:rsidRDefault="00000000">
            <w:r>
              <w:rPr>
                <w:sz w:val="16"/>
              </w:rPr>
              <w:t>var_5_return</w:t>
            </w:r>
          </w:p>
        </w:tc>
        <w:tc>
          <w:tcPr>
            <w:tcW w:w="2179" w:type="dxa"/>
          </w:tcPr>
          <w:p w14:paraId="7062BC42" w14:textId="77777777" w:rsidR="00725F61" w:rsidRDefault="00000000">
            <w:r>
              <w:rPr>
                <w:sz w:val="16"/>
              </w:rPr>
              <w:t>-0.165837</w:t>
            </w:r>
          </w:p>
        </w:tc>
        <w:tc>
          <w:tcPr>
            <w:tcW w:w="2179" w:type="dxa"/>
          </w:tcPr>
          <w:p w14:paraId="16DD19EE" w14:textId="77777777" w:rsidR="00725F61" w:rsidRDefault="00000000">
            <w:r>
              <w:rPr>
                <w:sz w:val="16"/>
              </w:rPr>
              <w:t>-0.126721</w:t>
            </w:r>
          </w:p>
        </w:tc>
        <w:tc>
          <w:tcPr>
            <w:tcW w:w="2179" w:type="dxa"/>
          </w:tcPr>
          <w:p w14:paraId="3B3883B9" w14:textId="77777777" w:rsidR="00725F61" w:rsidRDefault="00000000">
            <w:r>
              <w:rPr>
                <w:sz w:val="16"/>
              </w:rPr>
              <w:t>-0.084386</w:t>
            </w:r>
          </w:p>
        </w:tc>
        <w:tc>
          <w:tcPr>
            <w:tcW w:w="2179" w:type="dxa"/>
          </w:tcPr>
          <w:p w14:paraId="022215E5" w14:textId="77777777" w:rsidR="00725F61" w:rsidRDefault="00000000">
            <w:r>
              <w:rPr>
                <w:sz w:val="16"/>
              </w:rPr>
              <w:t>1.000e+03</w:t>
            </w:r>
          </w:p>
        </w:tc>
        <w:tc>
          <w:tcPr>
            <w:tcW w:w="2179" w:type="dxa"/>
          </w:tcPr>
          <w:p w14:paraId="70AEA2D1" w14:textId="77777777" w:rsidR="00725F61" w:rsidRDefault="00000000">
            <w:r>
              <w:rPr>
                <w:sz w:val="16"/>
              </w:rPr>
              <w:t>4</w:t>
            </w:r>
          </w:p>
        </w:tc>
      </w:tr>
      <w:tr w:rsidR="00725F61" w14:paraId="388CD9BB" w14:textId="77777777">
        <w:trPr>
          <w:jc w:val="center"/>
        </w:trPr>
        <w:tc>
          <w:tcPr>
            <w:tcW w:w="2179" w:type="dxa"/>
          </w:tcPr>
          <w:p w14:paraId="52653E38" w14:textId="77777777" w:rsidR="00725F61" w:rsidRDefault="00000000">
            <w:r>
              <w:rPr>
                <w:sz w:val="16"/>
              </w:rPr>
              <w:t>selector_composite</w:t>
            </w:r>
          </w:p>
        </w:tc>
        <w:tc>
          <w:tcPr>
            <w:tcW w:w="2179" w:type="dxa"/>
          </w:tcPr>
          <w:p w14:paraId="1110C0BD" w14:textId="77777777" w:rsidR="00725F61" w:rsidRDefault="00000000">
            <w:r>
              <w:rPr>
                <w:sz w:val="16"/>
              </w:rPr>
              <w:t>cvar_5_return</w:t>
            </w:r>
          </w:p>
        </w:tc>
        <w:tc>
          <w:tcPr>
            <w:tcW w:w="2179" w:type="dxa"/>
          </w:tcPr>
          <w:p w14:paraId="4ABED6B2" w14:textId="77777777" w:rsidR="00725F61" w:rsidRDefault="00000000">
            <w:r>
              <w:rPr>
                <w:sz w:val="16"/>
              </w:rPr>
              <w:t>-0.165837</w:t>
            </w:r>
          </w:p>
        </w:tc>
        <w:tc>
          <w:tcPr>
            <w:tcW w:w="2179" w:type="dxa"/>
          </w:tcPr>
          <w:p w14:paraId="163F41CF" w14:textId="77777777" w:rsidR="00725F61" w:rsidRDefault="00000000">
            <w:r>
              <w:rPr>
                <w:sz w:val="16"/>
              </w:rPr>
              <w:t>-0.148558</w:t>
            </w:r>
          </w:p>
        </w:tc>
        <w:tc>
          <w:tcPr>
            <w:tcW w:w="2179" w:type="dxa"/>
          </w:tcPr>
          <w:p w14:paraId="13CC5F32" w14:textId="77777777" w:rsidR="00725F61" w:rsidRDefault="00000000">
            <w:r>
              <w:rPr>
                <w:sz w:val="16"/>
              </w:rPr>
              <w:t>-0.08675</w:t>
            </w:r>
          </w:p>
        </w:tc>
        <w:tc>
          <w:tcPr>
            <w:tcW w:w="2179" w:type="dxa"/>
          </w:tcPr>
          <w:p w14:paraId="226CAF19" w14:textId="77777777" w:rsidR="00725F61" w:rsidRDefault="00000000">
            <w:r>
              <w:rPr>
                <w:sz w:val="16"/>
              </w:rPr>
              <w:t>1.000e+03</w:t>
            </w:r>
          </w:p>
        </w:tc>
        <w:tc>
          <w:tcPr>
            <w:tcW w:w="2179" w:type="dxa"/>
          </w:tcPr>
          <w:p w14:paraId="3E8612D2" w14:textId="77777777" w:rsidR="00725F61" w:rsidRDefault="00000000">
            <w:r>
              <w:rPr>
                <w:sz w:val="16"/>
              </w:rPr>
              <w:t>4</w:t>
            </w:r>
          </w:p>
        </w:tc>
      </w:tr>
      <w:tr w:rsidR="00725F61" w14:paraId="533953A6" w14:textId="77777777">
        <w:trPr>
          <w:jc w:val="center"/>
        </w:trPr>
        <w:tc>
          <w:tcPr>
            <w:tcW w:w="2179" w:type="dxa"/>
          </w:tcPr>
          <w:p w14:paraId="0E89B3CD" w14:textId="77777777" w:rsidR="00725F61" w:rsidRDefault="00000000">
            <w:r>
              <w:rPr>
                <w:sz w:val="16"/>
              </w:rPr>
              <w:t>selector_rule_based</w:t>
            </w:r>
          </w:p>
        </w:tc>
        <w:tc>
          <w:tcPr>
            <w:tcW w:w="2179" w:type="dxa"/>
          </w:tcPr>
          <w:p w14:paraId="53C38348" w14:textId="77777777" w:rsidR="00725F61" w:rsidRDefault="00000000">
            <w:r>
              <w:rPr>
                <w:sz w:val="16"/>
              </w:rPr>
              <w:t>mean_return</w:t>
            </w:r>
          </w:p>
        </w:tc>
        <w:tc>
          <w:tcPr>
            <w:tcW w:w="2179" w:type="dxa"/>
          </w:tcPr>
          <w:p w14:paraId="0E9049C2" w14:textId="77777777" w:rsidR="00725F61" w:rsidRDefault="00000000">
            <w:r>
              <w:rPr>
                <w:sz w:val="16"/>
              </w:rPr>
              <w:t>0.016159</w:t>
            </w:r>
          </w:p>
        </w:tc>
        <w:tc>
          <w:tcPr>
            <w:tcW w:w="2179" w:type="dxa"/>
          </w:tcPr>
          <w:p w14:paraId="506A60D5" w14:textId="77777777" w:rsidR="00725F61" w:rsidRDefault="00000000">
            <w:r>
              <w:rPr>
                <w:sz w:val="16"/>
              </w:rPr>
              <w:t>0.078406</w:t>
            </w:r>
          </w:p>
        </w:tc>
        <w:tc>
          <w:tcPr>
            <w:tcW w:w="2179" w:type="dxa"/>
          </w:tcPr>
          <w:p w14:paraId="1C119E8D" w14:textId="77777777" w:rsidR="00725F61" w:rsidRDefault="00000000">
            <w:r>
              <w:rPr>
                <w:sz w:val="16"/>
              </w:rPr>
              <w:t>0.146459</w:t>
            </w:r>
          </w:p>
        </w:tc>
        <w:tc>
          <w:tcPr>
            <w:tcW w:w="2179" w:type="dxa"/>
          </w:tcPr>
          <w:p w14:paraId="6AFC5286" w14:textId="77777777" w:rsidR="00725F61" w:rsidRDefault="00000000">
            <w:r>
              <w:rPr>
                <w:sz w:val="16"/>
              </w:rPr>
              <w:t>1.000e+03</w:t>
            </w:r>
          </w:p>
        </w:tc>
        <w:tc>
          <w:tcPr>
            <w:tcW w:w="2179" w:type="dxa"/>
          </w:tcPr>
          <w:p w14:paraId="6CF6CD92" w14:textId="77777777" w:rsidR="00725F61" w:rsidRDefault="00000000">
            <w:r>
              <w:rPr>
                <w:sz w:val="16"/>
              </w:rPr>
              <w:t>4</w:t>
            </w:r>
          </w:p>
        </w:tc>
      </w:tr>
      <w:tr w:rsidR="00725F61" w14:paraId="75EF8421" w14:textId="77777777">
        <w:trPr>
          <w:jc w:val="center"/>
        </w:trPr>
        <w:tc>
          <w:tcPr>
            <w:tcW w:w="2179" w:type="dxa"/>
          </w:tcPr>
          <w:p w14:paraId="594AD9A6" w14:textId="77777777" w:rsidR="00725F61" w:rsidRDefault="00000000">
            <w:r>
              <w:rPr>
                <w:sz w:val="16"/>
              </w:rPr>
              <w:t>selector_rule_based</w:t>
            </w:r>
          </w:p>
        </w:tc>
        <w:tc>
          <w:tcPr>
            <w:tcW w:w="2179" w:type="dxa"/>
          </w:tcPr>
          <w:p w14:paraId="278CA70C" w14:textId="77777777" w:rsidR="00725F61" w:rsidRDefault="00000000">
            <w:r>
              <w:rPr>
                <w:sz w:val="16"/>
              </w:rPr>
              <w:t>annualized_return</w:t>
            </w:r>
          </w:p>
        </w:tc>
        <w:tc>
          <w:tcPr>
            <w:tcW w:w="2179" w:type="dxa"/>
          </w:tcPr>
          <w:p w14:paraId="59F146DB" w14:textId="77777777" w:rsidR="00725F61" w:rsidRDefault="00000000">
            <w:r>
              <w:rPr>
                <w:sz w:val="16"/>
              </w:rPr>
              <w:t>0.042526</w:t>
            </w:r>
          </w:p>
        </w:tc>
        <w:tc>
          <w:tcPr>
            <w:tcW w:w="2179" w:type="dxa"/>
          </w:tcPr>
          <w:p w14:paraId="1838350D" w14:textId="77777777" w:rsidR="00725F61" w:rsidRDefault="00000000">
            <w:r>
              <w:rPr>
                <w:sz w:val="16"/>
              </w:rPr>
              <w:t>0.311635</w:t>
            </w:r>
          </w:p>
        </w:tc>
        <w:tc>
          <w:tcPr>
            <w:tcW w:w="2179" w:type="dxa"/>
          </w:tcPr>
          <w:p w14:paraId="3F57E001" w14:textId="77777777" w:rsidR="00725F61" w:rsidRDefault="00000000">
            <w:r>
              <w:rPr>
                <w:sz w:val="16"/>
              </w:rPr>
              <w:t>0.676938</w:t>
            </w:r>
          </w:p>
        </w:tc>
        <w:tc>
          <w:tcPr>
            <w:tcW w:w="2179" w:type="dxa"/>
          </w:tcPr>
          <w:p w14:paraId="29396D9E" w14:textId="77777777" w:rsidR="00725F61" w:rsidRDefault="00000000">
            <w:r>
              <w:rPr>
                <w:sz w:val="16"/>
              </w:rPr>
              <w:t>1.000e+03</w:t>
            </w:r>
          </w:p>
        </w:tc>
        <w:tc>
          <w:tcPr>
            <w:tcW w:w="2179" w:type="dxa"/>
          </w:tcPr>
          <w:p w14:paraId="1B2F056A" w14:textId="77777777" w:rsidR="00725F61" w:rsidRDefault="00000000">
            <w:r>
              <w:rPr>
                <w:sz w:val="16"/>
              </w:rPr>
              <w:t>4</w:t>
            </w:r>
          </w:p>
        </w:tc>
      </w:tr>
      <w:tr w:rsidR="00725F61" w14:paraId="30EC356A" w14:textId="77777777">
        <w:trPr>
          <w:jc w:val="center"/>
        </w:trPr>
        <w:tc>
          <w:tcPr>
            <w:tcW w:w="2179" w:type="dxa"/>
          </w:tcPr>
          <w:p w14:paraId="00ACD0EA" w14:textId="77777777" w:rsidR="00725F61" w:rsidRDefault="00000000">
            <w:r>
              <w:rPr>
                <w:sz w:val="16"/>
              </w:rPr>
              <w:t>selector_rule_based</w:t>
            </w:r>
          </w:p>
        </w:tc>
        <w:tc>
          <w:tcPr>
            <w:tcW w:w="2179" w:type="dxa"/>
          </w:tcPr>
          <w:p w14:paraId="00D75C48" w14:textId="77777777" w:rsidR="00725F61" w:rsidRDefault="00000000">
            <w:r>
              <w:rPr>
                <w:sz w:val="16"/>
              </w:rPr>
              <w:t>annualized_vol</w:t>
            </w:r>
          </w:p>
        </w:tc>
        <w:tc>
          <w:tcPr>
            <w:tcW w:w="2179" w:type="dxa"/>
          </w:tcPr>
          <w:p w14:paraId="60FBDD45" w14:textId="77777777" w:rsidR="00725F61" w:rsidRDefault="00000000">
            <w:r>
              <w:rPr>
                <w:sz w:val="16"/>
              </w:rPr>
              <w:t>0.180878</w:t>
            </w:r>
          </w:p>
        </w:tc>
        <w:tc>
          <w:tcPr>
            <w:tcW w:w="2179" w:type="dxa"/>
          </w:tcPr>
          <w:p w14:paraId="39647E5D" w14:textId="77777777" w:rsidR="00725F61" w:rsidRDefault="00000000">
            <w:r>
              <w:rPr>
                <w:sz w:val="16"/>
              </w:rPr>
              <w:t>0.27476</w:t>
            </w:r>
          </w:p>
        </w:tc>
        <w:tc>
          <w:tcPr>
            <w:tcW w:w="2179" w:type="dxa"/>
          </w:tcPr>
          <w:p w14:paraId="5F507C4B" w14:textId="77777777" w:rsidR="00725F61" w:rsidRDefault="00000000">
            <w:r>
              <w:rPr>
                <w:sz w:val="16"/>
              </w:rPr>
              <w:t>0.34294</w:t>
            </w:r>
          </w:p>
        </w:tc>
        <w:tc>
          <w:tcPr>
            <w:tcW w:w="2179" w:type="dxa"/>
          </w:tcPr>
          <w:p w14:paraId="2DBD202A" w14:textId="77777777" w:rsidR="00725F61" w:rsidRDefault="00000000">
            <w:r>
              <w:rPr>
                <w:sz w:val="16"/>
              </w:rPr>
              <w:t>1.000e+03</w:t>
            </w:r>
          </w:p>
        </w:tc>
        <w:tc>
          <w:tcPr>
            <w:tcW w:w="2179" w:type="dxa"/>
          </w:tcPr>
          <w:p w14:paraId="4B87B9B5" w14:textId="77777777" w:rsidR="00725F61" w:rsidRDefault="00000000">
            <w:r>
              <w:rPr>
                <w:sz w:val="16"/>
              </w:rPr>
              <w:t>4</w:t>
            </w:r>
          </w:p>
        </w:tc>
      </w:tr>
      <w:tr w:rsidR="00725F61" w14:paraId="7C32FE0D" w14:textId="77777777">
        <w:trPr>
          <w:jc w:val="center"/>
        </w:trPr>
        <w:tc>
          <w:tcPr>
            <w:tcW w:w="2179" w:type="dxa"/>
          </w:tcPr>
          <w:p w14:paraId="70C9E31F" w14:textId="77777777" w:rsidR="00725F61" w:rsidRDefault="00000000">
            <w:r>
              <w:rPr>
                <w:sz w:val="16"/>
              </w:rPr>
              <w:t>selector_rule_based</w:t>
            </w:r>
          </w:p>
        </w:tc>
        <w:tc>
          <w:tcPr>
            <w:tcW w:w="2179" w:type="dxa"/>
          </w:tcPr>
          <w:p w14:paraId="0C1AFE45" w14:textId="77777777" w:rsidR="00725F61" w:rsidRDefault="00000000">
            <w:r>
              <w:rPr>
                <w:sz w:val="16"/>
              </w:rPr>
              <w:t>sharpe</w:t>
            </w:r>
          </w:p>
        </w:tc>
        <w:tc>
          <w:tcPr>
            <w:tcW w:w="2179" w:type="dxa"/>
          </w:tcPr>
          <w:p w14:paraId="02996706" w14:textId="77777777" w:rsidR="00725F61" w:rsidRDefault="00000000">
            <w:r>
              <w:rPr>
                <w:sz w:val="16"/>
              </w:rPr>
              <w:t>0.204747</w:t>
            </w:r>
          </w:p>
        </w:tc>
        <w:tc>
          <w:tcPr>
            <w:tcW w:w="2179" w:type="dxa"/>
          </w:tcPr>
          <w:p w14:paraId="52120F5F" w14:textId="77777777" w:rsidR="00725F61" w:rsidRDefault="00000000">
            <w:r>
              <w:rPr>
                <w:sz w:val="16"/>
              </w:rPr>
              <w:t>1.125633</w:t>
            </w:r>
          </w:p>
        </w:tc>
        <w:tc>
          <w:tcPr>
            <w:tcW w:w="2179" w:type="dxa"/>
          </w:tcPr>
          <w:p w14:paraId="19E48037" w14:textId="77777777" w:rsidR="00725F61" w:rsidRDefault="00000000">
            <w:r>
              <w:rPr>
                <w:sz w:val="16"/>
              </w:rPr>
              <w:t>2.256299</w:t>
            </w:r>
          </w:p>
        </w:tc>
        <w:tc>
          <w:tcPr>
            <w:tcW w:w="2179" w:type="dxa"/>
          </w:tcPr>
          <w:p w14:paraId="6E177A25" w14:textId="77777777" w:rsidR="00725F61" w:rsidRDefault="00000000">
            <w:r>
              <w:rPr>
                <w:sz w:val="16"/>
              </w:rPr>
              <w:t>1.000e+03</w:t>
            </w:r>
          </w:p>
        </w:tc>
        <w:tc>
          <w:tcPr>
            <w:tcW w:w="2179" w:type="dxa"/>
          </w:tcPr>
          <w:p w14:paraId="15B5D82D" w14:textId="77777777" w:rsidR="00725F61" w:rsidRDefault="00000000">
            <w:r>
              <w:rPr>
                <w:sz w:val="16"/>
              </w:rPr>
              <w:t>4</w:t>
            </w:r>
          </w:p>
        </w:tc>
      </w:tr>
      <w:tr w:rsidR="00725F61" w14:paraId="08AF378A" w14:textId="77777777">
        <w:trPr>
          <w:jc w:val="center"/>
        </w:trPr>
        <w:tc>
          <w:tcPr>
            <w:tcW w:w="2179" w:type="dxa"/>
          </w:tcPr>
          <w:p w14:paraId="4B493268" w14:textId="77777777" w:rsidR="00725F61" w:rsidRDefault="00000000">
            <w:r>
              <w:rPr>
                <w:sz w:val="16"/>
              </w:rPr>
              <w:t>selector_rule_based</w:t>
            </w:r>
          </w:p>
        </w:tc>
        <w:tc>
          <w:tcPr>
            <w:tcW w:w="2179" w:type="dxa"/>
          </w:tcPr>
          <w:p w14:paraId="521F9905" w14:textId="77777777" w:rsidR="00725F61" w:rsidRDefault="00000000">
            <w:r>
              <w:rPr>
                <w:sz w:val="16"/>
              </w:rPr>
              <w:t>sortino</w:t>
            </w:r>
          </w:p>
        </w:tc>
        <w:tc>
          <w:tcPr>
            <w:tcW w:w="2179" w:type="dxa"/>
          </w:tcPr>
          <w:p w14:paraId="213E3B78" w14:textId="77777777" w:rsidR="00725F61" w:rsidRDefault="00000000">
            <w:r>
              <w:rPr>
                <w:sz w:val="16"/>
              </w:rPr>
              <w:t>0.627391</w:t>
            </w:r>
          </w:p>
        </w:tc>
        <w:tc>
          <w:tcPr>
            <w:tcW w:w="2179" w:type="dxa"/>
          </w:tcPr>
          <w:p w14:paraId="6B7C3E96" w14:textId="77777777" w:rsidR="00725F61" w:rsidRDefault="00000000">
            <w:r>
              <w:rPr>
                <w:sz w:val="16"/>
              </w:rPr>
              <w:t>4.37954</w:t>
            </w:r>
          </w:p>
        </w:tc>
        <w:tc>
          <w:tcPr>
            <w:tcW w:w="2179" w:type="dxa"/>
          </w:tcPr>
          <w:p w14:paraId="1879F216" w14:textId="77777777" w:rsidR="00725F61" w:rsidRDefault="00000000">
            <w:r>
              <w:rPr>
                <w:sz w:val="16"/>
              </w:rPr>
              <w:t>14.345511</w:t>
            </w:r>
          </w:p>
        </w:tc>
        <w:tc>
          <w:tcPr>
            <w:tcW w:w="2179" w:type="dxa"/>
          </w:tcPr>
          <w:p w14:paraId="1948F78F" w14:textId="77777777" w:rsidR="00725F61" w:rsidRDefault="00000000">
            <w:r>
              <w:rPr>
                <w:sz w:val="16"/>
              </w:rPr>
              <w:t>1.000e+03</w:t>
            </w:r>
          </w:p>
        </w:tc>
        <w:tc>
          <w:tcPr>
            <w:tcW w:w="2179" w:type="dxa"/>
          </w:tcPr>
          <w:p w14:paraId="1F4DD9F4" w14:textId="77777777" w:rsidR="00725F61" w:rsidRDefault="00000000">
            <w:r>
              <w:rPr>
                <w:sz w:val="16"/>
              </w:rPr>
              <w:t>4</w:t>
            </w:r>
          </w:p>
        </w:tc>
      </w:tr>
      <w:tr w:rsidR="00725F61" w14:paraId="221D5DC0" w14:textId="77777777">
        <w:trPr>
          <w:jc w:val="center"/>
        </w:trPr>
        <w:tc>
          <w:tcPr>
            <w:tcW w:w="2179" w:type="dxa"/>
          </w:tcPr>
          <w:p w14:paraId="44F27110" w14:textId="77777777" w:rsidR="00725F61" w:rsidRDefault="00000000">
            <w:r>
              <w:rPr>
                <w:sz w:val="16"/>
              </w:rPr>
              <w:t>selector_rule_based</w:t>
            </w:r>
          </w:p>
        </w:tc>
        <w:tc>
          <w:tcPr>
            <w:tcW w:w="2179" w:type="dxa"/>
          </w:tcPr>
          <w:p w14:paraId="23E85B0A" w14:textId="77777777" w:rsidR="00725F61" w:rsidRDefault="00000000">
            <w:r>
              <w:rPr>
                <w:sz w:val="16"/>
              </w:rPr>
              <w:t>max_drawdown</w:t>
            </w:r>
          </w:p>
        </w:tc>
        <w:tc>
          <w:tcPr>
            <w:tcW w:w="2179" w:type="dxa"/>
          </w:tcPr>
          <w:p w14:paraId="23F95B83" w14:textId="77777777" w:rsidR="00725F61" w:rsidRDefault="00000000">
            <w:r>
              <w:rPr>
                <w:sz w:val="16"/>
              </w:rPr>
              <w:t>-0.401072</w:t>
            </w:r>
          </w:p>
        </w:tc>
        <w:tc>
          <w:tcPr>
            <w:tcW w:w="2179" w:type="dxa"/>
          </w:tcPr>
          <w:p w14:paraId="30387201" w14:textId="77777777" w:rsidR="00725F61" w:rsidRDefault="00000000">
            <w:r>
              <w:rPr>
                <w:sz w:val="16"/>
              </w:rPr>
              <w:t>-0.19355</w:t>
            </w:r>
          </w:p>
        </w:tc>
        <w:tc>
          <w:tcPr>
            <w:tcW w:w="2179" w:type="dxa"/>
          </w:tcPr>
          <w:p w14:paraId="007A59CC" w14:textId="77777777" w:rsidR="00725F61" w:rsidRDefault="00000000">
            <w:r>
              <w:rPr>
                <w:sz w:val="16"/>
              </w:rPr>
              <w:t>-0.06098</w:t>
            </w:r>
          </w:p>
        </w:tc>
        <w:tc>
          <w:tcPr>
            <w:tcW w:w="2179" w:type="dxa"/>
          </w:tcPr>
          <w:p w14:paraId="70D39AE2" w14:textId="77777777" w:rsidR="00725F61" w:rsidRDefault="00000000">
            <w:r>
              <w:rPr>
                <w:sz w:val="16"/>
              </w:rPr>
              <w:t>1.000e+03</w:t>
            </w:r>
          </w:p>
        </w:tc>
        <w:tc>
          <w:tcPr>
            <w:tcW w:w="2179" w:type="dxa"/>
          </w:tcPr>
          <w:p w14:paraId="00E9BDA7" w14:textId="77777777" w:rsidR="00725F61" w:rsidRDefault="00000000">
            <w:r>
              <w:rPr>
                <w:sz w:val="16"/>
              </w:rPr>
              <w:t>4</w:t>
            </w:r>
          </w:p>
        </w:tc>
      </w:tr>
      <w:tr w:rsidR="00725F61" w14:paraId="29A0C882" w14:textId="77777777">
        <w:trPr>
          <w:jc w:val="center"/>
        </w:trPr>
        <w:tc>
          <w:tcPr>
            <w:tcW w:w="2179" w:type="dxa"/>
          </w:tcPr>
          <w:p w14:paraId="5BA25D6D" w14:textId="77777777" w:rsidR="00725F61" w:rsidRDefault="00000000">
            <w:r>
              <w:rPr>
                <w:sz w:val="16"/>
              </w:rPr>
              <w:t>selector_rule_based</w:t>
            </w:r>
          </w:p>
        </w:tc>
        <w:tc>
          <w:tcPr>
            <w:tcW w:w="2179" w:type="dxa"/>
          </w:tcPr>
          <w:p w14:paraId="7EE6F94B" w14:textId="77777777" w:rsidR="00725F61" w:rsidRDefault="00000000">
            <w:r>
              <w:rPr>
                <w:sz w:val="16"/>
              </w:rPr>
              <w:t>calmar</w:t>
            </w:r>
          </w:p>
        </w:tc>
        <w:tc>
          <w:tcPr>
            <w:tcW w:w="2179" w:type="dxa"/>
          </w:tcPr>
          <w:p w14:paraId="7DF6C0E8" w14:textId="77777777" w:rsidR="00725F61" w:rsidRDefault="00000000">
            <w:r>
              <w:rPr>
                <w:sz w:val="16"/>
              </w:rPr>
              <w:t>0.131459</w:t>
            </w:r>
          </w:p>
        </w:tc>
        <w:tc>
          <w:tcPr>
            <w:tcW w:w="2179" w:type="dxa"/>
          </w:tcPr>
          <w:p w14:paraId="7E537E7C" w14:textId="77777777" w:rsidR="00725F61" w:rsidRDefault="00000000">
            <w:r>
              <w:rPr>
                <w:sz w:val="16"/>
              </w:rPr>
              <w:t>1.525371</w:t>
            </w:r>
          </w:p>
        </w:tc>
        <w:tc>
          <w:tcPr>
            <w:tcW w:w="2179" w:type="dxa"/>
          </w:tcPr>
          <w:p w14:paraId="64286523" w14:textId="77777777" w:rsidR="00725F61" w:rsidRDefault="00000000">
            <w:r>
              <w:rPr>
                <w:sz w:val="16"/>
              </w:rPr>
              <w:t>8.683401</w:t>
            </w:r>
          </w:p>
        </w:tc>
        <w:tc>
          <w:tcPr>
            <w:tcW w:w="2179" w:type="dxa"/>
          </w:tcPr>
          <w:p w14:paraId="7CBCE6EC" w14:textId="77777777" w:rsidR="00725F61" w:rsidRDefault="00000000">
            <w:r>
              <w:rPr>
                <w:sz w:val="16"/>
              </w:rPr>
              <w:t>1.000e+03</w:t>
            </w:r>
          </w:p>
        </w:tc>
        <w:tc>
          <w:tcPr>
            <w:tcW w:w="2179" w:type="dxa"/>
          </w:tcPr>
          <w:p w14:paraId="75F3EB8F" w14:textId="77777777" w:rsidR="00725F61" w:rsidRDefault="00000000">
            <w:r>
              <w:rPr>
                <w:sz w:val="16"/>
              </w:rPr>
              <w:t>4</w:t>
            </w:r>
          </w:p>
        </w:tc>
      </w:tr>
      <w:tr w:rsidR="00725F61" w14:paraId="3963B769" w14:textId="77777777">
        <w:trPr>
          <w:jc w:val="center"/>
        </w:trPr>
        <w:tc>
          <w:tcPr>
            <w:tcW w:w="2179" w:type="dxa"/>
          </w:tcPr>
          <w:p w14:paraId="1838EAF0" w14:textId="77777777" w:rsidR="00725F61" w:rsidRDefault="00000000">
            <w:r>
              <w:rPr>
                <w:sz w:val="16"/>
              </w:rPr>
              <w:t>selector_rule_based</w:t>
            </w:r>
          </w:p>
        </w:tc>
        <w:tc>
          <w:tcPr>
            <w:tcW w:w="2179" w:type="dxa"/>
          </w:tcPr>
          <w:p w14:paraId="5A99A625" w14:textId="77777777" w:rsidR="00725F61" w:rsidRDefault="00000000">
            <w:r>
              <w:rPr>
                <w:sz w:val="16"/>
              </w:rPr>
              <w:t>var_5_return</w:t>
            </w:r>
          </w:p>
        </w:tc>
        <w:tc>
          <w:tcPr>
            <w:tcW w:w="2179" w:type="dxa"/>
          </w:tcPr>
          <w:p w14:paraId="5387B2AE" w14:textId="77777777" w:rsidR="00725F61" w:rsidRDefault="00000000">
            <w:r>
              <w:rPr>
                <w:sz w:val="16"/>
              </w:rPr>
              <w:t>-0.107751</w:t>
            </w:r>
          </w:p>
        </w:tc>
        <w:tc>
          <w:tcPr>
            <w:tcW w:w="2179" w:type="dxa"/>
          </w:tcPr>
          <w:p w14:paraId="17DEA3DE" w14:textId="77777777" w:rsidR="00725F61" w:rsidRDefault="00000000">
            <w:r>
              <w:rPr>
                <w:sz w:val="16"/>
              </w:rPr>
              <w:t>-0.087777</w:t>
            </w:r>
          </w:p>
        </w:tc>
        <w:tc>
          <w:tcPr>
            <w:tcW w:w="2179" w:type="dxa"/>
          </w:tcPr>
          <w:p w14:paraId="53412947" w14:textId="77777777" w:rsidR="00725F61" w:rsidRDefault="00000000">
            <w:r>
              <w:rPr>
                <w:sz w:val="16"/>
              </w:rPr>
              <w:t>-0.013283</w:t>
            </w:r>
          </w:p>
        </w:tc>
        <w:tc>
          <w:tcPr>
            <w:tcW w:w="2179" w:type="dxa"/>
          </w:tcPr>
          <w:p w14:paraId="05D97A63" w14:textId="77777777" w:rsidR="00725F61" w:rsidRDefault="00000000">
            <w:r>
              <w:rPr>
                <w:sz w:val="16"/>
              </w:rPr>
              <w:t>1.000e+03</w:t>
            </w:r>
          </w:p>
        </w:tc>
        <w:tc>
          <w:tcPr>
            <w:tcW w:w="2179" w:type="dxa"/>
          </w:tcPr>
          <w:p w14:paraId="0338E988" w14:textId="77777777" w:rsidR="00725F61" w:rsidRDefault="00000000">
            <w:r>
              <w:rPr>
                <w:sz w:val="16"/>
              </w:rPr>
              <w:t>4</w:t>
            </w:r>
          </w:p>
        </w:tc>
      </w:tr>
      <w:tr w:rsidR="00725F61" w14:paraId="1E142BA6" w14:textId="77777777">
        <w:trPr>
          <w:jc w:val="center"/>
        </w:trPr>
        <w:tc>
          <w:tcPr>
            <w:tcW w:w="2179" w:type="dxa"/>
          </w:tcPr>
          <w:p w14:paraId="4180090B" w14:textId="77777777" w:rsidR="00725F61" w:rsidRDefault="00000000">
            <w:r>
              <w:rPr>
                <w:sz w:val="16"/>
              </w:rPr>
              <w:t>selector_rule_based</w:t>
            </w:r>
          </w:p>
        </w:tc>
        <w:tc>
          <w:tcPr>
            <w:tcW w:w="2179" w:type="dxa"/>
          </w:tcPr>
          <w:p w14:paraId="67E7C9EE" w14:textId="77777777" w:rsidR="00725F61" w:rsidRDefault="00000000">
            <w:r>
              <w:rPr>
                <w:sz w:val="16"/>
              </w:rPr>
              <w:t>cvar_5_return</w:t>
            </w:r>
          </w:p>
        </w:tc>
        <w:tc>
          <w:tcPr>
            <w:tcW w:w="2179" w:type="dxa"/>
          </w:tcPr>
          <w:p w14:paraId="423A8E9F" w14:textId="77777777" w:rsidR="00725F61" w:rsidRDefault="00000000">
            <w:r>
              <w:rPr>
                <w:sz w:val="16"/>
              </w:rPr>
              <w:t>-0.107751</w:t>
            </w:r>
          </w:p>
        </w:tc>
        <w:tc>
          <w:tcPr>
            <w:tcW w:w="2179" w:type="dxa"/>
          </w:tcPr>
          <w:p w14:paraId="5B7E3776" w14:textId="77777777" w:rsidR="00725F61" w:rsidRDefault="00000000">
            <w:r>
              <w:rPr>
                <w:sz w:val="16"/>
              </w:rPr>
              <w:t>-0.098095</w:t>
            </w:r>
          </w:p>
        </w:tc>
        <w:tc>
          <w:tcPr>
            <w:tcW w:w="2179" w:type="dxa"/>
          </w:tcPr>
          <w:p w14:paraId="14229192" w14:textId="77777777" w:rsidR="00725F61" w:rsidRDefault="00000000">
            <w:r>
              <w:rPr>
                <w:sz w:val="16"/>
              </w:rPr>
              <w:t>-0.044772</w:t>
            </w:r>
          </w:p>
        </w:tc>
        <w:tc>
          <w:tcPr>
            <w:tcW w:w="2179" w:type="dxa"/>
          </w:tcPr>
          <w:p w14:paraId="0D375081" w14:textId="77777777" w:rsidR="00725F61" w:rsidRDefault="00000000">
            <w:r>
              <w:rPr>
                <w:sz w:val="16"/>
              </w:rPr>
              <w:t>1.000e+03</w:t>
            </w:r>
          </w:p>
        </w:tc>
        <w:tc>
          <w:tcPr>
            <w:tcW w:w="2179" w:type="dxa"/>
          </w:tcPr>
          <w:p w14:paraId="1E181CC3" w14:textId="77777777" w:rsidR="00725F61" w:rsidRDefault="00000000">
            <w:r>
              <w:rPr>
                <w:sz w:val="16"/>
              </w:rPr>
              <w:t>4</w:t>
            </w:r>
          </w:p>
        </w:tc>
      </w:tr>
    </w:tbl>
    <w:p w14:paraId="06DB4BBC" w14:textId="77777777" w:rsidR="00725F61" w:rsidRPr="008516A8" w:rsidRDefault="00000000">
      <w:pPr>
        <w:pStyle w:val="CaptionCustom"/>
        <w:rPr>
          <w:lang w:val="ru-RU"/>
        </w:rPr>
      </w:pPr>
      <w:r>
        <w:rPr>
          <w:lang w:val="ru-RU"/>
        </w:rPr>
        <w:t>Table 48. block3_bootstrap_ci_overlap.csv: bootstrap interval overlap diagnostics</w:t>
      </w:r>
    </w:p>
    <w:tbl>
      <w:tblPr>
        <w:tblStyle w:val="TableGrid"/>
        <w:tblW w:w="0" w:type="auto"/>
        <w:jc w:val="center"/>
        <w:tblLook w:val="04A0" w:firstRow="1" w:lastRow="0" w:firstColumn="1" w:lastColumn="0" w:noHBand="0" w:noVBand="1"/>
      </w:tblPr>
      <w:tblGrid>
        <w:gridCol w:w="841"/>
        <w:gridCol w:w="903"/>
        <w:gridCol w:w="980"/>
        <w:gridCol w:w="779"/>
        <w:gridCol w:w="818"/>
        <w:gridCol w:w="813"/>
        <w:gridCol w:w="919"/>
        <w:gridCol w:w="957"/>
        <w:gridCol w:w="953"/>
        <w:gridCol w:w="1727"/>
        <w:gridCol w:w="856"/>
        <w:gridCol w:w="1332"/>
        <w:gridCol w:w="1347"/>
        <w:gridCol w:w="1486"/>
        <w:gridCol w:w="755"/>
      </w:tblGrid>
      <w:tr w:rsidR="00725F61" w14:paraId="01657274" w14:textId="77777777">
        <w:trPr>
          <w:jc w:val="center"/>
        </w:trPr>
        <w:tc>
          <w:tcPr>
            <w:tcW w:w="1017" w:type="dxa"/>
            <w:shd w:val="clear" w:color="auto" w:fill="D9EAF7"/>
            <w:vAlign w:val="center"/>
          </w:tcPr>
          <w:p w14:paraId="25F52944" w14:textId="77777777" w:rsidR="00725F61" w:rsidRDefault="00000000">
            <w:r>
              <w:rPr>
                <w:b/>
                <w:sz w:val="12"/>
              </w:rPr>
              <w:t>metric</w:t>
            </w:r>
          </w:p>
        </w:tc>
        <w:tc>
          <w:tcPr>
            <w:tcW w:w="1017" w:type="dxa"/>
            <w:shd w:val="clear" w:color="auto" w:fill="D9EAF7"/>
            <w:vAlign w:val="center"/>
          </w:tcPr>
          <w:p w14:paraId="493CD17F" w14:textId="77777777" w:rsidR="00725F61" w:rsidRDefault="00000000">
            <w:r>
              <w:rPr>
                <w:b/>
                <w:sz w:val="12"/>
              </w:rPr>
              <w:t>selector_strategy</w:t>
            </w:r>
          </w:p>
        </w:tc>
        <w:tc>
          <w:tcPr>
            <w:tcW w:w="1017" w:type="dxa"/>
            <w:shd w:val="clear" w:color="auto" w:fill="D9EAF7"/>
            <w:vAlign w:val="center"/>
          </w:tcPr>
          <w:p w14:paraId="3D3DCD07" w14:textId="77777777" w:rsidR="00725F61" w:rsidRDefault="00000000">
            <w:r>
              <w:rPr>
                <w:b/>
                <w:sz w:val="12"/>
              </w:rPr>
              <w:t>benchmark_strategy</w:t>
            </w:r>
          </w:p>
        </w:tc>
        <w:tc>
          <w:tcPr>
            <w:tcW w:w="1017" w:type="dxa"/>
            <w:shd w:val="clear" w:color="auto" w:fill="D9EAF7"/>
            <w:vAlign w:val="center"/>
          </w:tcPr>
          <w:p w14:paraId="06EF61DC" w14:textId="77777777" w:rsidR="00725F61" w:rsidRDefault="00000000">
            <w:r>
              <w:rPr>
                <w:b/>
                <w:sz w:val="12"/>
              </w:rPr>
              <w:t>selector_ci_low</w:t>
            </w:r>
          </w:p>
        </w:tc>
        <w:tc>
          <w:tcPr>
            <w:tcW w:w="1017" w:type="dxa"/>
            <w:shd w:val="clear" w:color="auto" w:fill="D9EAF7"/>
            <w:vAlign w:val="center"/>
          </w:tcPr>
          <w:p w14:paraId="2889E002" w14:textId="77777777" w:rsidR="00725F61" w:rsidRDefault="00000000">
            <w:r>
              <w:rPr>
                <w:b/>
                <w:sz w:val="12"/>
              </w:rPr>
              <w:t>selector_median</w:t>
            </w:r>
          </w:p>
        </w:tc>
        <w:tc>
          <w:tcPr>
            <w:tcW w:w="1017" w:type="dxa"/>
            <w:shd w:val="clear" w:color="auto" w:fill="D9EAF7"/>
            <w:vAlign w:val="center"/>
          </w:tcPr>
          <w:p w14:paraId="4C637136" w14:textId="77777777" w:rsidR="00725F61" w:rsidRDefault="00000000">
            <w:r>
              <w:rPr>
                <w:b/>
                <w:sz w:val="12"/>
              </w:rPr>
              <w:t>selector_ci_high</w:t>
            </w:r>
          </w:p>
        </w:tc>
        <w:tc>
          <w:tcPr>
            <w:tcW w:w="1017" w:type="dxa"/>
            <w:shd w:val="clear" w:color="auto" w:fill="D9EAF7"/>
            <w:vAlign w:val="center"/>
          </w:tcPr>
          <w:p w14:paraId="1DFAFF35" w14:textId="77777777" w:rsidR="00725F61" w:rsidRDefault="00000000">
            <w:r>
              <w:rPr>
                <w:b/>
                <w:sz w:val="12"/>
              </w:rPr>
              <w:t>benchmark_ci_low</w:t>
            </w:r>
          </w:p>
        </w:tc>
        <w:tc>
          <w:tcPr>
            <w:tcW w:w="1017" w:type="dxa"/>
            <w:shd w:val="clear" w:color="auto" w:fill="D9EAF7"/>
            <w:vAlign w:val="center"/>
          </w:tcPr>
          <w:p w14:paraId="411D5EE2" w14:textId="77777777" w:rsidR="00725F61" w:rsidRDefault="00000000">
            <w:r>
              <w:rPr>
                <w:b/>
                <w:sz w:val="12"/>
              </w:rPr>
              <w:t>benchmark_median</w:t>
            </w:r>
          </w:p>
        </w:tc>
        <w:tc>
          <w:tcPr>
            <w:tcW w:w="1017" w:type="dxa"/>
            <w:shd w:val="clear" w:color="auto" w:fill="D9EAF7"/>
            <w:vAlign w:val="center"/>
          </w:tcPr>
          <w:p w14:paraId="1ECDDAA5" w14:textId="77777777" w:rsidR="00725F61" w:rsidRDefault="00000000">
            <w:r>
              <w:rPr>
                <w:b/>
                <w:sz w:val="12"/>
              </w:rPr>
              <w:t>benchmark_ci_high</w:t>
            </w:r>
          </w:p>
        </w:tc>
        <w:tc>
          <w:tcPr>
            <w:tcW w:w="1017" w:type="dxa"/>
            <w:shd w:val="clear" w:color="auto" w:fill="D9EAF7"/>
            <w:vAlign w:val="center"/>
          </w:tcPr>
          <w:p w14:paraId="5A49BDE9" w14:textId="77777777" w:rsidR="00725F61" w:rsidRDefault="00000000">
            <w:r>
              <w:rPr>
                <w:b/>
                <w:sz w:val="12"/>
              </w:rPr>
              <w:t>median_diff_selector_minus_benchmark</w:t>
            </w:r>
          </w:p>
        </w:tc>
        <w:tc>
          <w:tcPr>
            <w:tcW w:w="1017" w:type="dxa"/>
            <w:shd w:val="clear" w:color="auto" w:fill="D9EAF7"/>
            <w:vAlign w:val="center"/>
          </w:tcPr>
          <w:p w14:paraId="5A0788E8" w14:textId="77777777" w:rsidR="00725F61" w:rsidRDefault="00000000">
            <w:r>
              <w:rPr>
                <w:b/>
                <w:sz w:val="12"/>
              </w:rPr>
              <w:t>ci_overlap_width</w:t>
            </w:r>
          </w:p>
        </w:tc>
        <w:tc>
          <w:tcPr>
            <w:tcW w:w="1017" w:type="dxa"/>
            <w:shd w:val="clear" w:color="auto" w:fill="D9EAF7"/>
            <w:vAlign w:val="center"/>
          </w:tcPr>
          <w:p w14:paraId="6E1C1062" w14:textId="77777777" w:rsidR="00725F61" w:rsidRDefault="00000000">
            <w:r>
              <w:rPr>
                <w:b/>
                <w:sz w:val="12"/>
              </w:rPr>
              <w:t>ci_overlap_ratio_to_narrower</w:t>
            </w:r>
          </w:p>
        </w:tc>
        <w:tc>
          <w:tcPr>
            <w:tcW w:w="1017" w:type="dxa"/>
            <w:shd w:val="clear" w:color="auto" w:fill="D9EAF7"/>
            <w:vAlign w:val="center"/>
          </w:tcPr>
          <w:p w14:paraId="45AD7337" w14:textId="77777777" w:rsidR="00725F61" w:rsidRDefault="00000000">
            <w:r>
              <w:rPr>
                <w:b/>
                <w:sz w:val="12"/>
              </w:rPr>
              <w:t>selector_materially_dominates</w:t>
            </w:r>
          </w:p>
        </w:tc>
        <w:tc>
          <w:tcPr>
            <w:tcW w:w="1017" w:type="dxa"/>
            <w:shd w:val="clear" w:color="auto" w:fill="D9EAF7"/>
            <w:vAlign w:val="center"/>
          </w:tcPr>
          <w:p w14:paraId="2A29E950" w14:textId="77777777" w:rsidR="00725F61" w:rsidRDefault="00000000">
            <w:r>
              <w:rPr>
                <w:b/>
                <w:sz w:val="12"/>
              </w:rPr>
              <w:t>benchmark_materially_dominates</w:t>
            </w:r>
          </w:p>
        </w:tc>
        <w:tc>
          <w:tcPr>
            <w:tcW w:w="1017" w:type="dxa"/>
            <w:shd w:val="clear" w:color="auto" w:fill="D9EAF7"/>
            <w:vAlign w:val="center"/>
          </w:tcPr>
          <w:p w14:paraId="24E85DDB" w14:textId="77777777" w:rsidR="00725F61" w:rsidRDefault="00000000">
            <w:r>
              <w:rPr>
                <w:b/>
                <w:sz w:val="12"/>
              </w:rPr>
              <w:t>heavy_overlap</w:t>
            </w:r>
          </w:p>
        </w:tc>
      </w:tr>
      <w:tr w:rsidR="00725F61" w14:paraId="343DDA10" w14:textId="77777777">
        <w:trPr>
          <w:jc w:val="center"/>
        </w:trPr>
        <w:tc>
          <w:tcPr>
            <w:tcW w:w="1017" w:type="dxa"/>
          </w:tcPr>
          <w:p w14:paraId="2BE48217" w14:textId="77777777" w:rsidR="00725F61" w:rsidRDefault="00000000">
            <w:r>
              <w:rPr>
                <w:sz w:val="12"/>
              </w:rPr>
              <w:t>mean_return</w:t>
            </w:r>
          </w:p>
        </w:tc>
        <w:tc>
          <w:tcPr>
            <w:tcW w:w="1017" w:type="dxa"/>
          </w:tcPr>
          <w:p w14:paraId="785F7DCD" w14:textId="77777777" w:rsidR="00725F61" w:rsidRDefault="00000000">
            <w:r>
              <w:rPr>
                <w:sz w:val="12"/>
              </w:rPr>
              <w:t>selector_rule_based</w:t>
            </w:r>
          </w:p>
        </w:tc>
        <w:tc>
          <w:tcPr>
            <w:tcW w:w="1017" w:type="dxa"/>
          </w:tcPr>
          <w:p w14:paraId="026A17D3" w14:textId="77777777" w:rsidR="00725F61" w:rsidRDefault="00000000">
            <w:r>
              <w:rPr>
                <w:sz w:val="12"/>
              </w:rPr>
              <w:t>always_linear</w:t>
            </w:r>
          </w:p>
        </w:tc>
        <w:tc>
          <w:tcPr>
            <w:tcW w:w="1017" w:type="dxa"/>
          </w:tcPr>
          <w:p w14:paraId="3B20BC90" w14:textId="77777777" w:rsidR="00725F61" w:rsidRDefault="00000000">
            <w:r>
              <w:rPr>
                <w:sz w:val="12"/>
              </w:rPr>
              <w:t>0.016159</w:t>
            </w:r>
          </w:p>
        </w:tc>
        <w:tc>
          <w:tcPr>
            <w:tcW w:w="1017" w:type="dxa"/>
          </w:tcPr>
          <w:p w14:paraId="71EEC205" w14:textId="77777777" w:rsidR="00725F61" w:rsidRDefault="00000000">
            <w:r>
              <w:rPr>
                <w:sz w:val="12"/>
              </w:rPr>
              <w:t>0.078406</w:t>
            </w:r>
          </w:p>
        </w:tc>
        <w:tc>
          <w:tcPr>
            <w:tcW w:w="1017" w:type="dxa"/>
          </w:tcPr>
          <w:p w14:paraId="6F962543" w14:textId="77777777" w:rsidR="00725F61" w:rsidRDefault="00000000">
            <w:r>
              <w:rPr>
                <w:sz w:val="12"/>
              </w:rPr>
              <w:t>0.146459</w:t>
            </w:r>
          </w:p>
        </w:tc>
        <w:tc>
          <w:tcPr>
            <w:tcW w:w="1017" w:type="dxa"/>
          </w:tcPr>
          <w:p w14:paraId="6E20674F" w14:textId="77777777" w:rsidR="00725F61" w:rsidRDefault="00000000">
            <w:r>
              <w:rPr>
                <w:sz w:val="12"/>
              </w:rPr>
              <w:t>0.011179</w:t>
            </w:r>
          </w:p>
        </w:tc>
        <w:tc>
          <w:tcPr>
            <w:tcW w:w="1017" w:type="dxa"/>
          </w:tcPr>
          <w:p w14:paraId="6C283829" w14:textId="77777777" w:rsidR="00725F61" w:rsidRDefault="00000000">
            <w:r>
              <w:rPr>
                <w:sz w:val="12"/>
              </w:rPr>
              <w:t>0.072984</w:t>
            </w:r>
          </w:p>
        </w:tc>
        <w:tc>
          <w:tcPr>
            <w:tcW w:w="1017" w:type="dxa"/>
          </w:tcPr>
          <w:p w14:paraId="5DFF5D7A" w14:textId="77777777" w:rsidR="00725F61" w:rsidRDefault="00000000">
            <w:r>
              <w:rPr>
                <w:sz w:val="12"/>
              </w:rPr>
              <w:t>0.156548</w:t>
            </w:r>
          </w:p>
        </w:tc>
        <w:tc>
          <w:tcPr>
            <w:tcW w:w="1017" w:type="dxa"/>
          </w:tcPr>
          <w:p w14:paraId="28B1F068" w14:textId="77777777" w:rsidR="00725F61" w:rsidRDefault="00000000">
            <w:r>
              <w:rPr>
                <w:sz w:val="12"/>
              </w:rPr>
              <w:t>0.005422</w:t>
            </w:r>
          </w:p>
        </w:tc>
        <w:tc>
          <w:tcPr>
            <w:tcW w:w="1017" w:type="dxa"/>
          </w:tcPr>
          <w:p w14:paraId="4D608C83" w14:textId="77777777" w:rsidR="00725F61" w:rsidRDefault="00000000">
            <w:r>
              <w:rPr>
                <w:sz w:val="12"/>
              </w:rPr>
              <w:t>0.1303</w:t>
            </w:r>
          </w:p>
        </w:tc>
        <w:tc>
          <w:tcPr>
            <w:tcW w:w="1017" w:type="dxa"/>
          </w:tcPr>
          <w:p w14:paraId="0BFB696A" w14:textId="77777777" w:rsidR="00725F61" w:rsidRDefault="00000000">
            <w:r>
              <w:rPr>
                <w:sz w:val="12"/>
              </w:rPr>
              <w:t>1</w:t>
            </w:r>
          </w:p>
        </w:tc>
        <w:tc>
          <w:tcPr>
            <w:tcW w:w="1017" w:type="dxa"/>
          </w:tcPr>
          <w:p w14:paraId="4707C998" w14:textId="77777777" w:rsidR="00725F61" w:rsidRDefault="00000000">
            <w:r>
              <w:rPr>
                <w:sz w:val="12"/>
              </w:rPr>
              <w:t>False</w:t>
            </w:r>
          </w:p>
        </w:tc>
        <w:tc>
          <w:tcPr>
            <w:tcW w:w="1017" w:type="dxa"/>
          </w:tcPr>
          <w:p w14:paraId="10CDAE01" w14:textId="77777777" w:rsidR="00725F61" w:rsidRDefault="00000000">
            <w:r>
              <w:rPr>
                <w:sz w:val="12"/>
              </w:rPr>
              <w:t>False</w:t>
            </w:r>
          </w:p>
        </w:tc>
        <w:tc>
          <w:tcPr>
            <w:tcW w:w="1017" w:type="dxa"/>
          </w:tcPr>
          <w:p w14:paraId="3D99116A" w14:textId="77777777" w:rsidR="00725F61" w:rsidRDefault="00000000">
            <w:r>
              <w:rPr>
                <w:sz w:val="12"/>
              </w:rPr>
              <w:t>True</w:t>
            </w:r>
          </w:p>
        </w:tc>
      </w:tr>
      <w:tr w:rsidR="00725F61" w14:paraId="44AB487E" w14:textId="77777777">
        <w:trPr>
          <w:jc w:val="center"/>
        </w:trPr>
        <w:tc>
          <w:tcPr>
            <w:tcW w:w="1017" w:type="dxa"/>
          </w:tcPr>
          <w:p w14:paraId="43E36763" w14:textId="77777777" w:rsidR="00725F61" w:rsidRDefault="00000000">
            <w:r>
              <w:rPr>
                <w:sz w:val="12"/>
              </w:rPr>
              <w:t>mean_return</w:t>
            </w:r>
          </w:p>
        </w:tc>
        <w:tc>
          <w:tcPr>
            <w:tcW w:w="1017" w:type="dxa"/>
          </w:tcPr>
          <w:p w14:paraId="06021710" w14:textId="77777777" w:rsidR="00725F61" w:rsidRDefault="00000000">
            <w:r>
              <w:rPr>
                <w:sz w:val="12"/>
              </w:rPr>
              <w:t>selector_rule_based</w:t>
            </w:r>
          </w:p>
        </w:tc>
        <w:tc>
          <w:tcPr>
            <w:tcW w:w="1017" w:type="dxa"/>
          </w:tcPr>
          <w:p w14:paraId="193B68FA" w14:textId="77777777" w:rsidR="00725F61" w:rsidRDefault="00000000">
            <w:r>
              <w:rPr>
                <w:sz w:val="12"/>
              </w:rPr>
              <w:t>always_transformer</w:t>
            </w:r>
          </w:p>
        </w:tc>
        <w:tc>
          <w:tcPr>
            <w:tcW w:w="1017" w:type="dxa"/>
          </w:tcPr>
          <w:p w14:paraId="17370016" w14:textId="77777777" w:rsidR="00725F61" w:rsidRDefault="00000000">
            <w:r>
              <w:rPr>
                <w:sz w:val="12"/>
              </w:rPr>
              <w:t>0.016159</w:t>
            </w:r>
          </w:p>
        </w:tc>
        <w:tc>
          <w:tcPr>
            <w:tcW w:w="1017" w:type="dxa"/>
          </w:tcPr>
          <w:p w14:paraId="340B077C" w14:textId="77777777" w:rsidR="00725F61" w:rsidRDefault="00000000">
            <w:r>
              <w:rPr>
                <w:sz w:val="12"/>
              </w:rPr>
              <w:t>0.078406</w:t>
            </w:r>
          </w:p>
        </w:tc>
        <w:tc>
          <w:tcPr>
            <w:tcW w:w="1017" w:type="dxa"/>
          </w:tcPr>
          <w:p w14:paraId="262B026E" w14:textId="77777777" w:rsidR="00725F61" w:rsidRDefault="00000000">
            <w:r>
              <w:rPr>
                <w:sz w:val="12"/>
              </w:rPr>
              <w:t>0.146459</w:t>
            </w:r>
          </w:p>
        </w:tc>
        <w:tc>
          <w:tcPr>
            <w:tcW w:w="1017" w:type="dxa"/>
          </w:tcPr>
          <w:p w14:paraId="5B08FC64" w14:textId="77777777" w:rsidR="00725F61" w:rsidRDefault="00000000">
            <w:r>
              <w:rPr>
                <w:sz w:val="12"/>
              </w:rPr>
              <w:t>0.011385</w:t>
            </w:r>
          </w:p>
        </w:tc>
        <w:tc>
          <w:tcPr>
            <w:tcW w:w="1017" w:type="dxa"/>
          </w:tcPr>
          <w:p w14:paraId="02C77EA5" w14:textId="77777777" w:rsidR="00725F61" w:rsidRDefault="00000000">
            <w:r>
              <w:rPr>
                <w:sz w:val="12"/>
              </w:rPr>
              <w:t>0.069927</w:t>
            </w:r>
          </w:p>
        </w:tc>
        <w:tc>
          <w:tcPr>
            <w:tcW w:w="1017" w:type="dxa"/>
          </w:tcPr>
          <w:p w14:paraId="3A522C26" w14:textId="77777777" w:rsidR="00725F61" w:rsidRDefault="00000000">
            <w:r>
              <w:rPr>
                <w:sz w:val="12"/>
              </w:rPr>
              <w:t>0.144847</w:t>
            </w:r>
          </w:p>
        </w:tc>
        <w:tc>
          <w:tcPr>
            <w:tcW w:w="1017" w:type="dxa"/>
          </w:tcPr>
          <w:p w14:paraId="7D748E16" w14:textId="77777777" w:rsidR="00725F61" w:rsidRDefault="00000000">
            <w:r>
              <w:rPr>
                <w:sz w:val="12"/>
              </w:rPr>
              <w:t>0.008479</w:t>
            </w:r>
          </w:p>
        </w:tc>
        <w:tc>
          <w:tcPr>
            <w:tcW w:w="1017" w:type="dxa"/>
          </w:tcPr>
          <w:p w14:paraId="7B7BE27E" w14:textId="77777777" w:rsidR="00725F61" w:rsidRDefault="00000000">
            <w:r>
              <w:rPr>
                <w:sz w:val="12"/>
              </w:rPr>
              <w:t>0.128688</w:t>
            </w:r>
          </w:p>
        </w:tc>
        <w:tc>
          <w:tcPr>
            <w:tcW w:w="1017" w:type="dxa"/>
          </w:tcPr>
          <w:p w14:paraId="5AACE964" w14:textId="77777777" w:rsidR="00725F61" w:rsidRDefault="00000000">
            <w:r>
              <w:rPr>
                <w:sz w:val="12"/>
              </w:rPr>
              <w:t>0.987629</w:t>
            </w:r>
          </w:p>
        </w:tc>
        <w:tc>
          <w:tcPr>
            <w:tcW w:w="1017" w:type="dxa"/>
          </w:tcPr>
          <w:p w14:paraId="368297A4" w14:textId="77777777" w:rsidR="00725F61" w:rsidRDefault="00000000">
            <w:r>
              <w:rPr>
                <w:sz w:val="12"/>
              </w:rPr>
              <w:t>False</w:t>
            </w:r>
          </w:p>
        </w:tc>
        <w:tc>
          <w:tcPr>
            <w:tcW w:w="1017" w:type="dxa"/>
          </w:tcPr>
          <w:p w14:paraId="4B004126" w14:textId="77777777" w:rsidR="00725F61" w:rsidRDefault="00000000">
            <w:r>
              <w:rPr>
                <w:sz w:val="12"/>
              </w:rPr>
              <w:t>False</w:t>
            </w:r>
          </w:p>
        </w:tc>
        <w:tc>
          <w:tcPr>
            <w:tcW w:w="1017" w:type="dxa"/>
          </w:tcPr>
          <w:p w14:paraId="63D02F16" w14:textId="77777777" w:rsidR="00725F61" w:rsidRDefault="00000000">
            <w:r>
              <w:rPr>
                <w:sz w:val="12"/>
              </w:rPr>
              <w:t>True</w:t>
            </w:r>
          </w:p>
        </w:tc>
      </w:tr>
      <w:tr w:rsidR="00725F61" w14:paraId="58BFD3C8" w14:textId="77777777">
        <w:trPr>
          <w:jc w:val="center"/>
        </w:trPr>
        <w:tc>
          <w:tcPr>
            <w:tcW w:w="1017" w:type="dxa"/>
          </w:tcPr>
          <w:p w14:paraId="7A08DA05" w14:textId="77777777" w:rsidR="00725F61" w:rsidRDefault="00000000">
            <w:r>
              <w:rPr>
                <w:sz w:val="12"/>
              </w:rPr>
              <w:t>annualized_return</w:t>
            </w:r>
          </w:p>
        </w:tc>
        <w:tc>
          <w:tcPr>
            <w:tcW w:w="1017" w:type="dxa"/>
          </w:tcPr>
          <w:p w14:paraId="40A0E043" w14:textId="77777777" w:rsidR="00725F61" w:rsidRDefault="00000000">
            <w:r>
              <w:rPr>
                <w:sz w:val="12"/>
              </w:rPr>
              <w:t>selector_rule_based</w:t>
            </w:r>
          </w:p>
        </w:tc>
        <w:tc>
          <w:tcPr>
            <w:tcW w:w="1017" w:type="dxa"/>
          </w:tcPr>
          <w:p w14:paraId="76C83A23" w14:textId="77777777" w:rsidR="00725F61" w:rsidRDefault="00000000">
            <w:r>
              <w:rPr>
                <w:sz w:val="12"/>
              </w:rPr>
              <w:t>always_linear</w:t>
            </w:r>
          </w:p>
        </w:tc>
        <w:tc>
          <w:tcPr>
            <w:tcW w:w="1017" w:type="dxa"/>
          </w:tcPr>
          <w:p w14:paraId="7A6B3BB6" w14:textId="77777777" w:rsidR="00725F61" w:rsidRDefault="00000000">
            <w:r>
              <w:rPr>
                <w:sz w:val="12"/>
              </w:rPr>
              <w:t>0.042526</w:t>
            </w:r>
          </w:p>
        </w:tc>
        <w:tc>
          <w:tcPr>
            <w:tcW w:w="1017" w:type="dxa"/>
          </w:tcPr>
          <w:p w14:paraId="7EDE9DA3" w14:textId="77777777" w:rsidR="00725F61" w:rsidRDefault="00000000">
            <w:r>
              <w:rPr>
                <w:sz w:val="12"/>
              </w:rPr>
              <w:t>0.311635</w:t>
            </w:r>
          </w:p>
        </w:tc>
        <w:tc>
          <w:tcPr>
            <w:tcW w:w="1017" w:type="dxa"/>
          </w:tcPr>
          <w:p w14:paraId="3D528567" w14:textId="77777777" w:rsidR="00725F61" w:rsidRDefault="00000000">
            <w:r>
              <w:rPr>
                <w:sz w:val="12"/>
              </w:rPr>
              <w:t>0.676938</w:t>
            </w:r>
          </w:p>
        </w:tc>
        <w:tc>
          <w:tcPr>
            <w:tcW w:w="1017" w:type="dxa"/>
          </w:tcPr>
          <w:p w14:paraId="21D49EC1" w14:textId="77777777" w:rsidR="00725F61" w:rsidRDefault="00000000">
            <w:r>
              <w:rPr>
                <w:sz w:val="12"/>
              </w:rPr>
              <w:t>0.025662</w:t>
            </w:r>
          </w:p>
        </w:tc>
        <w:tc>
          <w:tcPr>
            <w:tcW w:w="1017" w:type="dxa"/>
          </w:tcPr>
          <w:p w14:paraId="74DB1FE3" w14:textId="77777777" w:rsidR="00725F61" w:rsidRDefault="00000000">
            <w:r>
              <w:rPr>
                <w:sz w:val="12"/>
              </w:rPr>
              <w:t>0.274209</w:t>
            </w:r>
          </w:p>
        </w:tc>
        <w:tc>
          <w:tcPr>
            <w:tcW w:w="1017" w:type="dxa"/>
          </w:tcPr>
          <w:p w14:paraId="15633623" w14:textId="77777777" w:rsidR="00725F61" w:rsidRDefault="00000000">
            <w:r>
              <w:rPr>
                <w:sz w:val="12"/>
              </w:rPr>
              <w:t>0.69916</w:t>
            </w:r>
          </w:p>
        </w:tc>
        <w:tc>
          <w:tcPr>
            <w:tcW w:w="1017" w:type="dxa"/>
          </w:tcPr>
          <w:p w14:paraId="1A209B22" w14:textId="77777777" w:rsidR="00725F61" w:rsidRDefault="00000000">
            <w:r>
              <w:rPr>
                <w:sz w:val="12"/>
              </w:rPr>
              <w:t>0.037427</w:t>
            </w:r>
          </w:p>
        </w:tc>
        <w:tc>
          <w:tcPr>
            <w:tcW w:w="1017" w:type="dxa"/>
          </w:tcPr>
          <w:p w14:paraId="6FEC2697" w14:textId="77777777" w:rsidR="00725F61" w:rsidRDefault="00000000">
            <w:r>
              <w:rPr>
                <w:sz w:val="12"/>
              </w:rPr>
              <w:t>0.634412</w:t>
            </w:r>
          </w:p>
        </w:tc>
        <w:tc>
          <w:tcPr>
            <w:tcW w:w="1017" w:type="dxa"/>
          </w:tcPr>
          <w:p w14:paraId="51915462" w14:textId="77777777" w:rsidR="00725F61" w:rsidRDefault="00000000">
            <w:r>
              <w:rPr>
                <w:sz w:val="12"/>
              </w:rPr>
              <w:t>1</w:t>
            </w:r>
          </w:p>
        </w:tc>
        <w:tc>
          <w:tcPr>
            <w:tcW w:w="1017" w:type="dxa"/>
          </w:tcPr>
          <w:p w14:paraId="4F5F123C" w14:textId="77777777" w:rsidR="00725F61" w:rsidRDefault="00000000">
            <w:r>
              <w:rPr>
                <w:sz w:val="12"/>
              </w:rPr>
              <w:t>False</w:t>
            </w:r>
          </w:p>
        </w:tc>
        <w:tc>
          <w:tcPr>
            <w:tcW w:w="1017" w:type="dxa"/>
          </w:tcPr>
          <w:p w14:paraId="0D4B7173" w14:textId="77777777" w:rsidR="00725F61" w:rsidRDefault="00000000">
            <w:r>
              <w:rPr>
                <w:sz w:val="12"/>
              </w:rPr>
              <w:t>False</w:t>
            </w:r>
          </w:p>
        </w:tc>
        <w:tc>
          <w:tcPr>
            <w:tcW w:w="1017" w:type="dxa"/>
          </w:tcPr>
          <w:p w14:paraId="224C009A" w14:textId="77777777" w:rsidR="00725F61" w:rsidRDefault="00000000">
            <w:r>
              <w:rPr>
                <w:sz w:val="12"/>
              </w:rPr>
              <w:t>True</w:t>
            </w:r>
          </w:p>
        </w:tc>
      </w:tr>
      <w:tr w:rsidR="00725F61" w14:paraId="7EF4A73A" w14:textId="77777777">
        <w:trPr>
          <w:jc w:val="center"/>
        </w:trPr>
        <w:tc>
          <w:tcPr>
            <w:tcW w:w="1017" w:type="dxa"/>
          </w:tcPr>
          <w:p w14:paraId="522C9691" w14:textId="77777777" w:rsidR="00725F61" w:rsidRDefault="00000000">
            <w:r>
              <w:rPr>
                <w:sz w:val="12"/>
              </w:rPr>
              <w:t>annualized_return</w:t>
            </w:r>
          </w:p>
        </w:tc>
        <w:tc>
          <w:tcPr>
            <w:tcW w:w="1017" w:type="dxa"/>
          </w:tcPr>
          <w:p w14:paraId="13991CA2" w14:textId="77777777" w:rsidR="00725F61" w:rsidRDefault="00000000">
            <w:r>
              <w:rPr>
                <w:sz w:val="12"/>
              </w:rPr>
              <w:t>selector_rule_based</w:t>
            </w:r>
          </w:p>
        </w:tc>
        <w:tc>
          <w:tcPr>
            <w:tcW w:w="1017" w:type="dxa"/>
          </w:tcPr>
          <w:p w14:paraId="73EC322A" w14:textId="77777777" w:rsidR="00725F61" w:rsidRDefault="00000000">
            <w:r>
              <w:rPr>
                <w:sz w:val="12"/>
              </w:rPr>
              <w:t>always_transformer</w:t>
            </w:r>
          </w:p>
        </w:tc>
        <w:tc>
          <w:tcPr>
            <w:tcW w:w="1017" w:type="dxa"/>
          </w:tcPr>
          <w:p w14:paraId="474D61C1" w14:textId="77777777" w:rsidR="00725F61" w:rsidRDefault="00000000">
            <w:r>
              <w:rPr>
                <w:sz w:val="12"/>
              </w:rPr>
              <w:t>0.042526</w:t>
            </w:r>
          </w:p>
        </w:tc>
        <w:tc>
          <w:tcPr>
            <w:tcW w:w="1017" w:type="dxa"/>
          </w:tcPr>
          <w:p w14:paraId="7EAC038C" w14:textId="77777777" w:rsidR="00725F61" w:rsidRDefault="00000000">
            <w:r>
              <w:rPr>
                <w:sz w:val="12"/>
              </w:rPr>
              <w:t>0.311635</w:t>
            </w:r>
          </w:p>
        </w:tc>
        <w:tc>
          <w:tcPr>
            <w:tcW w:w="1017" w:type="dxa"/>
          </w:tcPr>
          <w:p w14:paraId="28111B48" w14:textId="77777777" w:rsidR="00725F61" w:rsidRDefault="00000000">
            <w:r>
              <w:rPr>
                <w:sz w:val="12"/>
              </w:rPr>
              <w:t>0.676938</w:t>
            </w:r>
          </w:p>
        </w:tc>
        <w:tc>
          <w:tcPr>
            <w:tcW w:w="1017" w:type="dxa"/>
          </w:tcPr>
          <w:p w14:paraId="33505194" w14:textId="77777777" w:rsidR="00725F61" w:rsidRDefault="00000000">
            <w:r>
              <w:rPr>
                <w:sz w:val="12"/>
              </w:rPr>
              <w:t>0.02506</w:t>
            </w:r>
          </w:p>
        </w:tc>
        <w:tc>
          <w:tcPr>
            <w:tcW w:w="1017" w:type="dxa"/>
          </w:tcPr>
          <w:p w14:paraId="2B566BFD" w14:textId="77777777" w:rsidR="00725F61" w:rsidRDefault="00000000">
            <w:r>
              <w:rPr>
                <w:sz w:val="12"/>
              </w:rPr>
              <w:t>0.271457</w:t>
            </w:r>
          </w:p>
        </w:tc>
        <w:tc>
          <w:tcPr>
            <w:tcW w:w="1017" w:type="dxa"/>
          </w:tcPr>
          <w:p w14:paraId="2D799EDB" w14:textId="77777777" w:rsidR="00725F61" w:rsidRDefault="00000000">
            <w:r>
              <w:rPr>
                <w:sz w:val="12"/>
              </w:rPr>
              <w:t>0.663945</w:t>
            </w:r>
          </w:p>
        </w:tc>
        <w:tc>
          <w:tcPr>
            <w:tcW w:w="1017" w:type="dxa"/>
          </w:tcPr>
          <w:p w14:paraId="2DCFF826" w14:textId="77777777" w:rsidR="00725F61" w:rsidRDefault="00000000">
            <w:r>
              <w:rPr>
                <w:sz w:val="12"/>
              </w:rPr>
              <w:t>0.040178</w:t>
            </w:r>
          </w:p>
        </w:tc>
        <w:tc>
          <w:tcPr>
            <w:tcW w:w="1017" w:type="dxa"/>
          </w:tcPr>
          <w:p w14:paraId="1E6F9350" w14:textId="77777777" w:rsidR="00725F61" w:rsidRDefault="00000000">
            <w:r>
              <w:rPr>
                <w:sz w:val="12"/>
              </w:rPr>
              <w:t>0.62142</w:t>
            </w:r>
          </w:p>
        </w:tc>
        <w:tc>
          <w:tcPr>
            <w:tcW w:w="1017" w:type="dxa"/>
          </w:tcPr>
          <w:p w14:paraId="39731ECF" w14:textId="77777777" w:rsidR="00725F61" w:rsidRDefault="00000000">
            <w:r>
              <w:rPr>
                <w:sz w:val="12"/>
              </w:rPr>
              <w:t>0.979521</w:t>
            </w:r>
          </w:p>
        </w:tc>
        <w:tc>
          <w:tcPr>
            <w:tcW w:w="1017" w:type="dxa"/>
          </w:tcPr>
          <w:p w14:paraId="1071AE43" w14:textId="77777777" w:rsidR="00725F61" w:rsidRDefault="00000000">
            <w:r>
              <w:rPr>
                <w:sz w:val="12"/>
              </w:rPr>
              <w:t>False</w:t>
            </w:r>
          </w:p>
        </w:tc>
        <w:tc>
          <w:tcPr>
            <w:tcW w:w="1017" w:type="dxa"/>
          </w:tcPr>
          <w:p w14:paraId="7437099E" w14:textId="77777777" w:rsidR="00725F61" w:rsidRDefault="00000000">
            <w:r>
              <w:rPr>
                <w:sz w:val="12"/>
              </w:rPr>
              <w:t>False</w:t>
            </w:r>
          </w:p>
        </w:tc>
        <w:tc>
          <w:tcPr>
            <w:tcW w:w="1017" w:type="dxa"/>
          </w:tcPr>
          <w:p w14:paraId="7E78E4F6" w14:textId="77777777" w:rsidR="00725F61" w:rsidRDefault="00000000">
            <w:r>
              <w:rPr>
                <w:sz w:val="12"/>
              </w:rPr>
              <w:t>True</w:t>
            </w:r>
          </w:p>
        </w:tc>
      </w:tr>
      <w:tr w:rsidR="00725F61" w14:paraId="07CE3A95" w14:textId="77777777">
        <w:trPr>
          <w:jc w:val="center"/>
        </w:trPr>
        <w:tc>
          <w:tcPr>
            <w:tcW w:w="1017" w:type="dxa"/>
          </w:tcPr>
          <w:p w14:paraId="0AC051A3" w14:textId="77777777" w:rsidR="00725F61" w:rsidRDefault="00000000">
            <w:r>
              <w:rPr>
                <w:sz w:val="12"/>
              </w:rPr>
              <w:t>annualized_vol</w:t>
            </w:r>
          </w:p>
        </w:tc>
        <w:tc>
          <w:tcPr>
            <w:tcW w:w="1017" w:type="dxa"/>
          </w:tcPr>
          <w:p w14:paraId="0F088D8B" w14:textId="77777777" w:rsidR="00725F61" w:rsidRDefault="00000000">
            <w:r>
              <w:rPr>
                <w:sz w:val="12"/>
              </w:rPr>
              <w:t>selector_rule_based</w:t>
            </w:r>
          </w:p>
        </w:tc>
        <w:tc>
          <w:tcPr>
            <w:tcW w:w="1017" w:type="dxa"/>
          </w:tcPr>
          <w:p w14:paraId="562AD13B" w14:textId="77777777" w:rsidR="00725F61" w:rsidRDefault="00000000">
            <w:r>
              <w:rPr>
                <w:sz w:val="12"/>
              </w:rPr>
              <w:t>always_linear</w:t>
            </w:r>
          </w:p>
        </w:tc>
        <w:tc>
          <w:tcPr>
            <w:tcW w:w="1017" w:type="dxa"/>
          </w:tcPr>
          <w:p w14:paraId="43A9A611" w14:textId="77777777" w:rsidR="00725F61" w:rsidRDefault="00000000">
            <w:r>
              <w:rPr>
                <w:sz w:val="12"/>
              </w:rPr>
              <w:t>0.180878</w:t>
            </w:r>
          </w:p>
        </w:tc>
        <w:tc>
          <w:tcPr>
            <w:tcW w:w="1017" w:type="dxa"/>
          </w:tcPr>
          <w:p w14:paraId="5E54A7A6" w14:textId="77777777" w:rsidR="00725F61" w:rsidRDefault="00000000">
            <w:r>
              <w:rPr>
                <w:sz w:val="12"/>
              </w:rPr>
              <w:t>0.27476</w:t>
            </w:r>
          </w:p>
        </w:tc>
        <w:tc>
          <w:tcPr>
            <w:tcW w:w="1017" w:type="dxa"/>
          </w:tcPr>
          <w:p w14:paraId="70B08476" w14:textId="77777777" w:rsidR="00725F61" w:rsidRDefault="00000000">
            <w:r>
              <w:rPr>
                <w:sz w:val="12"/>
              </w:rPr>
              <w:t>0.34294</w:t>
            </w:r>
          </w:p>
        </w:tc>
        <w:tc>
          <w:tcPr>
            <w:tcW w:w="1017" w:type="dxa"/>
          </w:tcPr>
          <w:p w14:paraId="3ED6980E" w14:textId="77777777" w:rsidR="00725F61" w:rsidRDefault="00000000">
            <w:r>
              <w:rPr>
                <w:sz w:val="12"/>
              </w:rPr>
              <w:t>0.180641</w:t>
            </w:r>
          </w:p>
        </w:tc>
        <w:tc>
          <w:tcPr>
            <w:tcW w:w="1017" w:type="dxa"/>
          </w:tcPr>
          <w:p w14:paraId="49942E39" w14:textId="77777777" w:rsidR="00725F61" w:rsidRDefault="00000000">
            <w:r>
              <w:rPr>
                <w:sz w:val="12"/>
              </w:rPr>
              <w:t>0.313911</w:t>
            </w:r>
          </w:p>
        </w:tc>
        <w:tc>
          <w:tcPr>
            <w:tcW w:w="1017" w:type="dxa"/>
          </w:tcPr>
          <w:p w14:paraId="54BE1214" w14:textId="77777777" w:rsidR="00725F61" w:rsidRDefault="00000000">
            <w:r>
              <w:rPr>
                <w:sz w:val="12"/>
              </w:rPr>
              <w:t>0.435635</w:t>
            </w:r>
          </w:p>
        </w:tc>
        <w:tc>
          <w:tcPr>
            <w:tcW w:w="1017" w:type="dxa"/>
          </w:tcPr>
          <w:p w14:paraId="1AC86D26" w14:textId="77777777" w:rsidR="00725F61" w:rsidRDefault="00000000">
            <w:r>
              <w:rPr>
                <w:sz w:val="12"/>
              </w:rPr>
              <w:t>-0.039151</w:t>
            </w:r>
          </w:p>
        </w:tc>
        <w:tc>
          <w:tcPr>
            <w:tcW w:w="1017" w:type="dxa"/>
          </w:tcPr>
          <w:p w14:paraId="16100327" w14:textId="77777777" w:rsidR="00725F61" w:rsidRDefault="00000000">
            <w:r>
              <w:rPr>
                <w:sz w:val="12"/>
              </w:rPr>
              <w:t>0.162061</w:t>
            </w:r>
          </w:p>
        </w:tc>
        <w:tc>
          <w:tcPr>
            <w:tcW w:w="1017" w:type="dxa"/>
          </w:tcPr>
          <w:p w14:paraId="7F55B96B" w14:textId="77777777" w:rsidR="00725F61" w:rsidRDefault="00000000">
            <w:r>
              <w:rPr>
                <w:sz w:val="12"/>
              </w:rPr>
              <w:t>1</w:t>
            </w:r>
          </w:p>
        </w:tc>
        <w:tc>
          <w:tcPr>
            <w:tcW w:w="1017" w:type="dxa"/>
          </w:tcPr>
          <w:p w14:paraId="16B73E4D" w14:textId="77777777" w:rsidR="00725F61" w:rsidRDefault="00000000">
            <w:r>
              <w:rPr>
                <w:sz w:val="12"/>
              </w:rPr>
              <w:t>False</w:t>
            </w:r>
          </w:p>
        </w:tc>
        <w:tc>
          <w:tcPr>
            <w:tcW w:w="1017" w:type="dxa"/>
          </w:tcPr>
          <w:p w14:paraId="0EDDD031" w14:textId="77777777" w:rsidR="00725F61" w:rsidRDefault="00000000">
            <w:r>
              <w:rPr>
                <w:sz w:val="12"/>
              </w:rPr>
              <w:t>False</w:t>
            </w:r>
          </w:p>
        </w:tc>
        <w:tc>
          <w:tcPr>
            <w:tcW w:w="1017" w:type="dxa"/>
          </w:tcPr>
          <w:p w14:paraId="6E888E76" w14:textId="77777777" w:rsidR="00725F61" w:rsidRDefault="00000000">
            <w:r>
              <w:rPr>
                <w:sz w:val="12"/>
              </w:rPr>
              <w:t>True</w:t>
            </w:r>
          </w:p>
        </w:tc>
      </w:tr>
      <w:tr w:rsidR="00725F61" w14:paraId="1F4EDFBA" w14:textId="77777777">
        <w:trPr>
          <w:jc w:val="center"/>
        </w:trPr>
        <w:tc>
          <w:tcPr>
            <w:tcW w:w="1017" w:type="dxa"/>
          </w:tcPr>
          <w:p w14:paraId="0DAA2765" w14:textId="77777777" w:rsidR="00725F61" w:rsidRDefault="00000000">
            <w:r>
              <w:rPr>
                <w:sz w:val="12"/>
              </w:rPr>
              <w:lastRenderedPageBreak/>
              <w:t>annualized_vol</w:t>
            </w:r>
          </w:p>
        </w:tc>
        <w:tc>
          <w:tcPr>
            <w:tcW w:w="1017" w:type="dxa"/>
          </w:tcPr>
          <w:p w14:paraId="53B6092F" w14:textId="77777777" w:rsidR="00725F61" w:rsidRDefault="00000000">
            <w:r>
              <w:rPr>
                <w:sz w:val="12"/>
              </w:rPr>
              <w:t>selector_rule_based</w:t>
            </w:r>
          </w:p>
        </w:tc>
        <w:tc>
          <w:tcPr>
            <w:tcW w:w="1017" w:type="dxa"/>
          </w:tcPr>
          <w:p w14:paraId="098B3275" w14:textId="77777777" w:rsidR="00725F61" w:rsidRDefault="00000000">
            <w:r>
              <w:rPr>
                <w:sz w:val="12"/>
              </w:rPr>
              <w:t>always_transformer</w:t>
            </w:r>
          </w:p>
        </w:tc>
        <w:tc>
          <w:tcPr>
            <w:tcW w:w="1017" w:type="dxa"/>
          </w:tcPr>
          <w:p w14:paraId="3C1B78F0" w14:textId="77777777" w:rsidR="00725F61" w:rsidRDefault="00000000">
            <w:r>
              <w:rPr>
                <w:sz w:val="12"/>
              </w:rPr>
              <w:t>0.180878</w:t>
            </w:r>
          </w:p>
        </w:tc>
        <w:tc>
          <w:tcPr>
            <w:tcW w:w="1017" w:type="dxa"/>
          </w:tcPr>
          <w:p w14:paraId="04FB5F24" w14:textId="77777777" w:rsidR="00725F61" w:rsidRDefault="00000000">
            <w:r>
              <w:rPr>
                <w:sz w:val="12"/>
              </w:rPr>
              <w:t>0.27476</w:t>
            </w:r>
          </w:p>
        </w:tc>
        <w:tc>
          <w:tcPr>
            <w:tcW w:w="1017" w:type="dxa"/>
          </w:tcPr>
          <w:p w14:paraId="3A7D9449" w14:textId="77777777" w:rsidR="00725F61" w:rsidRDefault="00000000">
            <w:r>
              <w:rPr>
                <w:sz w:val="12"/>
              </w:rPr>
              <w:t>0.34294</w:t>
            </w:r>
          </w:p>
        </w:tc>
        <w:tc>
          <w:tcPr>
            <w:tcW w:w="1017" w:type="dxa"/>
          </w:tcPr>
          <w:p w14:paraId="7EAE94CD" w14:textId="77777777" w:rsidR="00725F61" w:rsidRDefault="00000000">
            <w:r>
              <w:rPr>
                <w:sz w:val="12"/>
              </w:rPr>
              <w:t>0.1908</w:t>
            </w:r>
          </w:p>
        </w:tc>
        <w:tc>
          <w:tcPr>
            <w:tcW w:w="1017" w:type="dxa"/>
          </w:tcPr>
          <w:p w14:paraId="0A8F65FA" w14:textId="77777777" w:rsidR="00725F61" w:rsidRDefault="00000000">
            <w:r>
              <w:rPr>
                <w:sz w:val="12"/>
              </w:rPr>
              <w:t>0.274879</w:t>
            </w:r>
          </w:p>
        </w:tc>
        <w:tc>
          <w:tcPr>
            <w:tcW w:w="1017" w:type="dxa"/>
          </w:tcPr>
          <w:p w14:paraId="3A47D1B5" w14:textId="77777777" w:rsidR="00725F61" w:rsidRDefault="00000000">
            <w:r>
              <w:rPr>
                <w:sz w:val="12"/>
              </w:rPr>
              <w:t>0.335741</w:t>
            </w:r>
          </w:p>
        </w:tc>
        <w:tc>
          <w:tcPr>
            <w:tcW w:w="1017" w:type="dxa"/>
          </w:tcPr>
          <w:p w14:paraId="7044D4D5" w14:textId="77777777" w:rsidR="00725F61" w:rsidRDefault="00000000">
            <w:r>
              <w:rPr>
                <w:sz w:val="12"/>
              </w:rPr>
              <w:t>-1.188e-04</w:t>
            </w:r>
          </w:p>
        </w:tc>
        <w:tc>
          <w:tcPr>
            <w:tcW w:w="1017" w:type="dxa"/>
          </w:tcPr>
          <w:p w14:paraId="1BA5E58B" w14:textId="77777777" w:rsidR="00725F61" w:rsidRDefault="00000000">
            <w:r>
              <w:rPr>
                <w:sz w:val="12"/>
              </w:rPr>
              <w:t>0.144941</w:t>
            </w:r>
          </w:p>
        </w:tc>
        <w:tc>
          <w:tcPr>
            <w:tcW w:w="1017" w:type="dxa"/>
          </w:tcPr>
          <w:p w14:paraId="4663CA35" w14:textId="77777777" w:rsidR="00725F61" w:rsidRDefault="00000000">
            <w:r>
              <w:rPr>
                <w:sz w:val="12"/>
              </w:rPr>
              <w:t>1</w:t>
            </w:r>
          </w:p>
        </w:tc>
        <w:tc>
          <w:tcPr>
            <w:tcW w:w="1017" w:type="dxa"/>
          </w:tcPr>
          <w:p w14:paraId="7D511C61" w14:textId="77777777" w:rsidR="00725F61" w:rsidRDefault="00000000">
            <w:r>
              <w:rPr>
                <w:sz w:val="12"/>
              </w:rPr>
              <w:t>False</w:t>
            </w:r>
          </w:p>
        </w:tc>
        <w:tc>
          <w:tcPr>
            <w:tcW w:w="1017" w:type="dxa"/>
          </w:tcPr>
          <w:p w14:paraId="2BBAC03B" w14:textId="77777777" w:rsidR="00725F61" w:rsidRDefault="00000000">
            <w:r>
              <w:rPr>
                <w:sz w:val="12"/>
              </w:rPr>
              <w:t>False</w:t>
            </w:r>
          </w:p>
        </w:tc>
        <w:tc>
          <w:tcPr>
            <w:tcW w:w="1017" w:type="dxa"/>
          </w:tcPr>
          <w:p w14:paraId="366D6F2D" w14:textId="77777777" w:rsidR="00725F61" w:rsidRDefault="00000000">
            <w:r>
              <w:rPr>
                <w:sz w:val="12"/>
              </w:rPr>
              <w:t>True</w:t>
            </w:r>
          </w:p>
        </w:tc>
      </w:tr>
      <w:tr w:rsidR="00725F61" w14:paraId="63A57729" w14:textId="77777777">
        <w:trPr>
          <w:jc w:val="center"/>
        </w:trPr>
        <w:tc>
          <w:tcPr>
            <w:tcW w:w="1017" w:type="dxa"/>
          </w:tcPr>
          <w:p w14:paraId="2FE995E6" w14:textId="77777777" w:rsidR="00725F61" w:rsidRDefault="00000000">
            <w:r>
              <w:rPr>
                <w:sz w:val="12"/>
              </w:rPr>
              <w:t>sharpe</w:t>
            </w:r>
          </w:p>
        </w:tc>
        <w:tc>
          <w:tcPr>
            <w:tcW w:w="1017" w:type="dxa"/>
          </w:tcPr>
          <w:p w14:paraId="2F285C4B" w14:textId="77777777" w:rsidR="00725F61" w:rsidRDefault="00000000">
            <w:r>
              <w:rPr>
                <w:sz w:val="12"/>
              </w:rPr>
              <w:t>selector_rule_based</w:t>
            </w:r>
          </w:p>
        </w:tc>
        <w:tc>
          <w:tcPr>
            <w:tcW w:w="1017" w:type="dxa"/>
          </w:tcPr>
          <w:p w14:paraId="3A696484" w14:textId="77777777" w:rsidR="00725F61" w:rsidRDefault="00000000">
            <w:r>
              <w:rPr>
                <w:sz w:val="12"/>
              </w:rPr>
              <w:t>always_linear</w:t>
            </w:r>
          </w:p>
        </w:tc>
        <w:tc>
          <w:tcPr>
            <w:tcW w:w="1017" w:type="dxa"/>
          </w:tcPr>
          <w:p w14:paraId="7841E96D" w14:textId="77777777" w:rsidR="00725F61" w:rsidRDefault="00000000">
            <w:r>
              <w:rPr>
                <w:sz w:val="12"/>
              </w:rPr>
              <w:t>0.204747</w:t>
            </w:r>
          </w:p>
        </w:tc>
        <w:tc>
          <w:tcPr>
            <w:tcW w:w="1017" w:type="dxa"/>
          </w:tcPr>
          <w:p w14:paraId="13A4F3C2" w14:textId="77777777" w:rsidR="00725F61" w:rsidRDefault="00000000">
            <w:r>
              <w:rPr>
                <w:sz w:val="12"/>
              </w:rPr>
              <w:t>1.125633</w:t>
            </w:r>
          </w:p>
        </w:tc>
        <w:tc>
          <w:tcPr>
            <w:tcW w:w="1017" w:type="dxa"/>
          </w:tcPr>
          <w:p w14:paraId="3A282860" w14:textId="77777777" w:rsidR="00725F61" w:rsidRDefault="00000000">
            <w:r>
              <w:rPr>
                <w:sz w:val="12"/>
              </w:rPr>
              <w:t>2.256299</w:t>
            </w:r>
          </w:p>
        </w:tc>
        <w:tc>
          <w:tcPr>
            <w:tcW w:w="1017" w:type="dxa"/>
          </w:tcPr>
          <w:p w14:paraId="31A1CEFB" w14:textId="77777777" w:rsidR="00725F61" w:rsidRDefault="00000000">
            <w:r>
              <w:rPr>
                <w:sz w:val="12"/>
              </w:rPr>
              <w:t>0.106824</w:t>
            </w:r>
          </w:p>
        </w:tc>
        <w:tc>
          <w:tcPr>
            <w:tcW w:w="1017" w:type="dxa"/>
          </w:tcPr>
          <w:p w14:paraId="278E4070" w14:textId="77777777" w:rsidR="00725F61" w:rsidRDefault="00000000">
            <w:r>
              <w:rPr>
                <w:sz w:val="12"/>
              </w:rPr>
              <w:t>0.906936</w:t>
            </w:r>
          </w:p>
        </w:tc>
        <w:tc>
          <w:tcPr>
            <w:tcW w:w="1017" w:type="dxa"/>
          </w:tcPr>
          <w:p w14:paraId="174AC695" w14:textId="77777777" w:rsidR="00725F61" w:rsidRDefault="00000000">
            <w:r>
              <w:rPr>
                <w:sz w:val="12"/>
              </w:rPr>
              <w:t>1.865809</w:t>
            </w:r>
          </w:p>
        </w:tc>
        <w:tc>
          <w:tcPr>
            <w:tcW w:w="1017" w:type="dxa"/>
          </w:tcPr>
          <w:p w14:paraId="2AB0F6F4" w14:textId="77777777" w:rsidR="00725F61" w:rsidRDefault="00000000">
            <w:r>
              <w:rPr>
                <w:sz w:val="12"/>
              </w:rPr>
              <w:t>0.218697</w:t>
            </w:r>
          </w:p>
        </w:tc>
        <w:tc>
          <w:tcPr>
            <w:tcW w:w="1017" w:type="dxa"/>
          </w:tcPr>
          <w:p w14:paraId="61FECAA7" w14:textId="77777777" w:rsidR="00725F61" w:rsidRDefault="00000000">
            <w:r>
              <w:rPr>
                <w:sz w:val="12"/>
              </w:rPr>
              <w:t>1.661061</w:t>
            </w:r>
          </w:p>
        </w:tc>
        <w:tc>
          <w:tcPr>
            <w:tcW w:w="1017" w:type="dxa"/>
          </w:tcPr>
          <w:p w14:paraId="06B1449C" w14:textId="77777777" w:rsidR="00725F61" w:rsidRDefault="00000000">
            <w:r>
              <w:rPr>
                <w:sz w:val="12"/>
              </w:rPr>
              <w:t>0.94433</w:t>
            </w:r>
          </w:p>
        </w:tc>
        <w:tc>
          <w:tcPr>
            <w:tcW w:w="1017" w:type="dxa"/>
          </w:tcPr>
          <w:p w14:paraId="59A1C347" w14:textId="77777777" w:rsidR="00725F61" w:rsidRDefault="00000000">
            <w:r>
              <w:rPr>
                <w:sz w:val="12"/>
              </w:rPr>
              <w:t>False</w:t>
            </w:r>
          </w:p>
        </w:tc>
        <w:tc>
          <w:tcPr>
            <w:tcW w:w="1017" w:type="dxa"/>
          </w:tcPr>
          <w:p w14:paraId="2DCD53E2" w14:textId="77777777" w:rsidR="00725F61" w:rsidRDefault="00000000">
            <w:r>
              <w:rPr>
                <w:sz w:val="12"/>
              </w:rPr>
              <w:t>False</w:t>
            </w:r>
          </w:p>
        </w:tc>
        <w:tc>
          <w:tcPr>
            <w:tcW w:w="1017" w:type="dxa"/>
          </w:tcPr>
          <w:p w14:paraId="3917DDD1" w14:textId="77777777" w:rsidR="00725F61" w:rsidRDefault="00000000">
            <w:r>
              <w:rPr>
                <w:sz w:val="12"/>
              </w:rPr>
              <w:t>True</w:t>
            </w:r>
          </w:p>
        </w:tc>
      </w:tr>
      <w:tr w:rsidR="00725F61" w14:paraId="52B2035E" w14:textId="77777777">
        <w:trPr>
          <w:jc w:val="center"/>
        </w:trPr>
        <w:tc>
          <w:tcPr>
            <w:tcW w:w="1017" w:type="dxa"/>
          </w:tcPr>
          <w:p w14:paraId="5DD950BC" w14:textId="77777777" w:rsidR="00725F61" w:rsidRDefault="00000000">
            <w:r>
              <w:rPr>
                <w:sz w:val="12"/>
              </w:rPr>
              <w:t>sharpe</w:t>
            </w:r>
          </w:p>
        </w:tc>
        <w:tc>
          <w:tcPr>
            <w:tcW w:w="1017" w:type="dxa"/>
          </w:tcPr>
          <w:p w14:paraId="74FB2B43" w14:textId="77777777" w:rsidR="00725F61" w:rsidRDefault="00000000">
            <w:r>
              <w:rPr>
                <w:sz w:val="12"/>
              </w:rPr>
              <w:t>selector_rule_based</w:t>
            </w:r>
          </w:p>
        </w:tc>
        <w:tc>
          <w:tcPr>
            <w:tcW w:w="1017" w:type="dxa"/>
          </w:tcPr>
          <w:p w14:paraId="62B7A9EA" w14:textId="77777777" w:rsidR="00725F61" w:rsidRDefault="00000000">
            <w:r>
              <w:rPr>
                <w:sz w:val="12"/>
              </w:rPr>
              <w:t>always_transformer</w:t>
            </w:r>
          </w:p>
        </w:tc>
        <w:tc>
          <w:tcPr>
            <w:tcW w:w="1017" w:type="dxa"/>
          </w:tcPr>
          <w:p w14:paraId="3AFE6A86" w14:textId="77777777" w:rsidR="00725F61" w:rsidRDefault="00000000">
            <w:r>
              <w:rPr>
                <w:sz w:val="12"/>
              </w:rPr>
              <w:t>0.204747</w:t>
            </w:r>
          </w:p>
        </w:tc>
        <w:tc>
          <w:tcPr>
            <w:tcW w:w="1017" w:type="dxa"/>
          </w:tcPr>
          <w:p w14:paraId="4D495B77" w14:textId="77777777" w:rsidR="00725F61" w:rsidRDefault="00000000">
            <w:r>
              <w:rPr>
                <w:sz w:val="12"/>
              </w:rPr>
              <w:t>1.125633</w:t>
            </w:r>
          </w:p>
        </w:tc>
        <w:tc>
          <w:tcPr>
            <w:tcW w:w="1017" w:type="dxa"/>
          </w:tcPr>
          <w:p w14:paraId="1246B455" w14:textId="77777777" w:rsidR="00725F61" w:rsidRDefault="00000000">
            <w:r>
              <w:rPr>
                <w:sz w:val="12"/>
              </w:rPr>
              <w:t>2.256299</w:t>
            </w:r>
          </w:p>
        </w:tc>
        <w:tc>
          <w:tcPr>
            <w:tcW w:w="1017" w:type="dxa"/>
          </w:tcPr>
          <w:p w14:paraId="3D80DB06" w14:textId="77777777" w:rsidR="00725F61" w:rsidRDefault="00000000">
            <w:r>
              <w:rPr>
                <w:sz w:val="12"/>
              </w:rPr>
              <w:t>0.116658</w:t>
            </w:r>
          </w:p>
        </w:tc>
        <w:tc>
          <w:tcPr>
            <w:tcW w:w="1017" w:type="dxa"/>
          </w:tcPr>
          <w:p w14:paraId="135F4D39" w14:textId="77777777" w:rsidR="00725F61" w:rsidRDefault="00000000">
            <w:r>
              <w:rPr>
                <w:sz w:val="12"/>
              </w:rPr>
              <w:t>0.998896</w:t>
            </w:r>
          </w:p>
        </w:tc>
        <w:tc>
          <w:tcPr>
            <w:tcW w:w="1017" w:type="dxa"/>
          </w:tcPr>
          <w:p w14:paraId="4A224797" w14:textId="77777777" w:rsidR="00725F61" w:rsidRDefault="00000000">
            <w:r>
              <w:rPr>
                <w:sz w:val="12"/>
              </w:rPr>
              <w:t>2.130685</w:t>
            </w:r>
          </w:p>
        </w:tc>
        <w:tc>
          <w:tcPr>
            <w:tcW w:w="1017" w:type="dxa"/>
          </w:tcPr>
          <w:p w14:paraId="20215B6D" w14:textId="77777777" w:rsidR="00725F61" w:rsidRDefault="00000000">
            <w:r>
              <w:rPr>
                <w:sz w:val="12"/>
              </w:rPr>
              <w:t>0.126737</w:t>
            </w:r>
          </w:p>
        </w:tc>
        <w:tc>
          <w:tcPr>
            <w:tcW w:w="1017" w:type="dxa"/>
          </w:tcPr>
          <w:p w14:paraId="3ABD29D5" w14:textId="77777777" w:rsidR="00725F61" w:rsidRDefault="00000000">
            <w:r>
              <w:rPr>
                <w:sz w:val="12"/>
              </w:rPr>
              <w:t>1.925937</w:t>
            </w:r>
          </w:p>
        </w:tc>
        <w:tc>
          <w:tcPr>
            <w:tcW w:w="1017" w:type="dxa"/>
          </w:tcPr>
          <w:p w14:paraId="05FAA3EE" w14:textId="77777777" w:rsidR="00725F61" w:rsidRDefault="00000000">
            <w:r>
              <w:rPr>
                <w:sz w:val="12"/>
              </w:rPr>
              <w:t>0.956262</w:t>
            </w:r>
          </w:p>
        </w:tc>
        <w:tc>
          <w:tcPr>
            <w:tcW w:w="1017" w:type="dxa"/>
          </w:tcPr>
          <w:p w14:paraId="7B6F82E0" w14:textId="77777777" w:rsidR="00725F61" w:rsidRDefault="00000000">
            <w:r>
              <w:rPr>
                <w:sz w:val="12"/>
              </w:rPr>
              <w:t>False</w:t>
            </w:r>
          </w:p>
        </w:tc>
        <w:tc>
          <w:tcPr>
            <w:tcW w:w="1017" w:type="dxa"/>
          </w:tcPr>
          <w:p w14:paraId="7FFCCC06" w14:textId="77777777" w:rsidR="00725F61" w:rsidRDefault="00000000">
            <w:r>
              <w:rPr>
                <w:sz w:val="12"/>
              </w:rPr>
              <w:t>False</w:t>
            </w:r>
          </w:p>
        </w:tc>
        <w:tc>
          <w:tcPr>
            <w:tcW w:w="1017" w:type="dxa"/>
          </w:tcPr>
          <w:p w14:paraId="202BFDBD" w14:textId="77777777" w:rsidR="00725F61" w:rsidRDefault="00000000">
            <w:r>
              <w:rPr>
                <w:sz w:val="12"/>
              </w:rPr>
              <w:t>True</w:t>
            </w:r>
          </w:p>
        </w:tc>
      </w:tr>
      <w:tr w:rsidR="00725F61" w14:paraId="3AD37E81" w14:textId="77777777">
        <w:trPr>
          <w:jc w:val="center"/>
        </w:trPr>
        <w:tc>
          <w:tcPr>
            <w:tcW w:w="1017" w:type="dxa"/>
          </w:tcPr>
          <w:p w14:paraId="12380079" w14:textId="77777777" w:rsidR="00725F61" w:rsidRDefault="00000000">
            <w:r>
              <w:rPr>
                <w:sz w:val="12"/>
              </w:rPr>
              <w:t>sortino</w:t>
            </w:r>
          </w:p>
        </w:tc>
        <w:tc>
          <w:tcPr>
            <w:tcW w:w="1017" w:type="dxa"/>
          </w:tcPr>
          <w:p w14:paraId="0976D4D6" w14:textId="77777777" w:rsidR="00725F61" w:rsidRDefault="00000000">
            <w:r>
              <w:rPr>
                <w:sz w:val="12"/>
              </w:rPr>
              <w:t>selector_rule_based</w:t>
            </w:r>
          </w:p>
        </w:tc>
        <w:tc>
          <w:tcPr>
            <w:tcW w:w="1017" w:type="dxa"/>
          </w:tcPr>
          <w:p w14:paraId="2ECFD608" w14:textId="77777777" w:rsidR="00725F61" w:rsidRDefault="00000000">
            <w:r>
              <w:rPr>
                <w:sz w:val="12"/>
              </w:rPr>
              <w:t>always_linear</w:t>
            </w:r>
          </w:p>
        </w:tc>
        <w:tc>
          <w:tcPr>
            <w:tcW w:w="1017" w:type="dxa"/>
          </w:tcPr>
          <w:p w14:paraId="7652C4E6" w14:textId="77777777" w:rsidR="00725F61" w:rsidRDefault="00000000">
            <w:r>
              <w:rPr>
                <w:sz w:val="12"/>
              </w:rPr>
              <w:t>0.627391</w:t>
            </w:r>
          </w:p>
        </w:tc>
        <w:tc>
          <w:tcPr>
            <w:tcW w:w="1017" w:type="dxa"/>
          </w:tcPr>
          <w:p w14:paraId="60589D25" w14:textId="77777777" w:rsidR="00725F61" w:rsidRDefault="00000000">
            <w:r>
              <w:rPr>
                <w:sz w:val="12"/>
              </w:rPr>
              <w:t>4.37954</w:t>
            </w:r>
          </w:p>
        </w:tc>
        <w:tc>
          <w:tcPr>
            <w:tcW w:w="1017" w:type="dxa"/>
          </w:tcPr>
          <w:p w14:paraId="42917C5E" w14:textId="77777777" w:rsidR="00725F61" w:rsidRDefault="00000000">
            <w:r>
              <w:rPr>
                <w:sz w:val="12"/>
              </w:rPr>
              <w:t>14.345511</w:t>
            </w:r>
          </w:p>
        </w:tc>
        <w:tc>
          <w:tcPr>
            <w:tcW w:w="1017" w:type="dxa"/>
          </w:tcPr>
          <w:p w14:paraId="625CF983" w14:textId="77777777" w:rsidR="00725F61" w:rsidRDefault="00000000">
            <w:r>
              <w:rPr>
                <w:sz w:val="12"/>
              </w:rPr>
              <w:t>0.430453</w:t>
            </w:r>
          </w:p>
        </w:tc>
        <w:tc>
          <w:tcPr>
            <w:tcW w:w="1017" w:type="dxa"/>
          </w:tcPr>
          <w:p w14:paraId="23DD0EDA" w14:textId="77777777" w:rsidR="00725F61" w:rsidRDefault="00000000">
            <w:r>
              <w:rPr>
                <w:sz w:val="12"/>
              </w:rPr>
              <w:t>4.337184</w:t>
            </w:r>
          </w:p>
        </w:tc>
        <w:tc>
          <w:tcPr>
            <w:tcW w:w="1017" w:type="dxa"/>
          </w:tcPr>
          <w:p w14:paraId="728F8920" w14:textId="77777777" w:rsidR="00725F61" w:rsidRDefault="00000000">
            <w:r>
              <w:rPr>
                <w:sz w:val="12"/>
              </w:rPr>
              <w:t>17.879462</w:t>
            </w:r>
          </w:p>
        </w:tc>
        <w:tc>
          <w:tcPr>
            <w:tcW w:w="1017" w:type="dxa"/>
          </w:tcPr>
          <w:p w14:paraId="078C78DB" w14:textId="77777777" w:rsidR="00725F61" w:rsidRDefault="00000000">
            <w:r>
              <w:rPr>
                <w:sz w:val="12"/>
              </w:rPr>
              <w:t>0.042356</w:t>
            </w:r>
          </w:p>
        </w:tc>
        <w:tc>
          <w:tcPr>
            <w:tcW w:w="1017" w:type="dxa"/>
          </w:tcPr>
          <w:p w14:paraId="33051026" w14:textId="77777777" w:rsidR="00725F61" w:rsidRDefault="00000000">
            <w:r>
              <w:rPr>
                <w:sz w:val="12"/>
              </w:rPr>
              <w:t>13.71812</w:t>
            </w:r>
          </w:p>
        </w:tc>
        <w:tc>
          <w:tcPr>
            <w:tcW w:w="1017" w:type="dxa"/>
          </w:tcPr>
          <w:p w14:paraId="64494A2F" w14:textId="77777777" w:rsidR="00725F61" w:rsidRDefault="00000000">
            <w:r>
              <w:rPr>
                <w:sz w:val="12"/>
              </w:rPr>
              <w:t>1</w:t>
            </w:r>
          </w:p>
        </w:tc>
        <w:tc>
          <w:tcPr>
            <w:tcW w:w="1017" w:type="dxa"/>
          </w:tcPr>
          <w:p w14:paraId="6AAFD8BE" w14:textId="77777777" w:rsidR="00725F61" w:rsidRDefault="00000000">
            <w:r>
              <w:rPr>
                <w:sz w:val="12"/>
              </w:rPr>
              <w:t>False</w:t>
            </w:r>
          </w:p>
        </w:tc>
        <w:tc>
          <w:tcPr>
            <w:tcW w:w="1017" w:type="dxa"/>
          </w:tcPr>
          <w:p w14:paraId="771AF1E6" w14:textId="77777777" w:rsidR="00725F61" w:rsidRDefault="00000000">
            <w:r>
              <w:rPr>
                <w:sz w:val="12"/>
              </w:rPr>
              <w:t>False</w:t>
            </w:r>
          </w:p>
        </w:tc>
        <w:tc>
          <w:tcPr>
            <w:tcW w:w="1017" w:type="dxa"/>
          </w:tcPr>
          <w:p w14:paraId="5FBEEE94" w14:textId="77777777" w:rsidR="00725F61" w:rsidRDefault="00000000">
            <w:r>
              <w:rPr>
                <w:sz w:val="12"/>
              </w:rPr>
              <w:t>True</w:t>
            </w:r>
          </w:p>
        </w:tc>
      </w:tr>
      <w:tr w:rsidR="00725F61" w14:paraId="7001B784" w14:textId="77777777">
        <w:trPr>
          <w:jc w:val="center"/>
        </w:trPr>
        <w:tc>
          <w:tcPr>
            <w:tcW w:w="1017" w:type="dxa"/>
          </w:tcPr>
          <w:p w14:paraId="5EA8F36D" w14:textId="77777777" w:rsidR="00725F61" w:rsidRDefault="00000000">
            <w:r>
              <w:rPr>
                <w:sz w:val="12"/>
              </w:rPr>
              <w:t>sortino</w:t>
            </w:r>
          </w:p>
        </w:tc>
        <w:tc>
          <w:tcPr>
            <w:tcW w:w="1017" w:type="dxa"/>
          </w:tcPr>
          <w:p w14:paraId="128F9144" w14:textId="77777777" w:rsidR="00725F61" w:rsidRDefault="00000000">
            <w:r>
              <w:rPr>
                <w:sz w:val="12"/>
              </w:rPr>
              <w:t>selector_rule_based</w:t>
            </w:r>
          </w:p>
        </w:tc>
        <w:tc>
          <w:tcPr>
            <w:tcW w:w="1017" w:type="dxa"/>
          </w:tcPr>
          <w:p w14:paraId="28C48A10" w14:textId="77777777" w:rsidR="00725F61" w:rsidRDefault="00000000">
            <w:r>
              <w:rPr>
                <w:sz w:val="12"/>
              </w:rPr>
              <w:t>always_transformer</w:t>
            </w:r>
          </w:p>
        </w:tc>
        <w:tc>
          <w:tcPr>
            <w:tcW w:w="1017" w:type="dxa"/>
          </w:tcPr>
          <w:p w14:paraId="16F14FAC" w14:textId="77777777" w:rsidR="00725F61" w:rsidRDefault="00000000">
            <w:r>
              <w:rPr>
                <w:sz w:val="12"/>
              </w:rPr>
              <w:t>0.627391</w:t>
            </w:r>
          </w:p>
        </w:tc>
        <w:tc>
          <w:tcPr>
            <w:tcW w:w="1017" w:type="dxa"/>
          </w:tcPr>
          <w:p w14:paraId="428A3461" w14:textId="77777777" w:rsidR="00725F61" w:rsidRDefault="00000000">
            <w:r>
              <w:rPr>
                <w:sz w:val="12"/>
              </w:rPr>
              <w:t>4.37954</w:t>
            </w:r>
          </w:p>
        </w:tc>
        <w:tc>
          <w:tcPr>
            <w:tcW w:w="1017" w:type="dxa"/>
          </w:tcPr>
          <w:p w14:paraId="4B083E3C" w14:textId="77777777" w:rsidR="00725F61" w:rsidRDefault="00000000">
            <w:r>
              <w:rPr>
                <w:sz w:val="12"/>
              </w:rPr>
              <w:t>14.345511</w:t>
            </w:r>
          </w:p>
        </w:tc>
        <w:tc>
          <w:tcPr>
            <w:tcW w:w="1017" w:type="dxa"/>
          </w:tcPr>
          <w:p w14:paraId="16486B33" w14:textId="77777777" w:rsidR="00725F61" w:rsidRDefault="00000000">
            <w:r>
              <w:rPr>
                <w:sz w:val="12"/>
              </w:rPr>
              <w:t>0.468774</w:t>
            </w:r>
          </w:p>
        </w:tc>
        <w:tc>
          <w:tcPr>
            <w:tcW w:w="1017" w:type="dxa"/>
          </w:tcPr>
          <w:p w14:paraId="7345507A" w14:textId="77777777" w:rsidR="00725F61" w:rsidRDefault="00000000">
            <w:r>
              <w:rPr>
                <w:sz w:val="12"/>
              </w:rPr>
              <w:t>4.486693</w:t>
            </w:r>
          </w:p>
        </w:tc>
        <w:tc>
          <w:tcPr>
            <w:tcW w:w="1017" w:type="dxa"/>
          </w:tcPr>
          <w:p w14:paraId="452D4710" w14:textId="77777777" w:rsidR="00725F61" w:rsidRDefault="00000000">
            <w:r>
              <w:rPr>
                <w:sz w:val="12"/>
              </w:rPr>
              <w:t>11.093654</w:t>
            </w:r>
          </w:p>
        </w:tc>
        <w:tc>
          <w:tcPr>
            <w:tcW w:w="1017" w:type="dxa"/>
          </w:tcPr>
          <w:p w14:paraId="750C1C7B" w14:textId="77777777" w:rsidR="00725F61" w:rsidRDefault="00000000">
            <w:r>
              <w:rPr>
                <w:sz w:val="12"/>
              </w:rPr>
              <w:t>-0.107153</w:t>
            </w:r>
          </w:p>
        </w:tc>
        <w:tc>
          <w:tcPr>
            <w:tcW w:w="1017" w:type="dxa"/>
          </w:tcPr>
          <w:p w14:paraId="6CAD9B8F" w14:textId="77777777" w:rsidR="00725F61" w:rsidRDefault="00000000">
            <w:r>
              <w:rPr>
                <w:sz w:val="12"/>
              </w:rPr>
              <w:t>10.466263</w:t>
            </w:r>
          </w:p>
        </w:tc>
        <w:tc>
          <w:tcPr>
            <w:tcW w:w="1017" w:type="dxa"/>
          </w:tcPr>
          <w:p w14:paraId="5B35A6F9" w14:textId="77777777" w:rsidR="00725F61" w:rsidRDefault="00000000">
            <w:r>
              <w:rPr>
                <w:sz w:val="12"/>
              </w:rPr>
              <w:t>0.985071</w:t>
            </w:r>
          </w:p>
        </w:tc>
        <w:tc>
          <w:tcPr>
            <w:tcW w:w="1017" w:type="dxa"/>
          </w:tcPr>
          <w:p w14:paraId="34537932" w14:textId="77777777" w:rsidR="00725F61" w:rsidRDefault="00000000">
            <w:r>
              <w:rPr>
                <w:sz w:val="12"/>
              </w:rPr>
              <w:t>False</w:t>
            </w:r>
          </w:p>
        </w:tc>
        <w:tc>
          <w:tcPr>
            <w:tcW w:w="1017" w:type="dxa"/>
          </w:tcPr>
          <w:p w14:paraId="015D4BBC" w14:textId="77777777" w:rsidR="00725F61" w:rsidRDefault="00000000">
            <w:r>
              <w:rPr>
                <w:sz w:val="12"/>
              </w:rPr>
              <w:t>False</w:t>
            </w:r>
          </w:p>
        </w:tc>
        <w:tc>
          <w:tcPr>
            <w:tcW w:w="1017" w:type="dxa"/>
          </w:tcPr>
          <w:p w14:paraId="732F133B" w14:textId="77777777" w:rsidR="00725F61" w:rsidRDefault="00000000">
            <w:r>
              <w:rPr>
                <w:sz w:val="12"/>
              </w:rPr>
              <w:t>True</w:t>
            </w:r>
          </w:p>
        </w:tc>
      </w:tr>
      <w:tr w:rsidR="00725F61" w14:paraId="3833793B" w14:textId="77777777">
        <w:trPr>
          <w:jc w:val="center"/>
        </w:trPr>
        <w:tc>
          <w:tcPr>
            <w:tcW w:w="1017" w:type="dxa"/>
          </w:tcPr>
          <w:p w14:paraId="0CEA3CB7" w14:textId="77777777" w:rsidR="00725F61" w:rsidRDefault="00000000">
            <w:r>
              <w:rPr>
                <w:sz w:val="12"/>
              </w:rPr>
              <w:t>max_drawdown</w:t>
            </w:r>
          </w:p>
        </w:tc>
        <w:tc>
          <w:tcPr>
            <w:tcW w:w="1017" w:type="dxa"/>
          </w:tcPr>
          <w:p w14:paraId="1127F267" w14:textId="77777777" w:rsidR="00725F61" w:rsidRDefault="00000000">
            <w:r>
              <w:rPr>
                <w:sz w:val="12"/>
              </w:rPr>
              <w:t>selector_rule_based</w:t>
            </w:r>
          </w:p>
        </w:tc>
        <w:tc>
          <w:tcPr>
            <w:tcW w:w="1017" w:type="dxa"/>
          </w:tcPr>
          <w:p w14:paraId="448B1C8E" w14:textId="77777777" w:rsidR="00725F61" w:rsidRDefault="00000000">
            <w:r>
              <w:rPr>
                <w:sz w:val="12"/>
              </w:rPr>
              <w:t>always_linear</w:t>
            </w:r>
          </w:p>
        </w:tc>
        <w:tc>
          <w:tcPr>
            <w:tcW w:w="1017" w:type="dxa"/>
          </w:tcPr>
          <w:p w14:paraId="27D343D6" w14:textId="77777777" w:rsidR="00725F61" w:rsidRDefault="00000000">
            <w:r>
              <w:rPr>
                <w:sz w:val="12"/>
              </w:rPr>
              <w:t>-0.401072</w:t>
            </w:r>
          </w:p>
        </w:tc>
        <w:tc>
          <w:tcPr>
            <w:tcW w:w="1017" w:type="dxa"/>
          </w:tcPr>
          <w:p w14:paraId="6EDE30D2" w14:textId="77777777" w:rsidR="00725F61" w:rsidRDefault="00000000">
            <w:r>
              <w:rPr>
                <w:sz w:val="12"/>
              </w:rPr>
              <w:t>-0.19355</w:t>
            </w:r>
          </w:p>
        </w:tc>
        <w:tc>
          <w:tcPr>
            <w:tcW w:w="1017" w:type="dxa"/>
          </w:tcPr>
          <w:p w14:paraId="5D03DE73" w14:textId="77777777" w:rsidR="00725F61" w:rsidRDefault="00000000">
            <w:r>
              <w:rPr>
                <w:sz w:val="12"/>
              </w:rPr>
              <w:t>-0.06098</w:t>
            </w:r>
          </w:p>
        </w:tc>
        <w:tc>
          <w:tcPr>
            <w:tcW w:w="1017" w:type="dxa"/>
          </w:tcPr>
          <w:p w14:paraId="7879CCD9" w14:textId="77777777" w:rsidR="00725F61" w:rsidRDefault="00000000">
            <w:r>
              <w:rPr>
                <w:sz w:val="12"/>
              </w:rPr>
              <w:t>-0.428905</w:t>
            </w:r>
          </w:p>
        </w:tc>
        <w:tc>
          <w:tcPr>
            <w:tcW w:w="1017" w:type="dxa"/>
          </w:tcPr>
          <w:p w14:paraId="73B49053" w14:textId="77777777" w:rsidR="00725F61" w:rsidRDefault="00000000">
            <w:r>
              <w:rPr>
                <w:sz w:val="12"/>
              </w:rPr>
              <w:t>-0.230043</w:t>
            </w:r>
          </w:p>
        </w:tc>
        <w:tc>
          <w:tcPr>
            <w:tcW w:w="1017" w:type="dxa"/>
          </w:tcPr>
          <w:p w14:paraId="7111A4C7" w14:textId="77777777" w:rsidR="00725F61" w:rsidRDefault="00000000">
            <w:r>
              <w:rPr>
                <w:sz w:val="12"/>
              </w:rPr>
              <w:t>-0.097665</w:t>
            </w:r>
          </w:p>
        </w:tc>
        <w:tc>
          <w:tcPr>
            <w:tcW w:w="1017" w:type="dxa"/>
          </w:tcPr>
          <w:p w14:paraId="4CEB6466" w14:textId="77777777" w:rsidR="00725F61" w:rsidRDefault="00000000">
            <w:r>
              <w:rPr>
                <w:sz w:val="12"/>
              </w:rPr>
              <w:t>0.036493</w:t>
            </w:r>
          </w:p>
        </w:tc>
        <w:tc>
          <w:tcPr>
            <w:tcW w:w="1017" w:type="dxa"/>
          </w:tcPr>
          <w:p w14:paraId="7D776B80" w14:textId="77777777" w:rsidR="00725F61" w:rsidRDefault="00000000">
            <w:r>
              <w:rPr>
                <w:sz w:val="12"/>
              </w:rPr>
              <w:t>0.303408</w:t>
            </w:r>
          </w:p>
        </w:tc>
        <w:tc>
          <w:tcPr>
            <w:tcW w:w="1017" w:type="dxa"/>
          </w:tcPr>
          <w:p w14:paraId="69641485" w14:textId="77777777" w:rsidR="00725F61" w:rsidRDefault="00000000">
            <w:r>
              <w:rPr>
                <w:sz w:val="12"/>
              </w:rPr>
              <w:t>0.915975</w:t>
            </w:r>
          </w:p>
        </w:tc>
        <w:tc>
          <w:tcPr>
            <w:tcW w:w="1017" w:type="dxa"/>
          </w:tcPr>
          <w:p w14:paraId="3F74184B" w14:textId="77777777" w:rsidR="00725F61" w:rsidRDefault="00000000">
            <w:r>
              <w:rPr>
                <w:sz w:val="12"/>
              </w:rPr>
              <w:t>False</w:t>
            </w:r>
          </w:p>
        </w:tc>
        <w:tc>
          <w:tcPr>
            <w:tcW w:w="1017" w:type="dxa"/>
          </w:tcPr>
          <w:p w14:paraId="63D4D740" w14:textId="77777777" w:rsidR="00725F61" w:rsidRDefault="00000000">
            <w:r>
              <w:rPr>
                <w:sz w:val="12"/>
              </w:rPr>
              <w:t>False</w:t>
            </w:r>
          </w:p>
        </w:tc>
        <w:tc>
          <w:tcPr>
            <w:tcW w:w="1017" w:type="dxa"/>
          </w:tcPr>
          <w:p w14:paraId="7752A291" w14:textId="77777777" w:rsidR="00725F61" w:rsidRDefault="00000000">
            <w:r>
              <w:rPr>
                <w:sz w:val="12"/>
              </w:rPr>
              <w:t>True</w:t>
            </w:r>
          </w:p>
        </w:tc>
      </w:tr>
      <w:tr w:rsidR="00725F61" w14:paraId="680FBD7A" w14:textId="77777777">
        <w:trPr>
          <w:jc w:val="center"/>
        </w:trPr>
        <w:tc>
          <w:tcPr>
            <w:tcW w:w="1017" w:type="dxa"/>
          </w:tcPr>
          <w:p w14:paraId="29BE9D22" w14:textId="77777777" w:rsidR="00725F61" w:rsidRDefault="00000000">
            <w:r>
              <w:rPr>
                <w:sz w:val="12"/>
              </w:rPr>
              <w:t>max_drawdown</w:t>
            </w:r>
          </w:p>
        </w:tc>
        <w:tc>
          <w:tcPr>
            <w:tcW w:w="1017" w:type="dxa"/>
          </w:tcPr>
          <w:p w14:paraId="109EECE2" w14:textId="77777777" w:rsidR="00725F61" w:rsidRDefault="00000000">
            <w:r>
              <w:rPr>
                <w:sz w:val="12"/>
              </w:rPr>
              <w:t>selector_rule_based</w:t>
            </w:r>
          </w:p>
        </w:tc>
        <w:tc>
          <w:tcPr>
            <w:tcW w:w="1017" w:type="dxa"/>
          </w:tcPr>
          <w:p w14:paraId="3BF2512D" w14:textId="77777777" w:rsidR="00725F61" w:rsidRDefault="00000000">
            <w:r>
              <w:rPr>
                <w:sz w:val="12"/>
              </w:rPr>
              <w:t>always_transformer</w:t>
            </w:r>
          </w:p>
        </w:tc>
        <w:tc>
          <w:tcPr>
            <w:tcW w:w="1017" w:type="dxa"/>
          </w:tcPr>
          <w:p w14:paraId="5A20F23B" w14:textId="77777777" w:rsidR="00725F61" w:rsidRDefault="00000000">
            <w:r>
              <w:rPr>
                <w:sz w:val="12"/>
              </w:rPr>
              <w:t>-0.401072</w:t>
            </w:r>
          </w:p>
        </w:tc>
        <w:tc>
          <w:tcPr>
            <w:tcW w:w="1017" w:type="dxa"/>
          </w:tcPr>
          <w:p w14:paraId="3CF994D4" w14:textId="77777777" w:rsidR="00725F61" w:rsidRDefault="00000000">
            <w:r>
              <w:rPr>
                <w:sz w:val="12"/>
              </w:rPr>
              <w:t>-0.19355</w:t>
            </w:r>
          </w:p>
        </w:tc>
        <w:tc>
          <w:tcPr>
            <w:tcW w:w="1017" w:type="dxa"/>
          </w:tcPr>
          <w:p w14:paraId="4DCF6939" w14:textId="77777777" w:rsidR="00725F61" w:rsidRDefault="00000000">
            <w:r>
              <w:rPr>
                <w:sz w:val="12"/>
              </w:rPr>
              <w:t>-0.06098</w:t>
            </w:r>
          </w:p>
        </w:tc>
        <w:tc>
          <w:tcPr>
            <w:tcW w:w="1017" w:type="dxa"/>
          </w:tcPr>
          <w:p w14:paraId="2904923D" w14:textId="77777777" w:rsidR="00725F61" w:rsidRDefault="00000000">
            <w:r>
              <w:rPr>
                <w:sz w:val="12"/>
              </w:rPr>
              <w:t>-0.395652</w:t>
            </w:r>
          </w:p>
        </w:tc>
        <w:tc>
          <w:tcPr>
            <w:tcW w:w="1017" w:type="dxa"/>
          </w:tcPr>
          <w:p w14:paraId="2F6B0288" w14:textId="77777777" w:rsidR="00725F61" w:rsidRDefault="00000000">
            <w:r>
              <w:rPr>
                <w:sz w:val="12"/>
              </w:rPr>
              <w:t>-0.19355</w:t>
            </w:r>
          </w:p>
        </w:tc>
        <w:tc>
          <w:tcPr>
            <w:tcW w:w="1017" w:type="dxa"/>
          </w:tcPr>
          <w:p w14:paraId="374CE31D" w14:textId="77777777" w:rsidR="00725F61" w:rsidRDefault="00000000">
            <w:r>
              <w:rPr>
                <w:sz w:val="12"/>
              </w:rPr>
              <w:t>-0.086819</w:t>
            </w:r>
          </w:p>
        </w:tc>
        <w:tc>
          <w:tcPr>
            <w:tcW w:w="1017" w:type="dxa"/>
          </w:tcPr>
          <w:p w14:paraId="1BB1A2DC" w14:textId="77777777" w:rsidR="00725F61" w:rsidRDefault="00000000">
            <w:r>
              <w:rPr>
                <w:sz w:val="12"/>
              </w:rPr>
              <w:t>0</w:t>
            </w:r>
          </w:p>
        </w:tc>
        <w:tc>
          <w:tcPr>
            <w:tcW w:w="1017" w:type="dxa"/>
          </w:tcPr>
          <w:p w14:paraId="08C184CD" w14:textId="77777777" w:rsidR="00725F61" w:rsidRDefault="00000000">
            <w:r>
              <w:rPr>
                <w:sz w:val="12"/>
              </w:rPr>
              <w:t>0.308833</w:t>
            </w:r>
          </w:p>
        </w:tc>
        <w:tc>
          <w:tcPr>
            <w:tcW w:w="1017" w:type="dxa"/>
          </w:tcPr>
          <w:p w14:paraId="03106CC4" w14:textId="77777777" w:rsidR="00725F61" w:rsidRDefault="00000000">
            <w:r>
              <w:rPr>
                <w:sz w:val="12"/>
              </w:rPr>
              <w:t>1</w:t>
            </w:r>
          </w:p>
        </w:tc>
        <w:tc>
          <w:tcPr>
            <w:tcW w:w="1017" w:type="dxa"/>
          </w:tcPr>
          <w:p w14:paraId="282948D6" w14:textId="77777777" w:rsidR="00725F61" w:rsidRDefault="00000000">
            <w:r>
              <w:rPr>
                <w:sz w:val="12"/>
              </w:rPr>
              <w:t>False</w:t>
            </w:r>
          </w:p>
        </w:tc>
        <w:tc>
          <w:tcPr>
            <w:tcW w:w="1017" w:type="dxa"/>
          </w:tcPr>
          <w:p w14:paraId="52DC04F9" w14:textId="77777777" w:rsidR="00725F61" w:rsidRDefault="00000000">
            <w:r>
              <w:rPr>
                <w:sz w:val="12"/>
              </w:rPr>
              <w:t>False</w:t>
            </w:r>
          </w:p>
        </w:tc>
        <w:tc>
          <w:tcPr>
            <w:tcW w:w="1017" w:type="dxa"/>
          </w:tcPr>
          <w:p w14:paraId="5DB79D05" w14:textId="77777777" w:rsidR="00725F61" w:rsidRDefault="00000000">
            <w:r>
              <w:rPr>
                <w:sz w:val="12"/>
              </w:rPr>
              <w:t>True</w:t>
            </w:r>
          </w:p>
        </w:tc>
      </w:tr>
      <w:tr w:rsidR="00725F61" w14:paraId="7EA2D58D" w14:textId="77777777">
        <w:trPr>
          <w:jc w:val="center"/>
        </w:trPr>
        <w:tc>
          <w:tcPr>
            <w:tcW w:w="1017" w:type="dxa"/>
          </w:tcPr>
          <w:p w14:paraId="3EE4EA68" w14:textId="77777777" w:rsidR="00725F61" w:rsidRDefault="00000000">
            <w:r>
              <w:rPr>
                <w:sz w:val="12"/>
              </w:rPr>
              <w:t>calmar</w:t>
            </w:r>
          </w:p>
        </w:tc>
        <w:tc>
          <w:tcPr>
            <w:tcW w:w="1017" w:type="dxa"/>
          </w:tcPr>
          <w:p w14:paraId="6F015FA3" w14:textId="77777777" w:rsidR="00725F61" w:rsidRDefault="00000000">
            <w:r>
              <w:rPr>
                <w:sz w:val="12"/>
              </w:rPr>
              <w:t>selector_rule_based</w:t>
            </w:r>
          </w:p>
        </w:tc>
        <w:tc>
          <w:tcPr>
            <w:tcW w:w="1017" w:type="dxa"/>
          </w:tcPr>
          <w:p w14:paraId="22BED179" w14:textId="77777777" w:rsidR="00725F61" w:rsidRDefault="00000000">
            <w:r>
              <w:rPr>
                <w:sz w:val="12"/>
              </w:rPr>
              <w:t>always_linear</w:t>
            </w:r>
          </w:p>
        </w:tc>
        <w:tc>
          <w:tcPr>
            <w:tcW w:w="1017" w:type="dxa"/>
          </w:tcPr>
          <w:p w14:paraId="0D76DFF5" w14:textId="77777777" w:rsidR="00725F61" w:rsidRDefault="00000000">
            <w:r>
              <w:rPr>
                <w:sz w:val="12"/>
              </w:rPr>
              <w:t>0.131459</w:t>
            </w:r>
          </w:p>
        </w:tc>
        <w:tc>
          <w:tcPr>
            <w:tcW w:w="1017" w:type="dxa"/>
          </w:tcPr>
          <w:p w14:paraId="247A7B0B" w14:textId="77777777" w:rsidR="00725F61" w:rsidRDefault="00000000">
            <w:r>
              <w:rPr>
                <w:sz w:val="12"/>
              </w:rPr>
              <w:t>1.525371</w:t>
            </w:r>
          </w:p>
        </w:tc>
        <w:tc>
          <w:tcPr>
            <w:tcW w:w="1017" w:type="dxa"/>
          </w:tcPr>
          <w:p w14:paraId="09CF21F3" w14:textId="77777777" w:rsidR="00725F61" w:rsidRDefault="00000000">
            <w:r>
              <w:rPr>
                <w:sz w:val="12"/>
              </w:rPr>
              <w:t>8.683401</w:t>
            </w:r>
          </w:p>
        </w:tc>
        <w:tc>
          <w:tcPr>
            <w:tcW w:w="1017" w:type="dxa"/>
          </w:tcPr>
          <w:p w14:paraId="6A562FA8" w14:textId="77777777" w:rsidR="00725F61" w:rsidRDefault="00000000">
            <w:r>
              <w:rPr>
                <w:sz w:val="12"/>
              </w:rPr>
              <w:t>0.063625</w:t>
            </w:r>
          </w:p>
        </w:tc>
        <w:tc>
          <w:tcPr>
            <w:tcW w:w="1017" w:type="dxa"/>
          </w:tcPr>
          <w:p w14:paraId="076F2BB5" w14:textId="77777777" w:rsidR="00725F61" w:rsidRDefault="00000000">
            <w:r>
              <w:rPr>
                <w:sz w:val="12"/>
              </w:rPr>
              <w:t>1.154598</w:t>
            </w:r>
          </w:p>
        </w:tc>
        <w:tc>
          <w:tcPr>
            <w:tcW w:w="1017" w:type="dxa"/>
          </w:tcPr>
          <w:p w14:paraId="4EEC72E7" w14:textId="77777777" w:rsidR="00725F61" w:rsidRDefault="00000000">
            <w:r>
              <w:rPr>
                <w:sz w:val="12"/>
              </w:rPr>
              <w:t>5.790234</w:t>
            </w:r>
          </w:p>
        </w:tc>
        <w:tc>
          <w:tcPr>
            <w:tcW w:w="1017" w:type="dxa"/>
          </w:tcPr>
          <w:p w14:paraId="6000F1F1" w14:textId="77777777" w:rsidR="00725F61" w:rsidRDefault="00000000">
            <w:r>
              <w:rPr>
                <w:sz w:val="12"/>
              </w:rPr>
              <w:t>0.370773</w:t>
            </w:r>
          </w:p>
        </w:tc>
        <w:tc>
          <w:tcPr>
            <w:tcW w:w="1017" w:type="dxa"/>
          </w:tcPr>
          <w:p w14:paraId="1F4E8537" w14:textId="77777777" w:rsidR="00725F61" w:rsidRDefault="00000000">
            <w:r>
              <w:rPr>
                <w:sz w:val="12"/>
              </w:rPr>
              <w:t>5.658775</w:t>
            </w:r>
          </w:p>
        </w:tc>
        <w:tc>
          <w:tcPr>
            <w:tcW w:w="1017" w:type="dxa"/>
          </w:tcPr>
          <w:p w14:paraId="22596094" w14:textId="77777777" w:rsidR="00725F61" w:rsidRDefault="00000000">
            <w:r>
              <w:rPr>
                <w:sz w:val="12"/>
              </w:rPr>
              <w:t>0.988155</w:t>
            </w:r>
          </w:p>
        </w:tc>
        <w:tc>
          <w:tcPr>
            <w:tcW w:w="1017" w:type="dxa"/>
          </w:tcPr>
          <w:p w14:paraId="59DAE02F" w14:textId="77777777" w:rsidR="00725F61" w:rsidRDefault="00000000">
            <w:r>
              <w:rPr>
                <w:sz w:val="12"/>
              </w:rPr>
              <w:t>False</w:t>
            </w:r>
          </w:p>
        </w:tc>
        <w:tc>
          <w:tcPr>
            <w:tcW w:w="1017" w:type="dxa"/>
          </w:tcPr>
          <w:p w14:paraId="3CD763C9" w14:textId="77777777" w:rsidR="00725F61" w:rsidRDefault="00000000">
            <w:r>
              <w:rPr>
                <w:sz w:val="12"/>
              </w:rPr>
              <w:t>False</w:t>
            </w:r>
          </w:p>
        </w:tc>
        <w:tc>
          <w:tcPr>
            <w:tcW w:w="1017" w:type="dxa"/>
          </w:tcPr>
          <w:p w14:paraId="2E1BE166" w14:textId="77777777" w:rsidR="00725F61" w:rsidRDefault="00000000">
            <w:r>
              <w:rPr>
                <w:sz w:val="12"/>
              </w:rPr>
              <w:t>True</w:t>
            </w:r>
          </w:p>
        </w:tc>
      </w:tr>
      <w:tr w:rsidR="00725F61" w14:paraId="39BFE661" w14:textId="77777777">
        <w:trPr>
          <w:jc w:val="center"/>
        </w:trPr>
        <w:tc>
          <w:tcPr>
            <w:tcW w:w="1017" w:type="dxa"/>
          </w:tcPr>
          <w:p w14:paraId="47E777B6" w14:textId="77777777" w:rsidR="00725F61" w:rsidRDefault="00000000">
            <w:r>
              <w:rPr>
                <w:sz w:val="12"/>
              </w:rPr>
              <w:t>calmar</w:t>
            </w:r>
          </w:p>
        </w:tc>
        <w:tc>
          <w:tcPr>
            <w:tcW w:w="1017" w:type="dxa"/>
          </w:tcPr>
          <w:p w14:paraId="15E853C4" w14:textId="77777777" w:rsidR="00725F61" w:rsidRDefault="00000000">
            <w:r>
              <w:rPr>
                <w:sz w:val="12"/>
              </w:rPr>
              <w:t>selector_rule_based</w:t>
            </w:r>
          </w:p>
        </w:tc>
        <w:tc>
          <w:tcPr>
            <w:tcW w:w="1017" w:type="dxa"/>
          </w:tcPr>
          <w:p w14:paraId="0CE24718" w14:textId="77777777" w:rsidR="00725F61" w:rsidRDefault="00000000">
            <w:r>
              <w:rPr>
                <w:sz w:val="12"/>
              </w:rPr>
              <w:t>always_transformer</w:t>
            </w:r>
          </w:p>
        </w:tc>
        <w:tc>
          <w:tcPr>
            <w:tcW w:w="1017" w:type="dxa"/>
          </w:tcPr>
          <w:p w14:paraId="5FCE22BB" w14:textId="77777777" w:rsidR="00725F61" w:rsidRDefault="00000000">
            <w:r>
              <w:rPr>
                <w:sz w:val="12"/>
              </w:rPr>
              <w:t>0.131459</w:t>
            </w:r>
          </w:p>
        </w:tc>
        <w:tc>
          <w:tcPr>
            <w:tcW w:w="1017" w:type="dxa"/>
          </w:tcPr>
          <w:p w14:paraId="021756EC" w14:textId="77777777" w:rsidR="00725F61" w:rsidRDefault="00000000">
            <w:r>
              <w:rPr>
                <w:sz w:val="12"/>
              </w:rPr>
              <w:t>1.525371</w:t>
            </w:r>
          </w:p>
        </w:tc>
        <w:tc>
          <w:tcPr>
            <w:tcW w:w="1017" w:type="dxa"/>
          </w:tcPr>
          <w:p w14:paraId="546E604B" w14:textId="77777777" w:rsidR="00725F61" w:rsidRDefault="00000000">
            <w:r>
              <w:rPr>
                <w:sz w:val="12"/>
              </w:rPr>
              <w:t>8.683401</w:t>
            </w:r>
          </w:p>
        </w:tc>
        <w:tc>
          <w:tcPr>
            <w:tcW w:w="1017" w:type="dxa"/>
          </w:tcPr>
          <w:p w14:paraId="2970FECF" w14:textId="77777777" w:rsidR="00725F61" w:rsidRDefault="00000000">
            <w:r>
              <w:rPr>
                <w:sz w:val="12"/>
              </w:rPr>
              <w:t>0.06868</w:t>
            </w:r>
          </w:p>
        </w:tc>
        <w:tc>
          <w:tcPr>
            <w:tcW w:w="1017" w:type="dxa"/>
          </w:tcPr>
          <w:p w14:paraId="6EEC0258" w14:textId="77777777" w:rsidR="00725F61" w:rsidRDefault="00000000">
            <w:r>
              <w:rPr>
                <w:sz w:val="12"/>
              </w:rPr>
              <w:t>1.369236</w:t>
            </w:r>
          </w:p>
        </w:tc>
        <w:tc>
          <w:tcPr>
            <w:tcW w:w="1017" w:type="dxa"/>
          </w:tcPr>
          <w:p w14:paraId="6F22DE2E" w14:textId="77777777" w:rsidR="00725F61" w:rsidRDefault="00000000">
            <w:r>
              <w:rPr>
                <w:sz w:val="12"/>
              </w:rPr>
              <w:t>6.102072</w:t>
            </w:r>
          </w:p>
        </w:tc>
        <w:tc>
          <w:tcPr>
            <w:tcW w:w="1017" w:type="dxa"/>
          </w:tcPr>
          <w:p w14:paraId="27B2806D" w14:textId="77777777" w:rsidR="00725F61" w:rsidRDefault="00000000">
            <w:r>
              <w:rPr>
                <w:sz w:val="12"/>
              </w:rPr>
              <w:t>0.156134</w:t>
            </w:r>
          </w:p>
        </w:tc>
        <w:tc>
          <w:tcPr>
            <w:tcW w:w="1017" w:type="dxa"/>
          </w:tcPr>
          <w:p w14:paraId="05F596DD" w14:textId="77777777" w:rsidR="00725F61" w:rsidRDefault="00000000">
            <w:r>
              <w:rPr>
                <w:sz w:val="12"/>
              </w:rPr>
              <w:t>5.970613</w:t>
            </w:r>
          </w:p>
        </w:tc>
        <w:tc>
          <w:tcPr>
            <w:tcW w:w="1017" w:type="dxa"/>
          </w:tcPr>
          <w:p w14:paraId="39A957C7" w14:textId="77777777" w:rsidR="00725F61" w:rsidRDefault="00000000">
            <w:r>
              <w:rPr>
                <w:sz w:val="12"/>
              </w:rPr>
              <w:t>0.989595</w:t>
            </w:r>
          </w:p>
        </w:tc>
        <w:tc>
          <w:tcPr>
            <w:tcW w:w="1017" w:type="dxa"/>
          </w:tcPr>
          <w:p w14:paraId="30994FAD" w14:textId="77777777" w:rsidR="00725F61" w:rsidRDefault="00000000">
            <w:r>
              <w:rPr>
                <w:sz w:val="12"/>
              </w:rPr>
              <w:t>False</w:t>
            </w:r>
          </w:p>
        </w:tc>
        <w:tc>
          <w:tcPr>
            <w:tcW w:w="1017" w:type="dxa"/>
          </w:tcPr>
          <w:p w14:paraId="04926649" w14:textId="77777777" w:rsidR="00725F61" w:rsidRDefault="00000000">
            <w:r>
              <w:rPr>
                <w:sz w:val="12"/>
              </w:rPr>
              <w:t>False</w:t>
            </w:r>
          </w:p>
        </w:tc>
        <w:tc>
          <w:tcPr>
            <w:tcW w:w="1017" w:type="dxa"/>
          </w:tcPr>
          <w:p w14:paraId="7F6AA81A" w14:textId="77777777" w:rsidR="00725F61" w:rsidRDefault="00000000">
            <w:r>
              <w:rPr>
                <w:sz w:val="12"/>
              </w:rPr>
              <w:t>True</w:t>
            </w:r>
          </w:p>
        </w:tc>
      </w:tr>
      <w:tr w:rsidR="00725F61" w14:paraId="2AA7F278" w14:textId="77777777">
        <w:trPr>
          <w:jc w:val="center"/>
        </w:trPr>
        <w:tc>
          <w:tcPr>
            <w:tcW w:w="1017" w:type="dxa"/>
          </w:tcPr>
          <w:p w14:paraId="11F5F786" w14:textId="77777777" w:rsidR="00725F61" w:rsidRDefault="00000000">
            <w:r>
              <w:rPr>
                <w:sz w:val="12"/>
              </w:rPr>
              <w:t>var_5_return</w:t>
            </w:r>
          </w:p>
        </w:tc>
        <w:tc>
          <w:tcPr>
            <w:tcW w:w="1017" w:type="dxa"/>
          </w:tcPr>
          <w:p w14:paraId="242592D1" w14:textId="77777777" w:rsidR="00725F61" w:rsidRDefault="00000000">
            <w:r>
              <w:rPr>
                <w:sz w:val="12"/>
              </w:rPr>
              <w:t>selector_rule_based</w:t>
            </w:r>
          </w:p>
        </w:tc>
        <w:tc>
          <w:tcPr>
            <w:tcW w:w="1017" w:type="dxa"/>
          </w:tcPr>
          <w:p w14:paraId="507E2C2C" w14:textId="77777777" w:rsidR="00725F61" w:rsidRDefault="00000000">
            <w:r>
              <w:rPr>
                <w:sz w:val="12"/>
              </w:rPr>
              <w:t>always_linear</w:t>
            </w:r>
          </w:p>
        </w:tc>
        <w:tc>
          <w:tcPr>
            <w:tcW w:w="1017" w:type="dxa"/>
          </w:tcPr>
          <w:p w14:paraId="1371826F" w14:textId="77777777" w:rsidR="00725F61" w:rsidRDefault="00000000">
            <w:r>
              <w:rPr>
                <w:sz w:val="12"/>
              </w:rPr>
              <w:t>-0.107751</w:t>
            </w:r>
          </w:p>
        </w:tc>
        <w:tc>
          <w:tcPr>
            <w:tcW w:w="1017" w:type="dxa"/>
          </w:tcPr>
          <w:p w14:paraId="04A585C3" w14:textId="77777777" w:rsidR="00725F61" w:rsidRDefault="00000000">
            <w:r>
              <w:rPr>
                <w:sz w:val="12"/>
              </w:rPr>
              <w:t>-0.087777</w:t>
            </w:r>
          </w:p>
        </w:tc>
        <w:tc>
          <w:tcPr>
            <w:tcW w:w="1017" w:type="dxa"/>
          </w:tcPr>
          <w:p w14:paraId="5D094E79" w14:textId="77777777" w:rsidR="00725F61" w:rsidRDefault="00000000">
            <w:r>
              <w:rPr>
                <w:sz w:val="12"/>
              </w:rPr>
              <w:t>-0.013283</w:t>
            </w:r>
          </w:p>
        </w:tc>
        <w:tc>
          <w:tcPr>
            <w:tcW w:w="1017" w:type="dxa"/>
          </w:tcPr>
          <w:p w14:paraId="4914607B" w14:textId="77777777" w:rsidR="00725F61" w:rsidRDefault="00000000">
            <w:r>
              <w:rPr>
                <w:sz w:val="12"/>
              </w:rPr>
              <w:t>-0.12548</w:t>
            </w:r>
          </w:p>
        </w:tc>
        <w:tc>
          <w:tcPr>
            <w:tcW w:w="1017" w:type="dxa"/>
          </w:tcPr>
          <w:p w14:paraId="2DC6376F" w14:textId="77777777" w:rsidR="00725F61" w:rsidRDefault="00000000">
            <w:r>
              <w:rPr>
                <w:sz w:val="12"/>
              </w:rPr>
              <w:t>-0.100252</w:t>
            </w:r>
          </w:p>
        </w:tc>
        <w:tc>
          <w:tcPr>
            <w:tcW w:w="1017" w:type="dxa"/>
          </w:tcPr>
          <w:p w14:paraId="2849749E" w14:textId="77777777" w:rsidR="00725F61" w:rsidRDefault="00000000">
            <w:r>
              <w:rPr>
                <w:sz w:val="12"/>
              </w:rPr>
              <w:t>-0.058893</w:t>
            </w:r>
          </w:p>
        </w:tc>
        <w:tc>
          <w:tcPr>
            <w:tcW w:w="1017" w:type="dxa"/>
          </w:tcPr>
          <w:p w14:paraId="250B9C54" w14:textId="77777777" w:rsidR="00725F61" w:rsidRDefault="00000000">
            <w:r>
              <w:rPr>
                <w:sz w:val="12"/>
              </w:rPr>
              <w:t>0.012475</w:t>
            </w:r>
          </w:p>
        </w:tc>
        <w:tc>
          <w:tcPr>
            <w:tcW w:w="1017" w:type="dxa"/>
          </w:tcPr>
          <w:p w14:paraId="49790E91" w14:textId="77777777" w:rsidR="00725F61" w:rsidRDefault="00000000">
            <w:r>
              <w:rPr>
                <w:sz w:val="12"/>
              </w:rPr>
              <w:t>0.048858</w:t>
            </w:r>
          </w:p>
        </w:tc>
        <w:tc>
          <w:tcPr>
            <w:tcW w:w="1017" w:type="dxa"/>
          </w:tcPr>
          <w:p w14:paraId="4430B887" w14:textId="77777777" w:rsidR="00725F61" w:rsidRDefault="00000000">
            <w:r>
              <w:rPr>
                <w:sz w:val="12"/>
              </w:rPr>
              <w:t>0.733739</w:t>
            </w:r>
          </w:p>
        </w:tc>
        <w:tc>
          <w:tcPr>
            <w:tcW w:w="1017" w:type="dxa"/>
          </w:tcPr>
          <w:p w14:paraId="1C23E372" w14:textId="77777777" w:rsidR="00725F61" w:rsidRDefault="00000000">
            <w:r>
              <w:rPr>
                <w:sz w:val="12"/>
              </w:rPr>
              <w:t>False</w:t>
            </w:r>
          </w:p>
        </w:tc>
        <w:tc>
          <w:tcPr>
            <w:tcW w:w="1017" w:type="dxa"/>
          </w:tcPr>
          <w:p w14:paraId="27D93C12" w14:textId="77777777" w:rsidR="00725F61" w:rsidRDefault="00000000">
            <w:r>
              <w:rPr>
                <w:sz w:val="12"/>
              </w:rPr>
              <w:t>False</w:t>
            </w:r>
          </w:p>
        </w:tc>
        <w:tc>
          <w:tcPr>
            <w:tcW w:w="1017" w:type="dxa"/>
          </w:tcPr>
          <w:p w14:paraId="53E24618" w14:textId="77777777" w:rsidR="00725F61" w:rsidRDefault="00000000">
            <w:r>
              <w:rPr>
                <w:sz w:val="12"/>
              </w:rPr>
              <w:t>True</w:t>
            </w:r>
          </w:p>
        </w:tc>
      </w:tr>
      <w:tr w:rsidR="00725F61" w14:paraId="4C1A3BB9" w14:textId="77777777">
        <w:trPr>
          <w:jc w:val="center"/>
        </w:trPr>
        <w:tc>
          <w:tcPr>
            <w:tcW w:w="1017" w:type="dxa"/>
          </w:tcPr>
          <w:p w14:paraId="080DA0B7" w14:textId="77777777" w:rsidR="00725F61" w:rsidRDefault="00000000">
            <w:r>
              <w:rPr>
                <w:sz w:val="12"/>
              </w:rPr>
              <w:t>var_5_return</w:t>
            </w:r>
          </w:p>
        </w:tc>
        <w:tc>
          <w:tcPr>
            <w:tcW w:w="1017" w:type="dxa"/>
          </w:tcPr>
          <w:p w14:paraId="0DDB4C06" w14:textId="77777777" w:rsidR="00725F61" w:rsidRDefault="00000000">
            <w:r>
              <w:rPr>
                <w:sz w:val="12"/>
              </w:rPr>
              <w:t>selector_rule_based</w:t>
            </w:r>
          </w:p>
        </w:tc>
        <w:tc>
          <w:tcPr>
            <w:tcW w:w="1017" w:type="dxa"/>
          </w:tcPr>
          <w:p w14:paraId="310036DB" w14:textId="77777777" w:rsidR="00725F61" w:rsidRDefault="00000000">
            <w:r>
              <w:rPr>
                <w:sz w:val="12"/>
              </w:rPr>
              <w:t>always_transformer</w:t>
            </w:r>
          </w:p>
        </w:tc>
        <w:tc>
          <w:tcPr>
            <w:tcW w:w="1017" w:type="dxa"/>
          </w:tcPr>
          <w:p w14:paraId="70453DA2" w14:textId="77777777" w:rsidR="00725F61" w:rsidRDefault="00000000">
            <w:r>
              <w:rPr>
                <w:sz w:val="12"/>
              </w:rPr>
              <w:t>-0.107751</w:t>
            </w:r>
          </w:p>
        </w:tc>
        <w:tc>
          <w:tcPr>
            <w:tcW w:w="1017" w:type="dxa"/>
          </w:tcPr>
          <w:p w14:paraId="2B5A5408" w14:textId="77777777" w:rsidR="00725F61" w:rsidRDefault="00000000">
            <w:r>
              <w:rPr>
                <w:sz w:val="12"/>
              </w:rPr>
              <w:t>-0.087777</w:t>
            </w:r>
          </w:p>
        </w:tc>
        <w:tc>
          <w:tcPr>
            <w:tcW w:w="1017" w:type="dxa"/>
          </w:tcPr>
          <w:p w14:paraId="43568B33" w14:textId="77777777" w:rsidR="00725F61" w:rsidRDefault="00000000">
            <w:r>
              <w:rPr>
                <w:sz w:val="12"/>
              </w:rPr>
              <w:t>-0.013283</w:t>
            </w:r>
          </w:p>
        </w:tc>
        <w:tc>
          <w:tcPr>
            <w:tcW w:w="1017" w:type="dxa"/>
          </w:tcPr>
          <w:p w14:paraId="6A270AA0" w14:textId="77777777" w:rsidR="00725F61" w:rsidRDefault="00000000">
            <w:r>
              <w:rPr>
                <w:sz w:val="12"/>
              </w:rPr>
              <w:t>-0.094858</w:t>
            </w:r>
          </w:p>
        </w:tc>
        <w:tc>
          <w:tcPr>
            <w:tcW w:w="1017" w:type="dxa"/>
          </w:tcPr>
          <w:p w14:paraId="76CF99ED" w14:textId="77777777" w:rsidR="00725F61" w:rsidRDefault="00000000">
            <w:r>
              <w:rPr>
                <w:sz w:val="12"/>
              </w:rPr>
              <w:t>-0.087873</w:t>
            </w:r>
          </w:p>
        </w:tc>
        <w:tc>
          <w:tcPr>
            <w:tcW w:w="1017" w:type="dxa"/>
          </w:tcPr>
          <w:p w14:paraId="15511854" w14:textId="77777777" w:rsidR="00725F61" w:rsidRDefault="00000000">
            <w:r>
              <w:rPr>
                <w:sz w:val="12"/>
              </w:rPr>
              <w:t>-0.052288</w:t>
            </w:r>
          </w:p>
        </w:tc>
        <w:tc>
          <w:tcPr>
            <w:tcW w:w="1017" w:type="dxa"/>
          </w:tcPr>
          <w:p w14:paraId="631F1253" w14:textId="77777777" w:rsidR="00725F61" w:rsidRDefault="00000000">
            <w:r>
              <w:rPr>
                <w:sz w:val="12"/>
              </w:rPr>
              <w:t>9.531e-05</w:t>
            </w:r>
          </w:p>
        </w:tc>
        <w:tc>
          <w:tcPr>
            <w:tcW w:w="1017" w:type="dxa"/>
          </w:tcPr>
          <w:p w14:paraId="3A0EE2C1" w14:textId="77777777" w:rsidR="00725F61" w:rsidRDefault="00000000">
            <w:r>
              <w:rPr>
                <w:sz w:val="12"/>
              </w:rPr>
              <w:t>0.042569</w:t>
            </w:r>
          </w:p>
        </w:tc>
        <w:tc>
          <w:tcPr>
            <w:tcW w:w="1017" w:type="dxa"/>
          </w:tcPr>
          <w:p w14:paraId="681DCF77" w14:textId="77777777" w:rsidR="00725F61" w:rsidRDefault="00000000">
            <w:r>
              <w:rPr>
                <w:sz w:val="12"/>
              </w:rPr>
              <w:t>1</w:t>
            </w:r>
          </w:p>
        </w:tc>
        <w:tc>
          <w:tcPr>
            <w:tcW w:w="1017" w:type="dxa"/>
          </w:tcPr>
          <w:p w14:paraId="5AAD01C3" w14:textId="77777777" w:rsidR="00725F61" w:rsidRDefault="00000000">
            <w:r>
              <w:rPr>
                <w:sz w:val="12"/>
              </w:rPr>
              <w:t>False</w:t>
            </w:r>
          </w:p>
        </w:tc>
        <w:tc>
          <w:tcPr>
            <w:tcW w:w="1017" w:type="dxa"/>
          </w:tcPr>
          <w:p w14:paraId="3A298782" w14:textId="77777777" w:rsidR="00725F61" w:rsidRDefault="00000000">
            <w:r>
              <w:rPr>
                <w:sz w:val="12"/>
              </w:rPr>
              <w:t>False</w:t>
            </w:r>
          </w:p>
        </w:tc>
        <w:tc>
          <w:tcPr>
            <w:tcW w:w="1017" w:type="dxa"/>
          </w:tcPr>
          <w:p w14:paraId="66404EC1" w14:textId="77777777" w:rsidR="00725F61" w:rsidRDefault="00000000">
            <w:r>
              <w:rPr>
                <w:sz w:val="12"/>
              </w:rPr>
              <w:t>True</w:t>
            </w:r>
          </w:p>
        </w:tc>
      </w:tr>
      <w:tr w:rsidR="00725F61" w14:paraId="61A4330C" w14:textId="77777777">
        <w:trPr>
          <w:jc w:val="center"/>
        </w:trPr>
        <w:tc>
          <w:tcPr>
            <w:tcW w:w="1017" w:type="dxa"/>
          </w:tcPr>
          <w:p w14:paraId="2571FA7B" w14:textId="77777777" w:rsidR="00725F61" w:rsidRDefault="00000000">
            <w:r>
              <w:rPr>
                <w:sz w:val="12"/>
              </w:rPr>
              <w:t>cvar_5_return</w:t>
            </w:r>
          </w:p>
        </w:tc>
        <w:tc>
          <w:tcPr>
            <w:tcW w:w="1017" w:type="dxa"/>
          </w:tcPr>
          <w:p w14:paraId="20A30518" w14:textId="77777777" w:rsidR="00725F61" w:rsidRDefault="00000000">
            <w:r>
              <w:rPr>
                <w:sz w:val="12"/>
              </w:rPr>
              <w:t>selector_rule_based</w:t>
            </w:r>
          </w:p>
        </w:tc>
        <w:tc>
          <w:tcPr>
            <w:tcW w:w="1017" w:type="dxa"/>
          </w:tcPr>
          <w:p w14:paraId="29073D57" w14:textId="77777777" w:rsidR="00725F61" w:rsidRDefault="00000000">
            <w:r>
              <w:rPr>
                <w:sz w:val="12"/>
              </w:rPr>
              <w:t>always_linear</w:t>
            </w:r>
          </w:p>
        </w:tc>
        <w:tc>
          <w:tcPr>
            <w:tcW w:w="1017" w:type="dxa"/>
          </w:tcPr>
          <w:p w14:paraId="15C9015C" w14:textId="77777777" w:rsidR="00725F61" w:rsidRDefault="00000000">
            <w:r>
              <w:rPr>
                <w:sz w:val="12"/>
              </w:rPr>
              <w:t>-0.107751</w:t>
            </w:r>
          </w:p>
        </w:tc>
        <w:tc>
          <w:tcPr>
            <w:tcW w:w="1017" w:type="dxa"/>
          </w:tcPr>
          <w:p w14:paraId="5B45D63A" w14:textId="77777777" w:rsidR="00725F61" w:rsidRDefault="00000000">
            <w:r>
              <w:rPr>
                <w:sz w:val="12"/>
              </w:rPr>
              <w:t>-0.098095</w:t>
            </w:r>
          </w:p>
        </w:tc>
        <w:tc>
          <w:tcPr>
            <w:tcW w:w="1017" w:type="dxa"/>
          </w:tcPr>
          <w:p w14:paraId="21384491" w14:textId="77777777" w:rsidR="00725F61" w:rsidRDefault="00000000">
            <w:r>
              <w:rPr>
                <w:sz w:val="12"/>
              </w:rPr>
              <w:t>-0.044772</w:t>
            </w:r>
          </w:p>
        </w:tc>
        <w:tc>
          <w:tcPr>
            <w:tcW w:w="1017" w:type="dxa"/>
          </w:tcPr>
          <w:p w14:paraId="06AB2BD2" w14:textId="77777777" w:rsidR="00725F61" w:rsidRDefault="00000000">
            <w:r>
              <w:rPr>
                <w:sz w:val="12"/>
              </w:rPr>
              <w:t>-0.12548</w:t>
            </w:r>
          </w:p>
        </w:tc>
        <w:tc>
          <w:tcPr>
            <w:tcW w:w="1017" w:type="dxa"/>
          </w:tcPr>
          <w:p w14:paraId="6FBCD327" w14:textId="77777777" w:rsidR="00725F61" w:rsidRDefault="00000000">
            <w:r>
              <w:rPr>
                <w:sz w:val="12"/>
              </w:rPr>
              <w:t>-0.111005</w:t>
            </w:r>
          </w:p>
        </w:tc>
        <w:tc>
          <w:tcPr>
            <w:tcW w:w="1017" w:type="dxa"/>
          </w:tcPr>
          <w:p w14:paraId="39FD8464" w14:textId="77777777" w:rsidR="00725F61" w:rsidRDefault="00000000">
            <w:r>
              <w:rPr>
                <w:sz w:val="12"/>
              </w:rPr>
              <w:t>-0.091043</w:t>
            </w:r>
          </w:p>
        </w:tc>
        <w:tc>
          <w:tcPr>
            <w:tcW w:w="1017" w:type="dxa"/>
          </w:tcPr>
          <w:p w14:paraId="4DCCC885" w14:textId="77777777" w:rsidR="00725F61" w:rsidRDefault="00000000">
            <w:r>
              <w:rPr>
                <w:sz w:val="12"/>
              </w:rPr>
              <w:t>0.01291</w:t>
            </w:r>
          </w:p>
        </w:tc>
        <w:tc>
          <w:tcPr>
            <w:tcW w:w="1017" w:type="dxa"/>
          </w:tcPr>
          <w:p w14:paraId="44356823" w14:textId="77777777" w:rsidR="00725F61" w:rsidRDefault="00000000">
            <w:r>
              <w:rPr>
                <w:sz w:val="12"/>
              </w:rPr>
              <w:t>0.016708</w:t>
            </w:r>
          </w:p>
        </w:tc>
        <w:tc>
          <w:tcPr>
            <w:tcW w:w="1017" w:type="dxa"/>
          </w:tcPr>
          <w:p w14:paraId="4FE8EE0A" w14:textId="77777777" w:rsidR="00725F61" w:rsidRDefault="00000000">
            <w:r>
              <w:rPr>
                <w:sz w:val="12"/>
              </w:rPr>
              <w:t>0.485169</w:t>
            </w:r>
          </w:p>
        </w:tc>
        <w:tc>
          <w:tcPr>
            <w:tcW w:w="1017" w:type="dxa"/>
          </w:tcPr>
          <w:p w14:paraId="3600E1FB" w14:textId="77777777" w:rsidR="00725F61" w:rsidRDefault="00000000">
            <w:r>
              <w:rPr>
                <w:sz w:val="12"/>
              </w:rPr>
              <w:t>False</w:t>
            </w:r>
          </w:p>
        </w:tc>
        <w:tc>
          <w:tcPr>
            <w:tcW w:w="1017" w:type="dxa"/>
          </w:tcPr>
          <w:p w14:paraId="5AEA26AF" w14:textId="77777777" w:rsidR="00725F61" w:rsidRDefault="00000000">
            <w:r>
              <w:rPr>
                <w:sz w:val="12"/>
              </w:rPr>
              <w:t>False</w:t>
            </w:r>
          </w:p>
        </w:tc>
        <w:tc>
          <w:tcPr>
            <w:tcW w:w="1017" w:type="dxa"/>
          </w:tcPr>
          <w:p w14:paraId="63DAF2DF" w14:textId="77777777" w:rsidR="00725F61" w:rsidRDefault="00000000">
            <w:r>
              <w:rPr>
                <w:sz w:val="12"/>
              </w:rPr>
              <w:t>False</w:t>
            </w:r>
          </w:p>
        </w:tc>
      </w:tr>
      <w:tr w:rsidR="00725F61" w14:paraId="42A1D86D" w14:textId="77777777">
        <w:trPr>
          <w:jc w:val="center"/>
        </w:trPr>
        <w:tc>
          <w:tcPr>
            <w:tcW w:w="1017" w:type="dxa"/>
          </w:tcPr>
          <w:p w14:paraId="73472B9F" w14:textId="77777777" w:rsidR="00725F61" w:rsidRDefault="00000000">
            <w:r>
              <w:rPr>
                <w:sz w:val="12"/>
              </w:rPr>
              <w:t>cvar_5_return</w:t>
            </w:r>
          </w:p>
        </w:tc>
        <w:tc>
          <w:tcPr>
            <w:tcW w:w="1017" w:type="dxa"/>
          </w:tcPr>
          <w:p w14:paraId="0C6171EB" w14:textId="77777777" w:rsidR="00725F61" w:rsidRDefault="00000000">
            <w:r>
              <w:rPr>
                <w:sz w:val="12"/>
              </w:rPr>
              <w:t>selector_rule_based</w:t>
            </w:r>
          </w:p>
        </w:tc>
        <w:tc>
          <w:tcPr>
            <w:tcW w:w="1017" w:type="dxa"/>
          </w:tcPr>
          <w:p w14:paraId="115C014A" w14:textId="77777777" w:rsidR="00725F61" w:rsidRDefault="00000000">
            <w:r>
              <w:rPr>
                <w:sz w:val="12"/>
              </w:rPr>
              <w:t>always_transformer</w:t>
            </w:r>
          </w:p>
        </w:tc>
        <w:tc>
          <w:tcPr>
            <w:tcW w:w="1017" w:type="dxa"/>
          </w:tcPr>
          <w:p w14:paraId="11AA4136" w14:textId="77777777" w:rsidR="00725F61" w:rsidRDefault="00000000">
            <w:r>
              <w:rPr>
                <w:sz w:val="12"/>
              </w:rPr>
              <w:t>-0.107751</w:t>
            </w:r>
          </w:p>
        </w:tc>
        <w:tc>
          <w:tcPr>
            <w:tcW w:w="1017" w:type="dxa"/>
          </w:tcPr>
          <w:p w14:paraId="4B94797A" w14:textId="77777777" w:rsidR="00725F61" w:rsidRDefault="00000000">
            <w:r>
              <w:rPr>
                <w:sz w:val="12"/>
              </w:rPr>
              <w:t>-0.098095</w:t>
            </w:r>
          </w:p>
        </w:tc>
        <w:tc>
          <w:tcPr>
            <w:tcW w:w="1017" w:type="dxa"/>
          </w:tcPr>
          <w:p w14:paraId="1A051464" w14:textId="77777777" w:rsidR="00725F61" w:rsidRDefault="00000000">
            <w:r>
              <w:rPr>
                <w:sz w:val="12"/>
              </w:rPr>
              <w:t>-0.044772</w:t>
            </w:r>
          </w:p>
        </w:tc>
        <w:tc>
          <w:tcPr>
            <w:tcW w:w="1017" w:type="dxa"/>
          </w:tcPr>
          <w:p w14:paraId="4FEBF65A" w14:textId="77777777" w:rsidR="00725F61" w:rsidRDefault="00000000">
            <w:r>
              <w:rPr>
                <w:sz w:val="12"/>
              </w:rPr>
              <w:t>-0.094858</w:t>
            </w:r>
          </w:p>
        </w:tc>
        <w:tc>
          <w:tcPr>
            <w:tcW w:w="1017" w:type="dxa"/>
          </w:tcPr>
          <w:p w14:paraId="2A56B31D" w14:textId="77777777" w:rsidR="00725F61" w:rsidRDefault="00000000">
            <w:r>
              <w:rPr>
                <w:sz w:val="12"/>
              </w:rPr>
              <w:t>-0.091649</w:t>
            </w:r>
          </w:p>
        </w:tc>
        <w:tc>
          <w:tcPr>
            <w:tcW w:w="1017" w:type="dxa"/>
          </w:tcPr>
          <w:p w14:paraId="5B221FE6" w14:textId="77777777" w:rsidR="00725F61" w:rsidRDefault="00000000">
            <w:r>
              <w:rPr>
                <w:sz w:val="12"/>
              </w:rPr>
              <w:t>-0.069384</w:t>
            </w:r>
          </w:p>
        </w:tc>
        <w:tc>
          <w:tcPr>
            <w:tcW w:w="1017" w:type="dxa"/>
          </w:tcPr>
          <w:p w14:paraId="472E9584" w14:textId="77777777" w:rsidR="00725F61" w:rsidRDefault="00000000">
            <w:r>
              <w:rPr>
                <w:sz w:val="12"/>
              </w:rPr>
              <w:t>-0.006447</w:t>
            </w:r>
          </w:p>
        </w:tc>
        <w:tc>
          <w:tcPr>
            <w:tcW w:w="1017" w:type="dxa"/>
          </w:tcPr>
          <w:p w14:paraId="612AD66C" w14:textId="77777777" w:rsidR="00725F61" w:rsidRDefault="00000000">
            <w:r>
              <w:rPr>
                <w:sz w:val="12"/>
              </w:rPr>
              <w:t>0.025474</w:t>
            </w:r>
          </w:p>
        </w:tc>
        <w:tc>
          <w:tcPr>
            <w:tcW w:w="1017" w:type="dxa"/>
          </w:tcPr>
          <w:p w14:paraId="4370D589" w14:textId="77777777" w:rsidR="00725F61" w:rsidRDefault="00000000">
            <w:r>
              <w:rPr>
                <w:sz w:val="12"/>
              </w:rPr>
              <w:t>1</w:t>
            </w:r>
          </w:p>
        </w:tc>
        <w:tc>
          <w:tcPr>
            <w:tcW w:w="1017" w:type="dxa"/>
          </w:tcPr>
          <w:p w14:paraId="5ABCBC9D" w14:textId="77777777" w:rsidR="00725F61" w:rsidRDefault="00000000">
            <w:r>
              <w:rPr>
                <w:sz w:val="12"/>
              </w:rPr>
              <w:t>False</w:t>
            </w:r>
          </w:p>
        </w:tc>
        <w:tc>
          <w:tcPr>
            <w:tcW w:w="1017" w:type="dxa"/>
          </w:tcPr>
          <w:p w14:paraId="159CB6B1" w14:textId="77777777" w:rsidR="00725F61" w:rsidRDefault="00000000">
            <w:r>
              <w:rPr>
                <w:sz w:val="12"/>
              </w:rPr>
              <w:t>False</w:t>
            </w:r>
          </w:p>
        </w:tc>
        <w:tc>
          <w:tcPr>
            <w:tcW w:w="1017" w:type="dxa"/>
          </w:tcPr>
          <w:p w14:paraId="38196E1B" w14:textId="77777777" w:rsidR="00725F61" w:rsidRDefault="00000000">
            <w:r>
              <w:rPr>
                <w:sz w:val="12"/>
              </w:rPr>
              <w:t>True</w:t>
            </w:r>
          </w:p>
        </w:tc>
      </w:tr>
    </w:tbl>
    <w:p w14:paraId="55F8A689" w14:textId="77777777" w:rsidR="00725F61" w:rsidRDefault="00000000">
      <w:pPr>
        <w:pStyle w:val="Heading2"/>
      </w:pPr>
      <w:r>
        <w:t>10.7. Graphical artifacts</w:t>
      </w:r>
    </w:p>
    <w:p w14:paraId="3F19C6E9" w14:textId="514E9702" w:rsidR="00725F61" w:rsidRPr="008516A8" w:rsidRDefault="00000000">
      <w:pPr>
        <w:jc w:val="both"/>
        <w:rPr>
          <w:lang w:val="ru-RU"/>
        </w:rPr>
      </w:pPr>
      <w:r>
        <w:rPr>
          <w:sz w:val="20"/>
          <w:lang w:val="ru-RU"/>
        </w:rPr>
        <w:t>The graphical files record the cumulative return of the strategies, the distribution of models selected by the selectors, the return difference between selector_rule_based and always_transformer after 2020, and the share of the five largest contributions during PatchTST selection periods.</w:t>
      </w:r>
    </w:p>
    <w:p w14:paraId="5AF0BD1F" w14:textId="77777777" w:rsidR="00725F61" w:rsidRDefault="00000000">
      <w:pPr>
        <w:jc w:val="center"/>
      </w:pPr>
      <w:r>
        <w:rPr>
          <w:noProof/>
        </w:rPr>
        <w:lastRenderedPageBreak/>
        <w:drawing>
          <wp:inline distT="0" distB="0" distL="0" distR="0" wp14:anchorId="0D9A7FA3" wp14:editId="7B1F48DB">
            <wp:extent cx="8046720" cy="40233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3_cumulative_returns.png"/>
                    <pic:cNvPicPr/>
                  </pic:nvPicPr>
                  <pic:blipFill>
                    <a:blip r:embed="rId23"/>
                    <a:stretch>
                      <a:fillRect/>
                    </a:stretch>
                  </pic:blipFill>
                  <pic:spPr>
                    <a:xfrm>
                      <a:off x="0" y="0"/>
                      <a:ext cx="8046720" cy="4023360"/>
                    </a:xfrm>
                    <a:prstGeom prst="rect">
                      <a:avLst/>
                    </a:prstGeom>
                  </pic:spPr>
                </pic:pic>
              </a:graphicData>
            </a:graphic>
          </wp:inline>
        </w:drawing>
      </w:r>
    </w:p>
    <w:p w14:paraId="60943E5A" w14:textId="77777777" w:rsidR="00725F61" w:rsidRPr="008516A8" w:rsidRDefault="00000000">
      <w:pPr>
        <w:pStyle w:val="CaptionCustom"/>
        <w:jc w:val="center"/>
        <w:rPr>
          <w:lang w:val="ru-RU"/>
        </w:rPr>
      </w:pPr>
      <w:r>
        <w:rPr>
          <w:lang w:val="ru-RU"/>
        </w:rPr>
        <w:t>Figure 13. Cumulative return of Block 3 strategies</w:t>
      </w:r>
    </w:p>
    <w:p w14:paraId="3228F8B5" w14:textId="77777777" w:rsidR="00725F61" w:rsidRDefault="00000000">
      <w:pPr>
        <w:jc w:val="center"/>
      </w:pPr>
      <w:r>
        <w:rPr>
          <w:noProof/>
        </w:rPr>
        <w:lastRenderedPageBreak/>
        <w:drawing>
          <wp:inline distT="0" distB="0" distL="0" distR="0" wp14:anchorId="7A3B060C" wp14:editId="4563EA61">
            <wp:extent cx="8046720" cy="401106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3_selector_model_counts.png"/>
                    <pic:cNvPicPr/>
                  </pic:nvPicPr>
                  <pic:blipFill>
                    <a:blip r:embed="rId24"/>
                    <a:stretch>
                      <a:fillRect/>
                    </a:stretch>
                  </pic:blipFill>
                  <pic:spPr>
                    <a:xfrm>
                      <a:off x="0" y="0"/>
                      <a:ext cx="8046720" cy="4011069"/>
                    </a:xfrm>
                    <a:prstGeom prst="rect">
                      <a:avLst/>
                    </a:prstGeom>
                  </pic:spPr>
                </pic:pic>
              </a:graphicData>
            </a:graphic>
          </wp:inline>
        </w:drawing>
      </w:r>
    </w:p>
    <w:p w14:paraId="68DA14D0" w14:textId="77777777" w:rsidR="00725F61" w:rsidRPr="008516A8" w:rsidRDefault="00000000">
      <w:pPr>
        <w:pStyle w:val="CaptionCustom"/>
        <w:jc w:val="center"/>
        <w:rPr>
          <w:lang w:val="ru-RU"/>
        </w:rPr>
      </w:pPr>
      <w:r>
        <w:rPr>
          <w:lang w:val="ru-RU"/>
        </w:rPr>
        <w:t>Figure 14. Distribution of models used by selector strategies</w:t>
      </w:r>
    </w:p>
    <w:p w14:paraId="115D6055" w14:textId="77777777" w:rsidR="00725F61" w:rsidRDefault="00000000">
      <w:pPr>
        <w:jc w:val="center"/>
      </w:pPr>
      <w:r>
        <w:rPr>
          <w:noProof/>
        </w:rPr>
        <w:lastRenderedPageBreak/>
        <w:drawing>
          <wp:inline distT="0" distB="0" distL="0" distR="0" wp14:anchorId="252353FF" wp14:editId="575A1F6C">
            <wp:extent cx="8046720" cy="398876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3_selector_minus_transformer_after2020.png"/>
                    <pic:cNvPicPr/>
                  </pic:nvPicPr>
                  <pic:blipFill>
                    <a:blip r:embed="rId25"/>
                    <a:stretch>
                      <a:fillRect/>
                    </a:stretch>
                  </pic:blipFill>
                  <pic:spPr>
                    <a:xfrm>
                      <a:off x="0" y="0"/>
                      <a:ext cx="8046720" cy="3988764"/>
                    </a:xfrm>
                    <a:prstGeom prst="rect">
                      <a:avLst/>
                    </a:prstGeom>
                  </pic:spPr>
                </pic:pic>
              </a:graphicData>
            </a:graphic>
          </wp:inline>
        </w:drawing>
      </w:r>
    </w:p>
    <w:p w14:paraId="46455E84" w14:textId="77777777" w:rsidR="00725F61" w:rsidRDefault="00000000">
      <w:pPr>
        <w:pStyle w:val="CaptionCustom"/>
        <w:jc w:val="center"/>
      </w:pPr>
      <w:r>
        <w:t>Figure 15. Return difference between selector_rule_based and always_transformer after 2020</w:t>
      </w:r>
    </w:p>
    <w:p w14:paraId="6E47CC49" w14:textId="77777777" w:rsidR="00725F61" w:rsidRDefault="00000000">
      <w:pPr>
        <w:jc w:val="center"/>
      </w:pPr>
      <w:r>
        <w:rPr>
          <w:noProof/>
        </w:rPr>
        <w:lastRenderedPageBreak/>
        <w:drawing>
          <wp:inline distT="0" distB="0" distL="0" distR="0" wp14:anchorId="37745E82" wp14:editId="065A66C4">
            <wp:extent cx="8046720" cy="39827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3_patchtst_top5_contribution_share.png"/>
                    <pic:cNvPicPr/>
                  </pic:nvPicPr>
                  <pic:blipFill>
                    <a:blip r:embed="rId26"/>
                    <a:stretch>
                      <a:fillRect/>
                    </a:stretch>
                  </pic:blipFill>
                  <pic:spPr>
                    <a:xfrm>
                      <a:off x="0" y="0"/>
                      <a:ext cx="8046720" cy="3982720"/>
                    </a:xfrm>
                    <a:prstGeom prst="rect">
                      <a:avLst/>
                    </a:prstGeom>
                  </pic:spPr>
                </pic:pic>
              </a:graphicData>
            </a:graphic>
          </wp:inline>
        </w:drawing>
      </w:r>
    </w:p>
    <w:p w14:paraId="537500A8" w14:textId="77777777" w:rsidR="00725F61" w:rsidRPr="008516A8" w:rsidRDefault="00000000">
      <w:pPr>
        <w:pStyle w:val="CaptionCustom"/>
        <w:jc w:val="center"/>
        <w:rPr>
          <w:lang w:val="ru-RU"/>
        </w:rPr>
      </w:pPr>
      <w:r>
        <w:rPr>
          <w:lang w:val="ru-RU"/>
        </w:rPr>
        <w:t>Figure 16. Share of the five largest absolute contributions during PatchTST selection periods</w:t>
      </w:r>
    </w:p>
    <w:sectPr w:rsidR="00725F61" w:rsidRPr="008516A8" w:rsidSect="00034616">
      <w:pgSz w:w="16834" w:h="11909" w:orient="landscape"/>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F1244" w14:textId="77777777" w:rsidR="00283B17" w:rsidRDefault="00283B17">
      <w:pPr>
        <w:spacing w:after="0" w:line="240" w:lineRule="auto"/>
      </w:pPr>
      <w:r>
        <w:separator/>
      </w:r>
    </w:p>
  </w:endnote>
  <w:endnote w:type="continuationSeparator" w:id="0">
    <w:p w14:paraId="5A9F4D33" w14:textId="77777777" w:rsidR="00283B17" w:rsidRDefault="00283B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4190A" w14:textId="77777777" w:rsidR="00725F61" w:rsidRDefault="00725F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B26AD" w14:textId="77777777" w:rsidR="00763A6D" w:rsidRDefault="00763A6D">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C5691" w14:textId="77777777" w:rsidR="00725F61" w:rsidRDefault="00725F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1F475" w14:textId="77777777" w:rsidR="00283B17" w:rsidRDefault="00283B17">
      <w:pPr>
        <w:spacing w:after="0" w:line="240" w:lineRule="auto"/>
      </w:pPr>
      <w:r>
        <w:separator/>
      </w:r>
    </w:p>
  </w:footnote>
  <w:footnote w:type="continuationSeparator" w:id="0">
    <w:p w14:paraId="13C81CDA" w14:textId="77777777" w:rsidR="00283B17" w:rsidRDefault="00283B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3660517">
    <w:abstractNumId w:val="8"/>
  </w:num>
  <w:num w:numId="2" w16cid:durableId="76170565">
    <w:abstractNumId w:val="6"/>
  </w:num>
  <w:num w:numId="3" w16cid:durableId="77598043">
    <w:abstractNumId w:val="5"/>
  </w:num>
  <w:num w:numId="4" w16cid:durableId="1712802933">
    <w:abstractNumId w:val="4"/>
  </w:num>
  <w:num w:numId="5" w16cid:durableId="2002736068">
    <w:abstractNumId w:val="7"/>
  </w:num>
  <w:num w:numId="6" w16cid:durableId="1678311960">
    <w:abstractNumId w:val="3"/>
  </w:num>
  <w:num w:numId="7" w16cid:durableId="1274287344">
    <w:abstractNumId w:val="2"/>
  </w:num>
  <w:num w:numId="8" w16cid:durableId="911423998">
    <w:abstractNumId w:val="1"/>
  </w:num>
  <w:num w:numId="9" w16cid:durableId="892230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B17"/>
    <w:rsid w:val="00290988"/>
    <w:rsid w:val="0029639D"/>
    <w:rsid w:val="00326F90"/>
    <w:rsid w:val="003450CE"/>
    <w:rsid w:val="00354163"/>
    <w:rsid w:val="00545E7D"/>
    <w:rsid w:val="005474CD"/>
    <w:rsid w:val="0063561F"/>
    <w:rsid w:val="00690EDE"/>
    <w:rsid w:val="00725F61"/>
    <w:rsid w:val="00763A6D"/>
    <w:rsid w:val="008516A8"/>
    <w:rsid w:val="00AA1D8D"/>
    <w:rsid w:val="00B42862"/>
    <w:rsid w:val="00B47730"/>
    <w:rsid w:val="00BD760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419223"/>
  <w14:defaultImageDpi w14:val="300"/>
  <w15:docId w15:val="{EC11A11F-10FE-0F47-8344-E4CB06AF5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after="160"/>
    </w:pPr>
    <w:rPr>
      <w:rFonts w:ascii="Times New Roman" w:eastAsia="Times New Roman" w:hAnsi="Times New Roman"/>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35</Pages>
  <Words>6578</Words>
  <Characters>48154</Characters>
  <Application>Microsoft Office Word</Application>
  <DocSecurity>0</DocSecurity>
  <Lines>4377</Lines>
  <Paragraphs>3909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Pipeline explanatory note</dc:title>
  <dc:subject/>
  <dc:creator>python-docx</dc:creator>
  <cp:keywords/>
  <dc:description>generated by python-docx</dc:description>
  <cp:lastModifiedBy>Office</cp:lastModifiedBy>
  <cp:revision>5</cp:revision>
  <dcterms:created xsi:type="dcterms:W3CDTF">2013-12-23T23:15:00Z</dcterms:created>
  <dcterms:modified xsi:type="dcterms:W3CDTF">2026-05-26T19:45:00Z</dcterms:modified>
  <cp:category/>
</cp:coreProperties>
</file>